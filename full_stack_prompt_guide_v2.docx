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09C7" w14:textId="77777777" w:rsidR="000A4C72" w:rsidRDefault="000A4C72">
      <w:pPr>
        <w:rPr>
          <w:rFonts w:hint="eastAsia"/>
          <w:lang w:eastAsia="ko-KR"/>
        </w:rPr>
      </w:pPr>
    </w:p>
    <w:p w14:paraId="5B10D4E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🚀 </w:t>
      </w:r>
      <w:r>
        <w:rPr>
          <w:lang w:eastAsia="ko-KR"/>
        </w:rPr>
        <w:t>풀스택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14:paraId="2FC3C7C8" w14:textId="77777777" w:rsidR="000A4C72" w:rsidRDefault="000A4C72">
      <w:pPr>
        <w:rPr>
          <w:lang w:eastAsia="ko-KR"/>
        </w:rPr>
      </w:pPr>
    </w:p>
    <w:p w14:paraId="04D409CB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📋 Phase 1: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</w:p>
    <w:p w14:paraId="558864D2" w14:textId="77777777" w:rsidR="000A4C72" w:rsidRDefault="000A4C72">
      <w:pPr>
        <w:rPr>
          <w:lang w:eastAsia="ko-KR"/>
        </w:rPr>
      </w:pPr>
    </w:p>
    <w:p w14:paraId="6C90AF58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05A3A1C2" w14:textId="77777777" w:rsidR="000A4C72" w:rsidRDefault="000A4C72">
      <w:pPr>
        <w:rPr>
          <w:lang w:eastAsia="ko-KR"/>
        </w:rPr>
      </w:pPr>
    </w:p>
    <w:p w14:paraId="71813A6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목표와</w:t>
      </w:r>
      <w:r>
        <w:rPr>
          <w:lang w:eastAsia="ko-KR"/>
        </w:rPr>
        <w:t xml:space="preserve"> </w:t>
      </w:r>
      <w:r>
        <w:rPr>
          <w:lang w:eastAsia="ko-KR"/>
        </w:rPr>
        <w:t>비전을</w:t>
      </w:r>
      <w:r>
        <w:rPr>
          <w:lang w:eastAsia="ko-KR"/>
        </w:rPr>
        <w:t xml:space="preserve"> </w:t>
      </w:r>
      <w:r>
        <w:rPr>
          <w:lang w:eastAsia="ko-KR"/>
        </w:rPr>
        <w:t>정의해주세요</w:t>
      </w:r>
      <w:r>
        <w:rPr>
          <w:lang w:eastAsia="ko-KR"/>
        </w:rPr>
        <w:t>:</w:t>
      </w:r>
    </w:p>
    <w:p w14:paraId="05AAAB0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: [</w:t>
      </w:r>
      <w:r>
        <w:rPr>
          <w:lang w:eastAsia="ko-KR"/>
        </w:rPr>
        <w:t>입력</w:t>
      </w:r>
      <w:r>
        <w:rPr>
          <w:lang w:eastAsia="ko-KR"/>
        </w:rPr>
        <w:t>]</w:t>
      </w:r>
    </w:p>
    <w:p w14:paraId="7F711AE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해결하려는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: [</w:t>
      </w:r>
      <w:r>
        <w:rPr>
          <w:lang w:eastAsia="ko-KR"/>
        </w:rPr>
        <w:t>입력</w:t>
      </w:r>
      <w:r>
        <w:rPr>
          <w:lang w:eastAsia="ko-KR"/>
        </w:rPr>
        <w:t>]</w:t>
      </w:r>
    </w:p>
    <w:p w14:paraId="3122734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>: [</w:t>
      </w:r>
      <w:r>
        <w:rPr>
          <w:lang w:eastAsia="ko-KR"/>
        </w:rPr>
        <w:t>입력</w:t>
      </w:r>
      <w:r>
        <w:rPr>
          <w:lang w:eastAsia="ko-KR"/>
        </w:rPr>
        <w:t>]</w:t>
      </w:r>
    </w:p>
    <w:p w14:paraId="11AC3BD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>: [</w:t>
      </w:r>
      <w:r>
        <w:rPr>
          <w:lang w:eastAsia="ko-KR"/>
        </w:rPr>
        <w:t>입력</w:t>
      </w:r>
      <w:r>
        <w:rPr>
          <w:lang w:eastAsia="ko-KR"/>
        </w:rPr>
        <w:t>]</w:t>
      </w:r>
    </w:p>
    <w:p w14:paraId="1780559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[</w:t>
      </w:r>
      <w:r>
        <w:rPr>
          <w:lang w:eastAsia="ko-KR"/>
        </w:rPr>
        <w:t>입력</w:t>
      </w:r>
      <w:r>
        <w:rPr>
          <w:lang w:eastAsia="ko-KR"/>
        </w:rPr>
        <w:t>]</w:t>
      </w:r>
    </w:p>
    <w:p w14:paraId="315F4078" w14:textId="77777777" w:rsidR="000A4C72" w:rsidRDefault="000A4C72">
      <w:pPr>
        <w:rPr>
          <w:lang w:eastAsia="ko-KR"/>
        </w:rPr>
      </w:pPr>
    </w:p>
    <w:p w14:paraId="2E38F630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1.2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(FRD)</w:t>
      </w:r>
    </w:p>
    <w:p w14:paraId="5A496AEC" w14:textId="77777777" w:rsidR="000A4C72" w:rsidRDefault="000A4C72">
      <w:pPr>
        <w:rPr>
          <w:lang w:eastAsia="ko-KR"/>
        </w:rPr>
      </w:pPr>
    </w:p>
    <w:p w14:paraId="4D97D79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작성해주세요</w:t>
      </w:r>
      <w:r>
        <w:rPr>
          <w:lang w:eastAsia="ko-KR"/>
        </w:rPr>
        <w:t>:</w:t>
      </w:r>
    </w:p>
    <w:p w14:paraId="5537BA37" w14:textId="77777777" w:rsidR="000A4C72" w:rsidRDefault="000A4C72">
      <w:pPr>
        <w:rPr>
          <w:lang w:eastAsia="ko-KR"/>
        </w:rPr>
      </w:pPr>
    </w:p>
    <w:p w14:paraId="55EFA67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proofErr w:type="spellStart"/>
      <w:r>
        <w:rPr>
          <w:lang w:eastAsia="ko-KR"/>
        </w:rPr>
        <w:t>모듈명</w:t>
      </w:r>
      <w:proofErr w:type="spellEnd"/>
      <w:r>
        <w:rPr>
          <w:lang w:eastAsia="ko-KR"/>
        </w:rPr>
        <w:t>] - [</w:t>
      </w:r>
      <w:r>
        <w:rPr>
          <w:lang w:eastAsia="ko-KR"/>
        </w:rPr>
        <w:t>기능</w:t>
      </w:r>
      <w:r>
        <w:rPr>
          <w:lang w:eastAsia="ko-KR"/>
        </w:rPr>
        <w:t>ID]</w:t>
      </w:r>
    </w:p>
    <w:p w14:paraId="65D154C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├── </w:t>
      </w:r>
      <w:proofErr w:type="spellStart"/>
      <w:r>
        <w:rPr>
          <w:lang w:eastAsia="ko-KR"/>
        </w:rPr>
        <w:t>기능명</w:t>
      </w:r>
      <w:proofErr w:type="spellEnd"/>
      <w:r>
        <w:rPr>
          <w:lang w:eastAsia="ko-KR"/>
        </w:rPr>
        <w:t>: [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]</w:t>
      </w:r>
    </w:p>
    <w:p w14:paraId="2AAE4FA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├── </w:t>
      </w:r>
      <w:r>
        <w:rPr>
          <w:lang w:eastAsia="ko-KR"/>
        </w:rPr>
        <w:t>설명</w:t>
      </w:r>
      <w:r>
        <w:rPr>
          <w:lang w:eastAsia="ko-KR"/>
        </w:rPr>
        <w:t>: [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]</w:t>
      </w:r>
    </w:p>
    <w:p w14:paraId="7C33839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├── </w:t>
      </w:r>
      <w:r>
        <w:rPr>
          <w:lang w:eastAsia="ko-KR"/>
        </w:rPr>
        <w:t>우선순위</w:t>
      </w:r>
      <w:r>
        <w:rPr>
          <w:lang w:eastAsia="ko-KR"/>
        </w:rPr>
        <w:t>: [Must/Should/Could/Won't]</w:t>
      </w:r>
    </w:p>
    <w:p w14:paraId="5F4B958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├── </w:t>
      </w:r>
      <w:r>
        <w:rPr>
          <w:lang w:eastAsia="ko-KR"/>
        </w:rPr>
        <w:t>입력</w:t>
      </w:r>
      <w:r>
        <w:rPr>
          <w:lang w:eastAsia="ko-KR"/>
        </w:rPr>
        <w:t>: [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]</w:t>
      </w:r>
    </w:p>
    <w:p w14:paraId="71B4A1A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├── </w:t>
      </w:r>
      <w:r>
        <w:rPr>
          <w:lang w:eastAsia="ko-KR"/>
        </w:rPr>
        <w:t>출력</w:t>
      </w:r>
      <w:r>
        <w:rPr>
          <w:lang w:eastAsia="ko-KR"/>
        </w:rPr>
        <w:t>: [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]</w:t>
      </w:r>
    </w:p>
    <w:p w14:paraId="39A976C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├──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>: [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]</w:t>
      </w:r>
    </w:p>
    <w:p w14:paraId="353F841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└──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>: [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처리방법</w:t>
      </w:r>
      <w:r>
        <w:rPr>
          <w:lang w:eastAsia="ko-KR"/>
        </w:rPr>
        <w:t>]</w:t>
      </w:r>
    </w:p>
    <w:p w14:paraId="60BB5C97" w14:textId="77777777" w:rsidR="000A4C72" w:rsidRDefault="000A4C72">
      <w:pPr>
        <w:rPr>
          <w:lang w:eastAsia="ko-KR"/>
        </w:rPr>
      </w:pPr>
    </w:p>
    <w:p w14:paraId="0EDBFED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lastRenderedPageBreak/>
        <w:t>최소</w:t>
      </w:r>
      <w:r>
        <w:rPr>
          <w:lang w:eastAsia="ko-KR"/>
        </w:rPr>
        <w:t xml:space="preserve"> 10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정의해주세요</w:t>
      </w:r>
      <w:r>
        <w:rPr>
          <w:lang w:eastAsia="ko-KR"/>
        </w:rPr>
        <w:t>.</w:t>
      </w:r>
    </w:p>
    <w:p w14:paraId="28CBA2B2" w14:textId="77777777" w:rsidR="000A4C72" w:rsidRDefault="000A4C72">
      <w:pPr>
        <w:rPr>
          <w:lang w:eastAsia="ko-KR"/>
        </w:rPr>
      </w:pPr>
    </w:p>
    <w:p w14:paraId="272D496D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1.3 </w:t>
      </w:r>
      <w:proofErr w:type="spellStart"/>
      <w:r>
        <w:rPr>
          <w:lang w:eastAsia="ko-KR"/>
        </w:rPr>
        <w:t>비기능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(NFR)</w:t>
      </w:r>
    </w:p>
    <w:p w14:paraId="0F66AE5F" w14:textId="77777777" w:rsidR="000A4C72" w:rsidRDefault="000A4C72">
      <w:pPr>
        <w:rPr>
          <w:lang w:eastAsia="ko-KR"/>
        </w:rPr>
      </w:pPr>
    </w:p>
    <w:p w14:paraId="713C28D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항목별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정의해주세요</w:t>
      </w:r>
      <w:r>
        <w:rPr>
          <w:lang w:eastAsia="ko-KR"/>
        </w:rPr>
        <w:t>:</w:t>
      </w:r>
    </w:p>
    <w:p w14:paraId="2BF767AB" w14:textId="77777777" w:rsidR="000A4C72" w:rsidRDefault="000A4C72">
      <w:pPr>
        <w:rPr>
          <w:lang w:eastAsia="ko-KR"/>
        </w:rPr>
      </w:pPr>
    </w:p>
    <w:p w14:paraId="4D50E15D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>:</w:t>
      </w:r>
    </w:p>
    <w:p w14:paraId="32E2893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접속자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: [</w:t>
      </w:r>
      <w:r>
        <w:rPr>
          <w:lang w:eastAsia="ko-KR"/>
        </w:rPr>
        <w:t>예</w:t>
      </w:r>
      <w:r>
        <w:rPr>
          <w:lang w:eastAsia="ko-KR"/>
        </w:rPr>
        <w:t>: 1000</w:t>
      </w:r>
      <w:r>
        <w:rPr>
          <w:lang w:eastAsia="ko-KR"/>
        </w:rPr>
        <w:t>명</w:t>
      </w:r>
      <w:r>
        <w:rPr>
          <w:lang w:eastAsia="ko-KR"/>
        </w:rPr>
        <w:t>]</w:t>
      </w:r>
    </w:p>
    <w:p w14:paraId="37B8154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로딩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: [</w:t>
      </w:r>
      <w:r>
        <w:rPr>
          <w:lang w:eastAsia="ko-KR"/>
        </w:rPr>
        <w:t>예</w:t>
      </w:r>
      <w:r>
        <w:rPr>
          <w:lang w:eastAsia="ko-KR"/>
        </w:rPr>
        <w:t>: 2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>]</w:t>
      </w:r>
    </w:p>
    <w:p w14:paraId="2C14DAA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API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: [</w:t>
      </w:r>
      <w:r>
        <w:rPr>
          <w:lang w:eastAsia="ko-KR"/>
        </w:rPr>
        <w:t>예</w:t>
      </w:r>
      <w:r>
        <w:rPr>
          <w:lang w:eastAsia="ko-KR"/>
        </w:rPr>
        <w:t xml:space="preserve">: 500ms </w:t>
      </w:r>
      <w:r>
        <w:rPr>
          <w:lang w:eastAsia="ko-KR"/>
        </w:rPr>
        <w:t>이내</w:t>
      </w:r>
      <w:r>
        <w:rPr>
          <w:lang w:eastAsia="ko-KR"/>
        </w:rPr>
        <w:t>]</w:t>
      </w:r>
    </w:p>
    <w:p w14:paraId="3715D3D3" w14:textId="77777777" w:rsidR="000A4C72" w:rsidRDefault="000A4C72">
      <w:pPr>
        <w:rPr>
          <w:lang w:eastAsia="ko-KR"/>
        </w:rPr>
      </w:pPr>
    </w:p>
    <w:p w14:paraId="5B6C093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보안</w:t>
      </w:r>
      <w:r>
        <w:rPr>
          <w:lang w:eastAsia="ko-KR"/>
        </w:rPr>
        <w:t>:</w:t>
      </w:r>
    </w:p>
    <w:p w14:paraId="5AAB3CDB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[JWT/OAuth2/Session </w:t>
      </w:r>
      <w:r>
        <w:rPr>
          <w:lang w:eastAsia="ko-KR"/>
        </w:rPr>
        <w:t>등</w:t>
      </w:r>
      <w:r>
        <w:rPr>
          <w:lang w:eastAsia="ko-KR"/>
        </w:rPr>
        <w:t>]</w:t>
      </w:r>
    </w:p>
    <w:p w14:paraId="764A7346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암호화</w:t>
      </w:r>
      <w:r>
        <w:rPr>
          <w:lang w:eastAsia="ko-KR"/>
        </w:rPr>
        <w:t>: [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]</w:t>
      </w:r>
    </w:p>
    <w:p w14:paraId="21353CD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: [RBAC/ABAC </w:t>
      </w:r>
      <w:r>
        <w:rPr>
          <w:lang w:eastAsia="ko-KR"/>
        </w:rPr>
        <w:t>등</w:t>
      </w:r>
      <w:r>
        <w:rPr>
          <w:lang w:eastAsia="ko-KR"/>
        </w:rPr>
        <w:t>]</w:t>
      </w:r>
    </w:p>
    <w:p w14:paraId="126BDA0D" w14:textId="77777777" w:rsidR="000A4C72" w:rsidRDefault="000A4C72">
      <w:pPr>
        <w:rPr>
          <w:lang w:eastAsia="ko-KR"/>
        </w:rPr>
      </w:pPr>
    </w:p>
    <w:p w14:paraId="4E98E54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확장성</w:t>
      </w:r>
      <w:r>
        <w:rPr>
          <w:lang w:eastAsia="ko-KR"/>
        </w:rPr>
        <w:t>:</w:t>
      </w:r>
    </w:p>
    <w:p w14:paraId="5AA1F79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: [</w:t>
      </w:r>
      <w:r>
        <w:rPr>
          <w:lang w:eastAsia="ko-KR"/>
        </w:rPr>
        <w:t>단기</w:t>
      </w:r>
      <w:r>
        <w:rPr>
          <w:lang w:eastAsia="ko-KR"/>
        </w:rPr>
        <w:t>/</w:t>
      </w:r>
      <w:r>
        <w:rPr>
          <w:lang w:eastAsia="ko-KR"/>
        </w:rPr>
        <w:t>중기</w:t>
      </w:r>
      <w:r>
        <w:rPr>
          <w:lang w:eastAsia="ko-KR"/>
        </w:rPr>
        <w:t>/</w:t>
      </w:r>
      <w:r>
        <w:rPr>
          <w:lang w:eastAsia="ko-KR"/>
        </w:rPr>
        <w:t>장기</w:t>
      </w:r>
      <w:r>
        <w:rPr>
          <w:lang w:eastAsia="ko-KR"/>
        </w:rPr>
        <w:t>]</w:t>
      </w:r>
    </w:p>
    <w:p w14:paraId="12A356C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증가율</w:t>
      </w:r>
      <w:r>
        <w:rPr>
          <w:lang w:eastAsia="ko-KR"/>
        </w:rPr>
        <w:t>: [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월</w:t>
      </w:r>
      <w:r>
        <w:rPr>
          <w:lang w:eastAsia="ko-KR"/>
        </w:rPr>
        <w:t xml:space="preserve"> 10GB]</w:t>
      </w:r>
    </w:p>
    <w:p w14:paraId="1F452015" w14:textId="77777777" w:rsidR="000A4C72" w:rsidRDefault="000A4C72">
      <w:pPr>
        <w:rPr>
          <w:lang w:eastAsia="ko-KR"/>
        </w:rPr>
      </w:pPr>
    </w:p>
    <w:p w14:paraId="39EC8EE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가용성</w:t>
      </w:r>
      <w:r>
        <w:rPr>
          <w:lang w:eastAsia="ko-KR"/>
        </w:rPr>
        <w:t>:</w:t>
      </w:r>
    </w:p>
    <w:p w14:paraId="43334CD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uptime </w:t>
      </w:r>
      <w:r>
        <w:rPr>
          <w:lang w:eastAsia="ko-KR"/>
        </w:rPr>
        <w:t>목표</w:t>
      </w:r>
      <w:r>
        <w:rPr>
          <w:lang w:eastAsia="ko-KR"/>
        </w:rPr>
        <w:t>: [</w:t>
      </w:r>
      <w:r>
        <w:rPr>
          <w:lang w:eastAsia="ko-KR"/>
        </w:rPr>
        <w:t>예</w:t>
      </w:r>
      <w:r>
        <w:rPr>
          <w:lang w:eastAsia="ko-KR"/>
        </w:rPr>
        <w:t>: 99.9%]</w:t>
      </w:r>
    </w:p>
    <w:p w14:paraId="2217F04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백업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>: [</w:t>
      </w:r>
      <w:r>
        <w:rPr>
          <w:lang w:eastAsia="ko-KR"/>
        </w:rPr>
        <w:t>실시간</w:t>
      </w:r>
      <w:r>
        <w:rPr>
          <w:lang w:eastAsia="ko-KR"/>
        </w:rPr>
        <w:t>/</w:t>
      </w:r>
      <w:r>
        <w:rPr>
          <w:lang w:eastAsia="ko-KR"/>
        </w:rPr>
        <w:t>일일</w:t>
      </w:r>
      <w:r>
        <w:rPr>
          <w:lang w:eastAsia="ko-KR"/>
        </w:rPr>
        <w:t>/</w:t>
      </w:r>
      <w:r>
        <w:rPr>
          <w:lang w:eastAsia="ko-KR"/>
        </w:rPr>
        <w:t>주간</w:t>
      </w:r>
      <w:r>
        <w:rPr>
          <w:lang w:eastAsia="ko-KR"/>
        </w:rPr>
        <w:t>]</w:t>
      </w:r>
    </w:p>
    <w:p w14:paraId="0B68DC23" w14:textId="77777777" w:rsidR="000A4C72" w:rsidRDefault="000A4C72">
      <w:pPr>
        <w:rPr>
          <w:lang w:eastAsia="ko-KR"/>
        </w:rPr>
      </w:pPr>
    </w:p>
    <w:p w14:paraId="50D1DB1E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1.4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(User Flow)</w:t>
      </w:r>
    </w:p>
    <w:p w14:paraId="1DCFF4C7" w14:textId="77777777" w:rsidR="000A4C72" w:rsidRDefault="000A4C72">
      <w:pPr>
        <w:rPr>
          <w:lang w:eastAsia="ko-KR"/>
        </w:rPr>
      </w:pPr>
    </w:p>
    <w:p w14:paraId="4DEE38D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시나리오별</w:t>
      </w:r>
      <w:r>
        <w:rPr>
          <w:lang w:eastAsia="ko-KR"/>
        </w:rPr>
        <w:t xml:space="preserve"> </w:t>
      </w:r>
      <w:r>
        <w:rPr>
          <w:lang w:eastAsia="ko-KR"/>
        </w:rPr>
        <w:t>플로우를</w:t>
      </w:r>
      <w:r>
        <w:rPr>
          <w:lang w:eastAsia="ko-KR"/>
        </w:rPr>
        <w:t xml:space="preserve"> </w:t>
      </w:r>
      <w:r>
        <w:rPr>
          <w:lang w:eastAsia="ko-KR"/>
        </w:rPr>
        <w:t>다이어그램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작성해주세요</w:t>
      </w:r>
      <w:r>
        <w:rPr>
          <w:lang w:eastAsia="ko-KR"/>
        </w:rPr>
        <w:t>:</w:t>
      </w:r>
    </w:p>
    <w:p w14:paraId="4707023E" w14:textId="77777777" w:rsidR="000A4C72" w:rsidRDefault="000A4C72">
      <w:pPr>
        <w:rPr>
          <w:lang w:eastAsia="ko-KR"/>
        </w:rPr>
      </w:pPr>
    </w:p>
    <w:p w14:paraId="72EDED9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lastRenderedPageBreak/>
        <w:t>시나리오</w:t>
      </w:r>
      <w:r>
        <w:rPr>
          <w:lang w:eastAsia="ko-KR"/>
        </w:rPr>
        <w:t xml:space="preserve"> 1: [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>]</w:t>
      </w:r>
    </w:p>
    <w:p w14:paraId="2CBFED3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시작</w:t>
      </w:r>
      <w:r>
        <w:rPr>
          <w:lang w:eastAsia="ko-KR"/>
        </w:rPr>
        <w:t>] → [</w:t>
      </w:r>
      <w:r>
        <w:rPr>
          <w:lang w:eastAsia="ko-KR"/>
        </w:rPr>
        <w:t>화면</w:t>
      </w:r>
      <w:r>
        <w:rPr>
          <w:lang w:eastAsia="ko-KR"/>
        </w:rPr>
        <w:t xml:space="preserve"> A] → [</w:t>
      </w:r>
      <w:r>
        <w:rPr>
          <w:lang w:eastAsia="ko-KR"/>
        </w:rPr>
        <w:t>액션</w:t>
      </w:r>
      <w:r>
        <w:rPr>
          <w:lang w:eastAsia="ko-KR"/>
        </w:rPr>
        <w:t>] → [</w:t>
      </w:r>
      <w:r>
        <w:rPr>
          <w:lang w:eastAsia="ko-KR"/>
        </w:rPr>
        <w:t>화면</w:t>
      </w:r>
      <w:r>
        <w:rPr>
          <w:lang w:eastAsia="ko-KR"/>
        </w:rPr>
        <w:t xml:space="preserve"> B] → [</w:t>
      </w:r>
      <w:r>
        <w:rPr>
          <w:lang w:eastAsia="ko-KR"/>
        </w:rPr>
        <w:t>결과</w:t>
      </w:r>
      <w:r>
        <w:rPr>
          <w:lang w:eastAsia="ko-KR"/>
        </w:rPr>
        <w:t>]</w:t>
      </w:r>
    </w:p>
    <w:p w14:paraId="59FBC4C6" w14:textId="77777777" w:rsidR="000A4C72" w:rsidRDefault="000A4C72">
      <w:pPr>
        <w:rPr>
          <w:lang w:eastAsia="ko-KR"/>
        </w:rPr>
      </w:pPr>
    </w:p>
    <w:p w14:paraId="2AB8B47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>:</w:t>
      </w:r>
    </w:p>
    <w:p w14:paraId="0AEF756D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1F787B5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</w:p>
    <w:p w14:paraId="6C1F860D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단계로의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10668056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47560E07" w14:textId="77777777" w:rsidR="000A4C72" w:rsidRDefault="000A4C72">
      <w:pPr>
        <w:rPr>
          <w:lang w:eastAsia="ko-KR"/>
        </w:rPr>
      </w:pPr>
    </w:p>
    <w:p w14:paraId="4B64F184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🛠️ Phase 2: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14:paraId="7A924006" w14:textId="77777777" w:rsidR="000A4C72" w:rsidRDefault="000A4C72">
      <w:pPr>
        <w:rPr>
          <w:lang w:eastAsia="ko-KR"/>
        </w:rPr>
      </w:pPr>
    </w:p>
    <w:p w14:paraId="57AF15AC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72DF4C1C" w14:textId="77777777" w:rsidR="000A4C72" w:rsidRDefault="000A4C72">
      <w:pPr>
        <w:rPr>
          <w:lang w:eastAsia="ko-KR"/>
        </w:rPr>
      </w:pPr>
    </w:p>
    <w:p w14:paraId="7B77CC3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설계해주세요</w:t>
      </w:r>
      <w:r>
        <w:rPr>
          <w:lang w:eastAsia="ko-KR"/>
        </w:rPr>
        <w:t>:</w:t>
      </w:r>
    </w:p>
    <w:p w14:paraId="3DE1AE4C" w14:textId="77777777" w:rsidR="000A4C72" w:rsidRDefault="000A4C72">
      <w:pPr>
        <w:rPr>
          <w:lang w:eastAsia="ko-KR"/>
        </w:rPr>
      </w:pPr>
    </w:p>
    <w:p w14:paraId="15E8777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>]</w:t>
      </w:r>
    </w:p>
    <w:p w14:paraId="123D0D7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모노리식</w:t>
      </w:r>
      <w:r>
        <w:rPr>
          <w:lang w:eastAsia="ko-KR"/>
        </w:rPr>
        <w:t xml:space="preserve"> / MSA / </w:t>
      </w:r>
      <w:r>
        <w:rPr>
          <w:lang w:eastAsia="ko-KR"/>
        </w:rPr>
        <w:t>마이크로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/ </w:t>
      </w:r>
      <w:r>
        <w:rPr>
          <w:lang w:eastAsia="ko-KR"/>
        </w:rPr>
        <w:t>기타</w:t>
      </w:r>
    </w:p>
    <w:p w14:paraId="4B3A6F4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 [</w:t>
      </w:r>
      <w:r>
        <w:rPr>
          <w:lang w:eastAsia="ko-KR"/>
        </w:rPr>
        <w:t>근거</w:t>
      </w:r>
      <w:r>
        <w:rPr>
          <w:lang w:eastAsia="ko-KR"/>
        </w:rPr>
        <w:t>]</w:t>
      </w:r>
    </w:p>
    <w:p w14:paraId="1BCB3FCC" w14:textId="77777777" w:rsidR="000A4C72" w:rsidRPr="00BC3BCB" w:rsidRDefault="000A4C72">
      <w:pPr>
        <w:rPr>
          <w:rFonts w:hint="eastAsia"/>
          <w:lang w:eastAsia="ko-KR"/>
        </w:rPr>
      </w:pPr>
    </w:p>
    <w:p w14:paraId="5F5B428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구성도</w:t>
      </w:r>
      <w:r>
        <w:rPr>
          <w:lang w:eastAsia="ko-KR"/>
        </w:rPr>
        <w:t>]</w:t>
      </w:r>
    </w:p>
    <w:p w14:paraId="4B13676B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┌─────────────────────────────────────┐</w:t>
      </w:r>
    </w:p>
    <w:p w14:paraId="427346D1" w14:textId="77777777" w:rsidR="000A4C72" w:rsidRDefault="00000000">
      <w:pPr>
        <w:pStyle w:val="CodeStyle"/>
        <w:rPr>
          <w:rFonts w:hint="eastAsia"/>
        </w:rPr>
      </w:pPr>
      <w:r>
        <w:t>│           Client Layer              │</w:t>
      </w:r>
    </w:p>
    <w:p w14:paraId="5B709CB0" w14:textId="77777777" w:rsidR="000A4C72" w:rsidRDefault="00000000">
      <w:pPr>
        <w:pStyle w:val="CodeStyle"/>
        <w:rPr>
          <w:rFonts w:hint="eastAsia"/>
        </w:rPr>
      </w:pPr>
      <w:r>
        <w:t>│    (Web/Mobile/Desktop)             │</w:t>
      </w:r>
    </w:p>
    <w:p w14:paraId="0A37E0D6" w14:textId="77777777" w:rsidR="000A4C72" w:rsidRDefault="00000000">
      <w:pPr>
        <w:pStyle w:val="CodeStyle"/>
        <w:rPr>
          <w:rFonts w:hint="eastAsia"/>
        </w:rPr>
      </w:pPr>
      <w:r>
        <w:t>└─────────────┬───────────────────────┘</w:t>
      </w:r>
    </w:p>
    <w:p w14:paraId="1CB91D81" w14:textId="77777777" w:rsidR="000A4C72" w:rsidRDefault="00000000">
      <w:pPr>
        <w:pStyle w:val="CodeStyle"/>
        <w:rPr>
          <w:rFonts w:hint="eastAsia"/>
        </w:rPr>
      </w:pPr>
      <w:r>
        <w:t>│</w:t>
      </w:r>
    </w:p>
    <w:p w14:paraId="04AD9457" w14:textId="77777777" w:rsidR="000A4C72" w:rsidRDefault="00000000">
      <w:pPr>
        <w:pStyle w:val="CodeStyle"/>
        <w:rPr>
          <w:rFonts w:hint="eastAsia"/>
        </w:rPr>
      </w:pPr>
      <w:r>
        <w:t>┌─────────────▼───────────────────────┐</w:t>
      </w:r>
    </w:p>
    <w:p w14:paraId="1220831B" w14:textId="77777777" w:rsidR="000A4C72" w:rsidRDefault="00000000">
      <w:pPr>
        <w:pStyle w:val="CodeStyle"/>
        <w:rPr>
          <w:rFonts w:hint="eastAsia"/>
        </w:rPr>
      </w:pPr>
      <w:r>
        <w:t>│           API Gateway               │</w:t>
      </w:r>
    </w:p>
    <w:p w14:paraId="045270D0" w14:textId="77777777" w:rsidR="000A4C72" w:rsidRDefault="00000000">
      <w:pPr>
        <w:pStyle w:val="CodeStyle"/>
        <w:rPr>
          <w:rFonts w:hint="eastAsia"/>
        </w:rPr>
      </w:pPr>
      <w:r>
        <w:t>│    (</w:t>
      </w:r>
      <w:r>
        <w:t>인증</w:t>
      </w:r>
      <w:r>
        <w:t>/</w:t>
      </w:r>
      <w:r>
        <w:t>라우팅</w:t>
      </w:r>
      <w:r>
        <w:t>/Rate Limiting)       │</w:t>
      </w:r>
    </w:p>
    <w:p w14:paraId="69BE9268" w14:textId="77777777" w:rsidR="000A4C72" w:rsidRDefault="00000000">
      <w:pPr>
        <w:pStyle w:val="CodeStyle"/>
        <w:rPr>
          <w:rFonts w:hint="eastAsia"/>
        </w:rPr>
      </w:pPr>
      <w:r>
        <w:t>└─────────────┬───────────────────────┘</w:t>
      </w:r>
    </w:p>
    <w:p w14:paraId="4F039E7C" w14:textId="77777777" w:rsidR="000A4C72" w:rsidRDefault="00000000">
      <w:pPr>
        <w:pStyle w:val="CodeStyle"/>
        <w:rPr>
          <w:rFonts w:hint="eastAsia"/>
        </w:rPr>
      </w:pPr>
      <w:r>
        <w:t>│</w:t>
      </w:r>
    </w:p>
    <w:p w14:paraId="58E3DACE" w14:textId="77777777" w:rsidR="000A4C72" w:rsidRDefault="00000000">
      <w:pPr>
        <w:pStyle w:val="CodeStyle"/>
        <w:rPr>
          <w:rFonts w:hint="eastAsia"/>
        </w:rPr>
      </w:pPr>
      <w:r>
        <w:t>┌─────────────▼───────────────────────┐</w:t>
      </w:r>
    </w:p>
    <w:p w14:paraId="384DEFEC" w14:textId="77777777" w:rsidR="000A4C72" w:rsidRDefault="00000000">
      <w:pPr>
        <w:pStyle w:val="CodeStyle"/>
        <w:rPr>
          <w:rFonts w:hint="eastAsia"/>
        </w:rPr>
      </w:pPr>
      <w:r>
        <w:lastRenderedPageBreak/>
        <w:t>│        Service Layer                │</w:t>
      </w:r>
    </w:p>
    <w:p w14:paraId="20F9F778" w14:textId="77777777" w:rsidR="000A4C72" w:rsidRDefault="00000000">
      <w:pPr>
        <w:pStyle w:val="CodeStyle"/>
        <w:rPr>
          <w:rFonts w:hint="eastAsia"/>
        </w:rPr>
      </w:pPr>
      <w:r>
        <w:t>│  ┌─────────┐ ┌─────────┐ ┌────────┐ │</w:t>
      </w:r>
    </w:p>
    <w:p w14:paraId="30977C0E" w14:textId="77777777" w:rsidR="000A4C72" w:rsidRDefault="00000000">
      <w:pPr>
        <w:pStyle w:val="CodeStyle"/>
        <w:rPr>
          <w:rFonts w:hint="eastAsia"/>
        </w:rPr>
      </w:pPr>
      <w:r>
        <w:t>│  │ Service │ │ Service │ │Service │ │</w:t>
      </w:r>
    </w:p>
    <w:p w14:paraId="3E7EE72C" w14:textId="77777777" w:rsidR="000A4C72" w:rsidRDefault="00000000">
      <w:pPr>
        <w:pStyle w:val="CodeStyle"/>
        <w:rPr>
          <w:rFonts w:hint="eastAsia"/>
        </w:rPr>
      </w:pPr>
      <w:r>
        <w:t>│  │    A    │ │    B    │ │   C    │ │</w:t>
      </w:r>
    </w:p>
    <w:p w14:paraId="257764C5" w14:textId="77777777" w:rsidR="000A4C72" w:rsidRDefault="00000000">
      <w:pPr>
        <w:pStyle w:val="CodeStyle"/>
        <w:rPr>
          <w:rFonts w:hint="eastAsia"/>
        </w:rPr>
      </w:pPr>
      <w:r>
        <w:t>│  └─────────┘ └─────────┘ └────────┘ │</w:t>
      </w:r>
    </w:p>
    <w:p w14:paraId="70618E9D" w14:textId="77777777" w:rsidR="000A4C72" w:rsidRDefault="00000000">
      <w:pPr>
        <w:pStyle w:val="CodeStyle"/>
        <w:rPr>
          <w:rFonts w:hint="eastAsia"/>
        </w:rPr>
      </w:pPr>
      <w:r>
        <w:t>└─────────────────────────────────────┘</w:t>
      </w:r>
    </w:p>
    <w:p w14:paraId="69A90DF3" w14:textId="77777777" w:rsidR="000A4C72" w:rsidRDefault="000A4C72"/>
    <w:p w14:paraId="1589194B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479C08F2" w14:textId="77777777" w:rsidR="000A4C72" w:rsidRDefault="000A4C72">
      <w:pPr>
        <w:rPr>
          <w:lang w:eastAsia="ko-KR"/>
        </w:rPr>
      </w:pPr>
    </w:p>
    <w:p w14:paraId="480FF651" w14:textId="77777777" w:rsidR="000A4C72" w:rsidRDefault="00000000">
      <w:pPr>
        <w:pStyle w:val="CodeStyle"/>
        <w:rPr>
          <w:rFonts w:hint="eastAsia"/>
          <w:lang w:eastAsia="ko-KR"/>
        </w:rPr>
      </w:pP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스택을</w:t>
      </w:r>
      <w:r>
        <w:rPr>
          <w:lang w:eastAsia="ko-KR"/>
        </w:rPr>
        <w:t xml:space="preserve"> </w:t>
      </w:r>
      <w:r>
        <w:rPr>
          <w:lang w:eastAsia="ko-KR"/>
        </w:rPr>
        <w:t>선정하고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작성해주세요</w:t>
      </w:r>
      <w:r>
        <w:rPr>
          <w:lang w:eastAsia="ko-KR"/>
        </w:rPr>
        <w:t>:</w:t>
      </w:r>
    </w:p>
    <w:p w14:paraId="2769696E" w14:textId="77777777" w:rsidR="000A4C72" w:rsidRDefault="000A4C72">
      <w:pPr>
        <w:rPr>
          <w:lang w:eastAsia="ko-KR"/>
        </w:rPr>
      </w:pPr>
    </w:p>
    <w:p w14:paraId="11FE58E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>/</w:t>
      </w:r>
      <w:r>
        <w:rPr>
          <w:lang w:eastAsia="ko-KR"/>
        </w:rPr>
        <w:t>라이브러리</w:t>
      </w:r>
      <w:r>
        <w:rPr>
          <w:lang w:eastAsia="ko-KR"/>
        </w:rPr>
        <w:t>]</w:t>
      </w:r>
    </w:p>
    <w:p w14:paraId="65A6969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: [React/Vue/Angular/Svelte </w:t>
      </w:r>
      <w:r>
        <w:rPr>
          <w:lang w:eastAsia="ko-KR"/>
        </w:rPr>
        <w:t>등</w:t>
      </w:r>
      <w:r>
        <w:rPr>
          <w:lang w:eastAsia="ko-KR"/>
        </w:rPr>
        <w:t>]</w:t>
      </w:r>
    </w:p>
    <w:p w14:paraId="42EC5A4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버전</w:t>
      </w:r>
      <w:r>
        <w:rPr>
          <w:lang w:eastAsia="ko-KR"/>
        </w:rPr>
        <w:t>: [</w:t>
      </w:r>
      <w:r>
        <w:rPr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>]</w:t>
      </w:r>
    </w:p>
    <w:p w14:paraId="004F2DF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 [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>/</w:t>
      </w:r>
      <w:r>
        <w:rPr>
          <w:lang w:eastAsia="ko-KR"/>
        </w:rPr>
        <w:t>생태계</w:t>
      </w:r>
      <w:r>
        <w:rPr>
          <w:lang w:eastAsia="ko-KR"/>
        </w:rPr>
        <w:t>/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]</w:t>
      </w:r>
    </w:p>
    <w:p w14:paraId="78A2C846" w14:textId="77777777" w:rsidR="000A4C72" w:rsidRDefault="000A4C72">
      <w:pPr>
        <w:rPr>
          <w:lang w:eastAsia="ko-KR"/>
        </w:rPr>
      </w:pPr>
    </w:p>
    <w:p w14:paraId="17EA0F15" w14:textId="77777777" w:rsidR="000A4C72" w:rsidRDefault="00000000">
      <w:pPr>
        <w:pStyle w:val="CodeStyle"/>
        <w:rPr>
          <w:rFonts w:hint="eastAsia"/>
        </w:rPr>
      </w:pPr>
      <w:r>
        <w:t>[</w:t>
      </w:r>
      <w:proofErr w:type="spellStart"/>
      <w:r>
        <w:t>상태</w:t>
      </w:r>
      <w:proofErr w:type="spellEnd"/>
      <w:r>
        <w:t xml:space="preserve"> </w:t>
      </w:r>
      <w:proofErr w:type="spellStart"/>
      <w:r>
        <w:t>관리</w:t>
      </w:r>
      <w:proofErr w:type="spellEnd"/>
      <w:r>
        <w:t>]</w:t>
      </w:r>
    </w:p>
    <w:p w14:paraId="09515ED7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전역</w:t>
      </w:r>
      <w:r>
        <w:t xml:space="preserve"> </w:t>
      </w:r>
      <w:r>
        <w:t>상태</w:t>
      </w:r>
      <w:r>
        <w:t xml:space="preserve">: [Redux/Zustand/Recoil/Pinia </w:t>
      </w:r>
      <w:r>
        <w:t>등</w:t>
      </w:r>
      <w:r>
        <w:t>]</w:t>
      </w:r>
    </w:p>
    <w:p w14:paraId="11B01927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서버</w:t>
      </w:r>
      <w:r>
        <w:t xml:space="preserve"> </w:t>
      </w:r>
      <w:r>
        <w:t>상태</w:t>
      </w:r>
      <w:r>
        <w:t xml:space="preserve">: [React Query/SWR/RTK Query </w:t>
      </w:r>
      <w:r>
        <w:t>등</w:t>
      </w:r>
      <w:r>
        <w:t>]</w:t>
      </w:r>
    </w:p>
    <w:p w14:paraId="2BC1A5BE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선택</w:t>
      </w:r>
      <w:r>
        <w:t xml:space="preserve"> </w:t>
      </w:r>
      <w:r>
        <w:t>이유</w:t>
      </w:r>
      <w:r>
        <w:t>: [</w:t>
      </w:r>
      <w:r>
        <w:t>데이터</w:t>
      </w:r>
      <w:r>
        <w:t xml:space="preserve"> </w:t>
      </w:r>
      <w:r>
        <w:t>복잡도</w:t>
      </w:r>
      <w:r>
        <w:t>/</w:t>
      </w:r>
      <w:r>
        <w:t>캐싱</w:t>
      </w:r>
      <w:r>
        <w:t xml:space="preserve"> </w:t>
      </w:r>
      <w:r>
        <w:t>전략</w:t>
      </w:r>
      <w:r>
        <w:t xml:space="preserve"> </w:t>
      </w:r>
      <w:r>
        <w:t>등</w:t>
      </w:r>
      <w:r>
        <w:t>]</w:t>
      </w:r>
    </w:p>
    <w:p w14:paraId="3F0022D2" w14:textId="77777777" w:rsidR="000A4C72" w:rsidRDefault="000A4C72"/>
    <w:p w14:paraId="03449FFE" w14:textId="77777777" w:rsidR="000A4C72" w:rsidRDefault="00000000">
      <w:pPr>
        <w:pStyle w:val="CodeStyle"/>
        <w:rPr>
          <w:rFonts w:hint="eastAsia"/>
        </w:rPr>
      </w:pPr>
      <w:r>
        <w:t>[UI/</w:t>
      </w:r>
      <w:r>
        <w:t>스타일링</w:t>
      </w:r>
      <w:r>
        <w:t>]</w:t>
      </w:r>
    </w:p>
    <w:p w14:paraId="7ABA949C" w14:textId="77777777" w:rsidR="000A4C72" w:rsidRDefault="00000000">
      <w:pPr>
        <w:pStyle w:val="CodeStyle"/>
        <w:rPr>
          <w:rFonts w:hint="eastAsia"/>
        </w:rPr>
      </w:pPr>
      <w:r>
        <w:t xml:space="preserve">- UI </w:t>
      </w:r>
      <w:r>
        <w:t>라이브러리</w:t>
      </w:r>
      <w:r>
        <w:t xml:space="preserve">: [MUI/Ant Design/Chakra/Shadcn </w:t>
      </w:r>
      <w:r>
        <w:t>등</w:t>
      </w:r>
      <w:r>
        <w:t>]</w:t>
      </w:r>
    </w:p>
    <w:p w14:paraId="62E40D7F" w14:textId="77777777" w:rsidR="000A4C72" w:rsidRDefault="00000000">
      <w:pPr>
        <w:pStyle w:val="CodeStyle"/>
        <w:rPr>
          <w:rFonts w:hint="eastAsia"/>
        </w:rPr>
      </w:pPr>
      <w:r>
        <w:t xml:space="preserve">- CSS </w:t>
      </w:r>
      <w:r>
        <w:t>방식</w:t>
      </w:r>
      <w:r>
        <w:t xml:space="preserve">: [Styled-components/Tailwind/CSS Modules </w:t>
      </w:r>
      <w:r>
        <w:t>등</w:t>
      </w:r>
      <w:r>
        <w:t>]</w:t>
      </w:r>
    </w:p>
    <w:p w14:paraId="61E6B666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아이콘</w:t>
      </w:r>
      <w:r>
        <w:t xml:space="preserve">: [Lucide/React Icons </w:t>
      </w:r>
      <w:r>
        <w:t>등</w:t>
      </w:r>
      <w:r>
        <w:t>]</w:t>
      </w:r>
    </w:p>
    <w:p w14:paraId="6AF04B28" w14:textId="77777777" w:rsidR="000A4C72" w:rsidRDefault="000A4C72"/>
    <w:p w14:paraId="1F803126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빌드</w:t>
      </w:r>
      <w:r>
        <w:t>/</w:t>
      </w:r>
      <w:r>
        <w:t>개발</w:t>
      </w:r>
      <w:r>
        <w:t xml:space="preserve"> </w:t>
      </w:r>
      <w:r>
        <w:t>도구</w:t>
      </w:r>
      <w:r>
        <w:t>]</w:t>
      </w:r>
    </w:p>
    <w:p w14:paraId="13EA3CC6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번들러</w:t>
      </w:r>
      <w:r>
        <w:t xml:space="preserve">: [Vite/Webpack/Parcel </w:t>
      </w:r>
      <w:r>
        <w:t>등</w:t>
      </w:r>
      <w:r>
        <w:t>]</w:t>
      </w:r>
    </w:p>
    <w:p w14:paraId="1C2A33BA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언어</w:t>
      </w:r>
      <w:r>
        <w:t>: [TypeScript/JavaScript]</w:t>
      </w:r>
    </w:p>
    <w:p w14:paraId="1A0F181A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테스트</w:t>
      </w:r>
      <w:r>
        <w:t xml:space="preserve">: [Jest/Vitest/Playwright/Cypress </w:t>
      </w:r>
      <w:r>
        <w:t>등</w:t>
      </w:r>
      <w:r>
        <w:t>]</w:t>
      </w:r>
    </w:p>
    <w:p w14:paraId="501C5365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린팅</w:t>
      </w:r>
      <w:r>
        <w:t>: [ESLint/Prettier]</w:t>
      </w:r>
    </w:p>
    <w:p w14:paraId="69B81B23" w14:textId="77777777" w:rsidR="000A4C72" w:rsidRDefault="000A4C72"/>
    <w:p w14:paraId="56F5F890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 </w:t>
      </w:r>
      <w:r>
        <w:rPr>
          <w:lang w:eastAsia="ko-KR"/>
        </w:rPr>
        <w:t>백엔드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354D86E7" w14:textId="77777777" w:rsidR="000A4C72" w:rsidRDefault="000A4C72">
      <w:pPr>
        <w:rPr>
          <w:lang w:eastAsia="ko-KR"/>
        </w:rPr>
      </w:pPr>
    </w:p>
    <w:p w14:paraId="7A3D168B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백엔드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스택을</w:t>
      </w:r>
      <w:r>
        <w:rPr>
          <w:lang w:eastAsia="ko-KR"/>
        </w:rPr>
        <w:t xml:space="preserve"> </w:t>
      </w:r>
      <w:r>
        <w:rPr>
          <w:lang w:eastAsia="ko-KR"/>
        </w:rPr>
        <w:t>선정하고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작성해주세요</w:t>
      </w:r>
      <w:r>
        <w:rPr>
          <w:lang w:eastAsia="ko-KR"/>
        </w:rPr>
        <w:t>:</w:t>
      </w:r>
    </w:p>
    <w:p w14:paraId="1496CF68" w14:textId="77777777" w:rsidR="000A4C72" w:rsidRDefault="000A4C72">
      <w:pPr>
        <w:rPr>
          <w:lang w:eastAsia="ko-KR"/>
        </w:rPr>
      </w:pPr>
    </w:p>
    <w:p w14:paraId="789F7476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런타임</w:t>
      </w:r>
      <w:r>
        <w:rPr>
          <w:lang w:eastAsia="ko-KR"/>
        </w:rPr>
        <w:t>/</w:t>
      </w:r>
      <w:r>
        <w:rPr>
          <w:lang w:eastAsia="ko-KR"/>
        </w:rPr>
        <w:t>언어</w:t>
      </w:r>
      <w:r>
        <w:rPr>
          <w:lang w:eastAsia="ko-KR"/>
        </w:rPr>
        <w:t>]</w:t>
      </w:r>
    </w:p>
    <w:p w14:paraId="1843CF1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언어</w:t>
      </w:r>
      <w:r>
        <w:rPr>
          <w:lang w:eastAsia="ko-KR"/>
        </w:rPr>
        <w:t xml:space="preserve">: [Node.js/Python/Java/Go/Rust </w:t>
      </w:r>
      <w:r>
        <w:rPr>
          <w:lang w:eastAsia="ko-KR"/>
        </w:rPr>
        <w:t>등</w:t>
      </w:r>
      <w:r>
        <w:rPr>
          <w:lang w:eastAsia="ko-KR"/>
        </w:rPr>
        <w:t>]</w:t>
      </w:r>
    </w:p>
    <w:p w14:paraId="7C6CD21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버전</w:t>
      </w:r>
      <w:r>
        <w:rPr>
          <w:lang w:eastAsia="ko-KR"/>
        </w:rPr>
        <w:t>: [</w:t>
      </w:r>
      <w:r>
        <w:rPr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>]</w:t>
      </w:r>
    </w:p>
    <w:p w14:paraId="75C3A3C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 [</w:t>
      </w:r>
      <w:r>
        <w:rPr>
          <w:lang w:eastAsia="ko-KR"/>
        </w:rPr>
        <w:t>성능</w:t>
      </w:r>
      <w:r>
        <w:rPr>
          <w:lang w:eastAsia="ko-KR"/>
        </w:rPr>
        <w:t>/</w:t>
      </w:r>
      <w:r>
        <w:rPr>
          <w:lang w:eastAsia="ko-KR"/>
        </w:rPr>
        <w:t>생태계</w:t>
      </w:r>
      <w:r>
        <w:rPr>
          <w:lang w:eastAsia="ko-KR"/>
        </w:rPr>
        <w:t>/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]</w:t>
      </w:r>
    </w:p>
    <w:p w14:paraId="6D6FD034" w14:textId="77777777" w:rsidR="000A4C72" w:rsidRDefault="000A4C72">
      <w:pPr>
        <w:rPr>
          <w:lang w:eastAsia="ko-KR"/>
        </w:rPr>
      </w:pPr>
    </w:p>
    <w:p w14:paraId="759347E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프레임워크</w:t>
      </w:r>
      <w:r>
        <w:rPr>
          <w:lang w:eastAsia="ko-KR"/>
        </w:rPr>
        <w:t>]</w:t>
      </w:r>
    </w:p>
    <w:p w14:paraId="2E3A9A9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: [Express/Fastify/NestJS/FastAPI/Spring </w:t>
      </w:r>
      <w:r>
        <w:rPr>
          <w:lang w:eastAsia="ko-KR"/>
        </w:rPr>
        <w:t>등</w:t>
      </w:r>
      <w:r>
        <w:rPr>
          <w:lang w:eastAsia="ko-KR"/>
        </w:rPr>
        <w:t>]</w:t>
      </w:r>
    </w:p>
    <w:p w14:paraId="1948C6A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 [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>/</w:t>
      </w:r>
      <w:r>
        <w:rPr>
          <w:lang w:eastAsia="ko-KR"/>
        </w:rPr>
        <w:t>미들웨어</w:t>
      </w:r>
      <w:r>
        <w:rPr>
          <w:lang w:eastAsia="ko-KR"/>
        </w:rPr>
        <w:t>/</w:t>
      </w:r>
      <w:r>
        <w:rPr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]</w:t>
      </w:r>
    </w:p>
    <w:p w14:paraId="17F9D8ED" w14:textId="77777777" w:rsidR="000A4C72" w:rsidRDefault="000A4C72">
      <w:pPr>
        <w:rPr>
          <w:lang w:eastAsia="ko-KR"/>
        </w:rPr>
      </w:pPr>
    </w:p>
    <w:p w14:paraId="6703B0E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데이터베이스</w:t>
      </w:r>
      <w:r>
        <w:rPr>
          <w:lang w:eastAsia="ko-KR"/>
        </w:rPr>
        <w:t>]</w:t>
      </w:r>
    </w:p>
    <w:p w14:paraId="13A729C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메인</w:t>
      </w:r>
      <w:r>
        <w:rPr>
          <w:lang w:eastAsia="ko-KR"/>
        </w:rPr>
        <w:t xml:space="preserve"> DB: [PostgreSQL/MySQL/MongoDB </w:t>
      </w:r>
      <w:r>
        <w:rPr>
          <w:lang w:eastAsia="ko-KR"/>
        </w:rPr>
        <w:t>등</w:t>
      </w:r>
      <w:r>
        <w:rPr>
          <w:lang w:eastAsia="ko-KR"/>
        </w:rPr>
        <w:t>]</w:t>
      </w:r>
    </w:p>
    <w:p w14:paraId="0EF9605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 [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/</w:t>
      </w:r>
      <w:r>
        <w:rPr>
          <w:lang w:eastAsia="ko-KR"/>
        </w:rPr>
        <w:t>트랜잭션</w:t>
      </w:r>
      <w:r>
        <w:rPr>
          <w:lang w:eastAsia="ko-KR"/>
        </w:rPr>
        <w:t>/</w:t>
      </w:r>
      <w:r>
        <w:rPr>
          <w:lang w:eastAsia="ko-KR"/>
        </w:rPr>
        <w:t>확장성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]</w:t>
      </w:r>
    </w:p>
    <w:p w14:paraId="0FF12520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proofErr w:type="spellStart"/>
      <w:r>
        <w:t>캐시</w:t>
      </w:r>
      <w:proofErr w:type="spellEnd"/>
      <w:r>
        <w:t>: [Redis/Memcached]</w:t>
      </w:r>
    </w:p>
    <w:p w14:paraId="3129EF5A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검색</w:t>
      </w:r>
      <w:r>
        <w:t>: [Elasticsearch/Meilisearch] (</w:t>
      </w:r>
      <w:r>
        <w:t>필요시</w:t>
      </w:r>
      <w:r>
        <w:t>)</w:t>
      </w:r>
    </w:p>
    <w:p w14:paraId="30D02869" w14:textId="77777777" w:rsidR="000A4C72" w:rsidRDefault="000A4C72"/>
    <w:p w14:paraId="3CAB2062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인증</w:t>
      </w:r>
      <w:r>
        <w:t>/</w:t>
      </w:r>
      <w:r>
        <w:t>보안</w:t>
      </w:r>
      <w:r>
        <w:t>]</w:t>
      </w:r>
    </w:p>
    <w:p w14:paraId="0C061A15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인증</w:t>
      </w:r>
      <w:r>
        <w:t>: [JWT/OAuth2/OpenID Connect]</w:t>
      </w:r>
    </w:p>
    <w:p w14:paraId="6123603C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비밀번호</w:t>
      </w:r>
      <w:r>
        <w:t xml:space="preserve"> </w:t>
      </w:r>
      <w:r>
        <w:t>해싱</w:t>
      </w:r>
      <w:r>
        <w:t>: [bcrypt/Argon2]</w:t>
      </w:r>
    </w:p>
    <w:p w14:paraId="252FB803" w14:textId="77777777" w:rsidR="000A4C72" w:rsidRDefault="00000000">
      <w:pPr>
        <w:pStyle w:val="CodeStyle"/>
        <w:rPr>
          <w:rFonts w:hint="eastAsia"/>
        </w:rPr>
      </w:pPr>
      <w:r>
        <w:t>- HTTPS/TLS: [Let's Cloudflare/</w:t>
      </w:r>
      <w:r>
        <w:t>직접</w:t>
      </w:r>
      <w:r>
        <w:t xml:space="preserve"> </w:t>
      </w:r>
      <w:r>
        <w:t>관리</w:t>
      </w:r>
      <w:r>
        <w:t>]</w:t>
      </w:r>
    </w:p>
    <w:p w14:paraId="32B3193E" w14:textId="77777777" w:rsidR="000A4C72" w:rsidRDefault="000A4C72"/>
    <w:p w14:paraId="1BDC244F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외부</w:t>
      </w:r>
      <w:r>
        <w:t xml:space="preserve"> </w:t>
      </w:r>
      <w:r>
        <w:t>서비스</w:t>
      </w:r>
      <w:r>
        <w:t>]</w:t>
      </w:r>
    </w:p>
    <w:p w14:paraId="6769BACC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파일</w:t>
      </w:r>
      <w:r>
        <w:t xml:space="preserve"> </w:t>
      </w:r>
      <w:r>
        <w:t>저장</w:t>
      </w:r>
      <w:r>
        <w:t>: [AWS S3/Cloudflare R2/MinIO]</w:t>
      </w:r>
    </w:p>
    <w:p w14:paraId="5E30049E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이메일</w:t>
      </w:r>
      <w:r>
        <w:t>: [SendGrid/AWS SES/Resend]</w:t>
      </w:r>
    </w:p>
    <w:p w14:paraId="732DF970" w14:textId="77777777" w:rsidR="000A4C72" w:rsidRDefault="00000000">
      <w:pPr>
        <w:pStyle w:val="CodeStyle"/>
        <w:rPr>
          <w:rFonts w:hint="eastAsia"/>
        </w:rPr>
      </w:pPr>
      <w:r>
        <w:lastRenderedPageBreak/>
        <w:t xml:space="preserve">- </w:t>
      </w:r>
      <w:r>
        <w:t>푸시</w:t>
      </w:r>
      <w:r>
        <w:t xml:space="preserve"> </w:t>
      </w:r>
      <w:r>
        <w:t>알림</w:t>
      </w:r>
      <w:r>
        <w:t>: [FCM/APNs/OneSignal] (</w:t>
      </w:r>
      <w:r>
        <w:t>필요시</w:t>
      </w:r>
      <w:r>
        <w:t>)</w:t>
      </w:r>
    </w:p>
    <w:p w14:paraId="45C727F0" w14:textId="77777777" w:rsidR="000A4C72" w:rsidRDefault="000A4C72"/>
    <w:p w14:paraId="0453EB65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🗄️ Phase 3: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227A46ED" w14:textId="77777777" w:rsidR="000A4C72" w:rsidRDefault="000A4C72">
      <w:pPr>
        <w:rPr>
          <w:lang w:eastAsia="ko-KR"/>
        </w:rPr>
      </w:pPr>
    </w:p>
    <w:p w14:paraId="47FFC5A4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ERD </w:t>
      </w:r>
      <w:r>
        <w:rPr>
          <w:lang w:eastAsia="ko-KR"/>
        </w:rPr>
        <w:t>설계</w:t>
      </w:r>
    </w:p>
    <w:p w14:paraId="3A4E12B9" w14:textId="77777777" w:rsidR="000A4C72" w:rsidRDefault="000A4C72">
      <w:pPr>
        <w:rPr>
          <w:lang w:eastAsia="ko-KR"/>
        </w:rPr>
      </w:pPr>
    </w:p>
    <w:p w14:paraId="60311D7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ERD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작성해주세요</w:t>
      </w:r>
      <w:r>
        <w:rPr>
          <w:lang w:eastAsia="ko-KR"/>
        </w:rPr>
        <w:t>:</w:t>
      </w:r>
    </w:p>
    <w:p w14:paraId="57456641" w14:textId="77777777" w:rsidR="000A4C72" w:rsidRDefault="000A4C72">
      <w:pPr>
        <w:rPr>
          <w:lang w:eastAsia="ko-KR"/>
        </w:rPr>
      </w:pPr>
    </w:p>
    <w:p w14:paraId="1C70B2A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]</w:t>
      </w:r>
    </w:p>
    <w:p w14:paraId="2A820E0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1. users (</w:t>
      </w:r>
      <w:r>
        <w:rPr>
          <w:lang w:eastAsia="ko-KR"/>
        </w:rPr>
        <w:t>사용자</w:t>
      </w:r>
      <w:r>
        <w:rPr>
          <w:lang w:eastAsia="ko-KR"/>
        </w:rPr>
        <w:t>)</w:t>
      </w:r>
    </w:p>
    <w:p w14:paraId="5A61E5B5" w14:textId="77777777" w:rsidR="000A4C72" w:rsidRDefault="00000000">
      <w:pPr>
        <w:pStyle w:val="CodeStyle"/>
        <w:rPr>
          <w:rFonts w:hint="eastAsia"/>
        </w:rPr>
      </w:pPr>
      <w:r>
        <w:t>2. posts (</w:t>
      </w:r>
      <w:proofErr w:type="spellStart"/>
      <w:r>
        <w:t>게시글</w:t>
      </w:r>
      <w:proofErr w:type="spellEnd"/>
      <w:r>
        <w:t>)</w:t>
      </w:r>
    </w:p>
    <w:p w14:paraId="78B63A8D" w14:textId="77777777" w:rsidR="000A4C72" w:rsidRDefault="00000000">
      <w:pPr>
        <w:pStyle w:val="CodeStyle"/>
        <w:rPr>
          <w:rFonts w:hint="eastAsia"/>
        </w:rPr>
      </w:pPr>
      <w:r>
        <w:t>3. comments (</w:t>
      </w:r>
      <w:r>
        <w:t>댓글</w:t>
      </w:r>
      <w:r>
        <w:t>)</w:t>
      </w:r>
    </w:p>
    <w:p w14:paraId="01F11F59" w14:textId="77777777" w:rsidR="000A4C72" w:rsidRDefault="00000000">
      <w:pPr>
        <w:pStyle w:val="CodeStyle"/>
        <w:rPr>
          <w:rFonts w:hint="eastAsia"/>
        </w:rPr>
      </w:pPr>
      <w:r>
        <w:t>...</w:t>
      </w:r>
    </w:p>
    <w:p w14:paraId="1A4C5102" w14:textId="77777777" w:rsidR="000A4C72" w:rsidRDefault="000A4C72"/>
    <w:p w14:paraId="7CCC6BA1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관계</w:t>
      </w:r>
      <w:r>
        <w:t xml:space="preserve"> </w:t>
      </w:r>
      <w:r>
        <w:t>정의</w:t>
      </w:r>
      <w:r>
        <w:t>]</w:t>
      </w:r>
    </w:p>
    <w:p w14:paraId="4949EF48" w14:textId="77777777" w:rsidR="000A4C72" w:rsidRDefault="00000000">
      <w:pPr>
        <w:pStyle w:val="CodeStyle"/>
        <w:rPr>
          <w:rFonts w:hint="eastAsia"/>
        </w:rPr>
      </w:pPr>
      <w:r>
        <w:t>- users 1:N posts (</w:t>
      </w:r>
      <w:r>
        <w:t>한</w:t>
      </w:r>
      <w:r>
        <w:t xml:space="preserve"> </w:t>
      </w:r>
      <w:r>
        <w:t>사용자가</w:t>
      </w:r>
      <w:r>
        <w:t xml:space="preserve"> </w:t>
      </w:r>
      <w:r>
        <w:t>여러</w:t>
      </w:r>
      <w:r>
        <w:t xml:space="preserve"> </w:t>
      </w:r>
      <w:r>
        <w:t>게시글</w:t>
      </w:r>
      <w:r>
        <w:t xml:space="preserve"> </w:t>
      </w:r>
      <w:r>
        <w:t>작성</w:t>
      </w:r>
      <w:r>
        <w:t>)</w:t>
      </w:r>
    </w:p>
    <w:p w14:paraId="346D774C" w14:textId="77777777" w:rsidR="000A4C72" w:rsidRDefault="00000000">
      <w:pPr>
        <w:pStyle w:val="CodeStyle"/>
        <w:rPr>
          <w:rFonts w:hint="eastAsia"/>
        </w:rPr>
      </w:pPr>
      <w:r>
        <w:t>- posts 1:N comments (</w:t>
      </w:r>
      <w:r>
        <w:t>한</w:t>
      </w:r>
      <w:r>
        <w:t xml:space="preserve"> </w:t>
      </w:r>
      <w:r>
        <w:t>게시글에</w:t>
      </w:r>
      <w:r>
        <w:t xml:space="preserve"> </w:t>
      </w:r>
      <w:r>
        <w:t>여러</w:t>
      </w:r>
      <w:r>
        <w:t xml:space="preserve"> </w:t>
      </w:r>
      <w:r>
        <w:t>댓글</w:t>
      </w:r>
      <w:r>
        <w:t>)</w:t>
      </w:r>
    </w:p>
    <w:p w14:paraId="668665C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- users 1:N comments (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>)</w:t>
      </w:r>
    </w:p>
    <w:p w14:paraId="4CFBE5A7" w14:textId="77777777" w:rsidR="000A4C72" w:rsidRDefault="000A4C72">
      <w:pPr>
        <w:rPr>
          <w:lang w:eastAsia="ko-KR"/>
        </w:rPr>
      </w:pPr>
    </w:p>
    <w:p w14:paraId="76A6076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[ERD </w:t>
      </w:r>
      <w:r>
        <w:rPr>
          <w:lang w:eastAsia="ko-KR"/>
        </w:rPr>
        <w:t>다이어그램</w:t>
      </w:r>
      <w:r>
        <w:rPr>
          <w:lang w:eastAsia="ko-KR"/>
        </w:rPr>
        <w:t>]</w:t>
      </w:r>
    </w:p>
    <w:p w14:paraId="5A766B5B" w14:textId="77777777" w:rsidR="000A4C72" w:rsidRDefault="00000000">
      <w:pPr>
        <w:pStyle w:val="CodeStyle"/>
        <w:rPr>
          <w:rFonts w:hint="eastAsia"/>
        </w:rPr>
      </w:pPr>
      <w:r>
        <w:t>┌─────────────┐       ┌─────────────┐       ┌─────────────┐</w:t>
      </w:r>
    </w:p>
    <w:p w14:paraId="0C016EC8" w14:textId="77777777" w:rsidR="000A4C72" w:rsidRDefault="00000000">
      <w:pPr>
        <w:pStyle w:val="CodeStyle"/>
        <w:rPr>
          <w:rFonts w:hint="eastAsia"/>
        </w:rPr>
      </w:pPr>
      <w:r>
        <w:t>│    users    │       │    posts    │       │   comments  │</w:t>
      </w:r>
    </w:p>
    <w:p w14:paraId="2E03B7A3" w14:textId="77777777" w:rsidR="000A4C72" w:rsidRDefault="00000000">
      <w:pPr>
        <w:pStyle w:val="CodeStyle"/>
        <w:rPr>
          <w:rFonts w:hint="eastAsia"/>
        </w:rPr>
      </w:pPr>
      <w:r>
        <w:t>│ PK id       │◄──────┤ PK id       │◄──────┤ PK id       │</w:t>
      </w:r>
    </w:p>
    <w:p w14:paraId="5FA8BEE8" w14:textId="77777777" w:rsidR="000A4C72" w:rsidRDefault="00000000">
      <w:pPr>
        <w:pStyle w:val="CodeStyle"/>
        <w:rPr>
          <w:rFonts w:hint="eastAsia"/>
        </w:rPr>
      </w:pPr>
      <w:r>
        <w:t>│    email    │       │ FK user_id  │       │ FK post_id  │</w:t>
      </w:r>
    </w:p>
    <w:p w14:paraId="67B0AA30" w14:textId="77777777" w:rsidR="000A4C72" w:rsidRDefault="00000000">
      <w:pPr>
        <w:pStyle w:val="CodeStyle"/>
        <w:rPr>
          <w:rFonts w:hint="eastAsia"/>
        </w:rPr>
      </w:pPr>
      <w:r>
        <w:t>│    password │       │    title    │       │ FK user_id  │</w:t>
      </w:r>
    </w:p>
    <w:p w14:paraId="7F7DE074" w14:textId="77777777" w:rsidR="000A4C72" w:rsidRDefault="00000000">
      <w:pPr>
        <w:pStyle w:val="CodeStyle"/>
        <w:rPr>
          <w:rFonts w:hint="eastAsia"/>
        </w:rPr>
      </w:pPr>
      <w:r>
        <w:t>│    name     │       │    content  │       │    content  │</w:t>
      </w:r>
    </w:p>
    <w:p w14:paraId="1B18CD5C" w14:textId="77777777" w:rsidR="000A4C72" w:rsidRDefault="00000000">
      <w:pPr>
        <w:pStyle w:val="CodeStyle"/>
        <w:rPr>
          <w:rFonts w:hint="eastAsia"/>
        </w:rPr>
      </w:pPr>
      <w:r>
        <w:t>│    created_at       │    created_at       │    created_at</w:t>
      </w:r>
    </w:p>
    <w:p w14:paraId="218B08A2" w14:textId="77777777" w:rsidR="000A4C72" w:rsidRDefault="00000000">
      <w:pPr>
        <w:pStyle w:val="CodeStyle"/>
        <w:rPr>
          <w:rFonts w:hint="eastAsia"/>
        </w:rPr>
      </w:pPr>
      <w:r>
        <w:t>└─────────────┘       └─────────────┘       └─────────────┘</w:t>
      </w:r>
    </w:p>
    <w:p w14:paraId="6DD6E9E5" w14:textId="77777777" w:rsidR="000A4C72" w:rsidRDefault="000A4C72"/>
    <w:p w14:paraId="68D7D520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3.2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3B180BDC" w14:textId="77777777" w:rsidR="000A4C72" w:rsidRDefault="000A4C72">
      <w:pPr>
        <w:rPr>
          <w:lang w:eastAsia="ko-KR"/>
        </w:rPr>
      </w:pPr>
    </w:p>
    <w:p w14:paraId="248BCB9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테이블의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스키마를</w:t>
      </w:r>
      <w:r>
        <w:rPr>
          <w:lang w:eastAsia="ko-KR"/>
        </w:rPr>
        <w:t xml:space="preserve"> </w:t>
      </w:r>
      <w:r>
        <w:rPr>
          <w:lang w:eastAsia="ko-KR"/>
        </w:rPr>
        <w:t>정의해주세요</w:t>
      </w:r>
      <w:r>
        <w:rPr>
          <w:lang w:eastAsia="ko-KR"/>
        </w:rPr>
        <w:t>:</w:t>
      </w:r>
    </w:p>
    <w:p w14:paraId="220E4370" w14:textId="77777777" w:rsidR="000A4C72" w:rsidRDefault="000A4C72">
      <w:pPr>
        <w:rPr>
          <w:lang w:eastAsia="ko-KR"/>
        </w:rPr>
      </w:pPr>
    </w:p>
    <w:p w14:paraId="183DE28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Table: [</w:t>
      </w:r>
      <w:r>
        <w:rPr>
          <w:lang w:eastAsia="ko-KR"/>
        </w:rPr>
        <w:t>테이블명</w:t>
      </w:r>
      <w:r>
        <w:rPr>
          <w:lang w:eastAsia="ko-KR"/>
        </w:rPr>
        <w:t>]</w:t>
      </w:r>
    </w:p>
    <w:p w14:paraId="1928096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├── [</w:t>
      </w:r>
      <w:r>
        <w:rPr>
          <w:lang w:eastAsia="ko-KR"/>
        </w:rPr>
        <w:t>컬럼명</w:t>
      </w:r>
      <w:r>
        <w:rPr>
          <w:lang w:eastAsia="ko-KR"/>
        </w:rPr>
        <w:t>]</w:t>
      </w:r>
    </w:p>
    <w:p w14:paraId="2FFE2670" w14:textId="77777777" w:rsidR="000A4C72" w:rsidRDefault="00000000">
      <w:pPr>
        <w:pStyle w:val="CodeStyle"/>
        <w:rPr>
          <w:rFonts w:hint="eastAsia"/>
        </w:rPr>
      </w:pPr>
      <w:r>
        <w:t xml:space="preserve">│   ├── </w:t>
      </w:r>
      <w:proofErr w:type="spellStart"/>
      <w:r>
        <w:t>타입</w:t>
      </w:r>
      <w:proofErr w:type="spellEnd"/>
      <w:r>
        <w:t xml:space="preserve">: [VARCHAR(255)/INTEGER/TIMESTAMP </w:t>
      </w:r>
      <w:r>
        <w:t>등</w:t>
      </w:r>
      <w:r>
        <w:t>]</w:t>
      </w:r>
    </w:p>
    <w:p w14:paraId="441564FD" w14:textId="77777777" w:rsidR="000A4C72" w:rsidRDefault="00000000">
      <w:pPr>
        <w:pStyle w:val="CodeStyle"/>
        <w:rPr>
          <w:rFonts w:hint="eastAsia"/>
        </w:rPr>
      </w:pPr>
      <w:r>
        <w:t xml:space="preserve">│   ├── </w:t>
      </w:r>
      <w:r>
        <w:t>제약조건</w:t>
      </w:r>
      <w:r>
        <w:t xml:space="preserve">: [NOT NULL/UNIQUE/DEFAULT </w:t>
      </w:r>
      <w:r>
        <w:t>등</w:t>
      </w:r>
      <w:r>
        <w:t>]</w:t>
      </w:r>
    </w:p>
    <w:p w14:paraId="03D010A3" w14:textId="77777777" w:rsidR="000A4C72" w:rsidRDefault="00000000">
      <w:pPr>
        <w:pStyle w:val="CodeStyle"/>
        <w:rPr>
          <w:rFonts w:hint="eastAsia"/>
        </w:rPr>
      </w:pPr>
      <w:r>
        <w:t xml:space="preserve">│   ├── </w:t>
      </w:r>
      <w:r>
        <w:t>인덱스</w:t>
      </w:r>
      <w:r>
        <w:t xml:space="preserve">: [ </w:t>
      </w:r>
      <w:r>
        <w:t>필요시</w:t>
      </w:r>
      <w:r>
        <w:t xml:space="preserve"> ]</w:t>
      </w:r>
    </w:p>
    <w:p w14:paraId="601ADEB5" w14:textId="77777777" w:rsidR="000A4C72" w:rsidRDefault="00000000">
      <w:pPr>
        <w:pStyle w:val="CodeStyle"/>
        <w:rPr>
          <w:rFonts w:hint="eastAsia"/>
        </w:rPr>
      </w:pPr>
      <w:r>
        <w:t xml:space="preserve">│   └── </w:t>
      </w:r>
      <w:r>
        <w:t>설명</w:t>
      </w:r>
      <w:r>
        <w:t>: [</w:t>
      </w:r>
      <w:r>
        <w:t>컬럼</w:t>
      </w:r>
      <w:r>
        <w:t xml:space="preserve"> </w:t>
      </w:r>
      <w:r>
        <w:t>용도</w:t>
      </w:r>
      <w:r>
        <w:t>]</w:t>
      </w:r>
    </w:p>
    <w:p w14:paraId="01DEA70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├── [</w:t>
      </w:r>
      <w:r>
        <w:rPr>
          <w:lang w:eastAsia="ko-KR"/>
        </w:rPr>
        <w:t>컬럼명</w:t>
      </w:r>
      <w:r>
        <w:rPr>
          <w:lang w:eastAsia="ko-KR"/>
        </w:rPr>
        <w:t>]</w:t>
      </w:r>
    </w:p>
    <w:p w14:paraId="55B9EF16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│   └── ...</w:t>
      </w:r>
    </w:p>
    <w:p w14:paraId="59160665" w14:textId="77777777" w:rsidR="000A4C72" w:rsidRDefault="00000000">
      <w:pPr>
        <w:pStyle w:val="CodeStyle"/>
        <w:rPr>
          <w:rFonts w:hint="eastAsia"/>
        </w:rPr>
      </w:pPr>
      <w:r>
        <w:t xml:space="preserve">├── Primary Key: [PK </w:t>
      </w:r>
      <w:r>
        <w:t>컬럼</w:t>
      </w:r>
      <w:r>
        <w:t>]</w:t>
      </w:r>
    </w:p>
    <w:p w14:paraId="3D0034A5" w14:textId="77777777" w:rsidR="000A4C72" w:rsidRDefault="00000000">
      <w:pPr>
        <w:pStyle w:val="CodeStyle"/>
        <w:rPr>
          <w:rFonts w:hint="eastAsia"/>
        </w:rPr>
      </w:pPr>
      <w:r>
        <w:t>├── Foreign Keys:</w:t>
      </w:r>
    </w:p>
    <w:p w14:paraId="4BF0839E" w14:textId="77777777" w:rsidR="000A4C72" w:rsidRDefault="00000000">
      <w:pPr>
        <w:pStyle w:val="CodeStyle"/>
        <w:rPr>
          <w:rFonts w:hint="eastAsia"/>
        </w:rPr>
      </w:pPr>
      <w:r>
        <w:t>│   └── [</w:t>
      </w:r>
      <w:r>
        <w:t>컬럼</w:t>
      </w:r>
      <w:r>
        <w:t>] → [</w:t>
      </w:r>
      <w:r>
        <w:t>참조테이블</w:t>
      </w:r>
      <w:r>
        <w:t>].[</w:t>
      </w:r>
      <w:r>
        <w:t>참조컬럼</w:t>
      </w:r>
      <w:r>
        <w:t>] (ON DELETE CASCADE/SET NULL)</w:t>
      </w:r>
    </w:p>
    <w:p w14:paraId="64F630E5" w14:textId="77777777" w:rsidR="000A4C72" w:rsidRDefault="00000000">
      <w:pPr>
        <w:pStyle w:val="CodeStyle"/>
        <w:rPr>
          <w:rFonts w:hint="eastAsia"/>
        </w:rPr>
      </w:pPr>
      <w:r>
        <w:t>└── Indexes:</w:t>
      </w:r>
    </w:p>
    <w:p w14:paraId="53BE9BA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└── [</w:t>
      </w:r>
      <w:r>
        <w:rPr>
          <w:lang w:eastAsia="ko-KR"/>
        </w:rPr>
        <w:t>인덱스명</w:t>
      </w:r>
      <w:r>
        <w:rPr>
          <w:lang w:eastAsia="ko-KR"/>
        </w:rPr>
        <w:t>] ON [</w:t>
      </w:r>
      <w:r>
        <w:rPr>
          <w:lang w:eastAsia="ko-KR"/>
        </w:rPr>
        <w:t>컬럼들</w:t>
      </w:r>
      <w:r>
        <w:rPr>
          <w:lang w:eastAsia="ko-KR"/>
        </w:rPr>
        <w:t>]</w:t>
      </w:r>
    </w:p>
    <w:p w14:paraId="5265528B" w14:textId="77777777" w:rsidR="000A4C72" w:rsidRDefault="000A4C72">
      <w:pPr>
        <w:rPr>
          <w:lang w:eastAsia="ko-KR"/>
        </w:rPr>
      </w:pPr>
    </w:p>
    <w:p w14:paraId="141C7D4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테이블에</w:t>
      </w:r>
      <w:r>
        <w:rPr>
          <w:lang w:eastAsia="ko-KR"/>
        </w:rPr>
        <w:t xml:space="preserve"> created_at, </w:t>
      </w:r>
      <w:proofErr w:type="spellStart"/>
      <w:r>
        <w:rPr>
          <w:lang w:eastAsia="ko-KR"/>
        </w:rPr>
        <w:t>updated_at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23FF0461" w14:textId="77777777" w:rsidR="000A4C72" w:rsidRDefault="000A4C72">
      <w:pPr>
        <w:rPr>
          <w:lang w:eastAsia="ko-KR"/>
        </w:rPr>
      </w:pPr>
    </w:p>
    <w:p w14:paraId="0957D32F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마이그레이션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94D72AB" w14:textId="77777777" w:rsidR="000A4C72" w:rsidRDefault="000A4C72">
      <w:pPr>
        <w:rPr>
          <w:lang w:eastAsia="ko-KR"/>
        </w:rPr>
      </w:pPr>
    </w:p>
    <w:p w14:paraId="7B34AD4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마이그레이션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수립해주세요</w:t>
      </w:r>
      <w:r>
        <w:rPr>
          <w:lang w:eastAsia="ko-KR"/>
        </w:rPr>
        <w:t>:</w:t>
      </w:r>
    </w:p>
    <w:p w14:paraId="2EE7C473" w14:textId="77777777" w:rsidR="000A4C72" w:rsidRDefault="000A4C72">
      <w:pPr>
        <w:rPr>
          <w:lang w:eastAsia="ko-KR"/>
        </w:rPr>
      </w:pPr>
    </w:p>
    <w:p w14:paraId="0C6832D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마이그레이션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]</w:t>
      </w:r>
    </w:p>
    <w:p w14:paraId="14732B6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- ORM/</w:t>
      </w:r>
      <w:r>
        <w:rPr>
          <w:lang w:eastAsia="ko-KR"/>
        </w:rPr>
        <w:t>도구</w:t>
      </w:r>
      <w:r>
        <w:rPr>
          <w:lang w:eastAsia="ko-KR"/>
        </w:rPr>
        <w:t>: [Prisma/</w:t>
      </w:r>
      <w:proofErr w:type="spellStart"/>
      <w:r>
        <w:rPr>
          <w:lang w:eastAsia="ko-KR"/>
        </w:rPr>
        <w:t>TypeORM</w:t>
      </w:r>
      <w:proofErr w:type="spellEnd"/>
      <w:r>
        <w:rPr>
          <w:lang w:eastAsia="ko-KR"/>
        </w:rPr>
        <w:t xml:space="preserve">/Drizzle/Alembic </w:t>
      </w:r>
      <w:r>
        <w:rPr>
          <w:lang w:eastAsia="ko-KR"/>
        </w:rPr>
        <w:t>등</w:t>
      </w:r>
      <w:r>
        <w:rPr>
          <w:lang w:eastAsia="ko-KR"/>
        </w:rPr>
        <w:t>]</w:t>
      </w:r>
    </w:p>
    <w:p w14:paraId="2154412B" w14:textId="77777777" w:rsidR="000A4C72" w:rsidRDefault="000A4C72">
      <w:pPr>
        <w:rPr>
          <w:lang w:eastAsia="ko-KR"/>
        </w:rPr>
      </w:pPr>
    </w:p>
    <w:p w14:paraId="3854DE0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마이그레이션</w:t>
      </w:r>
      <w:r>
        <w:rPr>
          <w:lang w:eastAsia="ko-KR"/>
        </w:rPr>
        <w:t xml:space="preserve"> </w:t>
      </w:r>
      <w:r>
        <w:rPr>
          <w:lang w:eastAsia="ko-KR"/>
        </w:rPr>
        <w:t>네이밍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]</w:t>
      </w:r>
    </w:p>
    <w:p w14:paraId="2AD73A84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proofErr w:type="spellStart"/>
      <w:r>
        <w:t>YYYYMMDDHHMMSS_descriptive_name.sql</w:t>
      </w:r>
      <w:proofErr w:type="spellEnd"/>
    </w:p>
    <w:p w14:paraId="1DECB0B9" w14:textId="77777777" w:rsidR="000A4C72" w:rsidRDefault="000A4C72"/>
    <w:p w14:paraId="1C4469B9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마이그레이션</w:t>
      </w:r>
      <w:r>
        <w:t xml:space="preserve"> </w:t>
      </w:r>
      <w:r>
        <w:t>스크립트</w:t>
      </w:r>
      <w:r>
        <w:t xml:space="preserve"> </w:t>
      </w:r>
      <w:r>
        <w:t>예시</w:t>
      </w:r>
      <w:r>
        <w:t>]</w:t>
      </w:r>
    </w:p>
    <w:p w14:paraId="0798A0BF" w14:textId="77777777" w:rsidR="000A4C72" w:rsidRDefault="00000000">
      <w:pPr>
        <w:pStyle w:val="CodeStyle"/>
        <w:rPr>
          <w:rFonts w:hint="eastAsia"/>
        </w:rPr>
      </w:pPr>
      <w:r>
        <w:t>-- up</w:t>
      </w:r>
    </w:p>
    <w:p w14:paraId="055B7E41" w14:textId="77777777" w:rsidR="000A4C72" w:rsidRDefault="00000000">
      <w:pPr>
        <w:pStyle w:val="CodeStyle"/>
        <w:rPr>
          <w:rFonts w:hint="eastAsia"/>
        </w:rPr>
      </w:pPr>
      <w:r>
        <w:t>CREATE TABLE users (</w:t>
      </w:r>
    </w:p>
    <w:p w14:paraId="2207464D" w14:textId="77777777" w:rsidR="000A4C72" w:rsidRDefault="00000000">
      <w:pPr>
        <w:pStyle w:val="CodeStyle"/>
        <w:rPr>
          <w:rFonts w:hint="eastAsia"/>
        </w:rPr>
      </w:pPr>
      <w:r>
        <w:t>id SERIAL PRIMARY KEY,</w:t>
      </w:r>
    </w:p>
    <w:p w14:paraId="0C20C4C7" w14:textId="77777777" w:rsidR="000A4C72" w:rsidRDefault="00000000">
      <w:pPr>
        <w:pStyle w:val="CodeStyle"/>
        <w:rPr>
          <w:rFonts w:hint="eastAsia"/>
        </w:rPr>
      </w:pPr>
      <w:r>
        <w:t>email VARCHAR(255) UNIQUE NOT NULL,</w:t>
      </w:r>
    </w:p>
    <w:p w14:paraId="6029C0BC" w14:textId="77777777" w:rsidR="000A4C72" w:rsidRDefault="00000000">
      <w:pPr>
        <w:pStyle w:val="CodeStyle"/>
        <w:rPr>
          <w:rFonts w:hint="eastAsia"/>
        </w:rPr>
      </w:pPr>
      <w:r>
        <w:t>...</w:t>
      </w:r>
    </w:p>
    <w:p w14:paraId="3CD3E036" w14:textId="77777777" w:rsidR="000A4C72" w:rsidRDefault="00000000">
      <w:pPr>
        <w:pStyle w:val="CodeStyle"/>
        <w:rPr>
          <w:rFonts w:hint="eastAsia"/>
        </w:rPr>
      </w:pPr>
      <w:r>
        <w:t>created_at TIMESTAMP DEFAULT CURRENT_TIMESTAMP</w:t>
      </w:r>
    </w:p>
    <w:p w14:paraId="274D5162" w14:textId="77777777" w:rsidR="000A4C72" w:rsidRDefault="00000000">
      <w:pPr>
        <w:pStyle w:val="CodeStyle"/>
        <w:rPr>
          <w:rFonts w:hint="eastAsia"/>
        </w:rPr>
      </w:pPr>
      <w:r>
        <w:t>);</w:t>
      </w:r>
    </w:p>
    <w:p w14:paraId="5C37E74E" w14:textId="77777777" w:rsidR="000A4C72" w:rsidRDefault="000A4C72"/>
    <w:p w14:paraId="67B178D8" w14:textId="77777777" w:rsidR="000A4C72" w:rsidRDefault="00000000">
      <w:pPr>
        <w:pStyle w:val="CodeStyle"/>
        <w:rPr>
          <w:rFonts w:hint="eastAsia"/>
        </w:rPr>
      </w:pPr>
      <w:r>
        <w:t>-- down</w:t>
      </w:r>
    </w:p>
    <w:p w14:paraId="1E75EAAF" w14:textId="77777777" w:rsidR="000A4C72" w:rsidRDefault="00000000">
      <w:pPr>
        <w:pStyle w:val="CodeStyle"/>
        <w:rPr>
          <w:rFonts w:hint="eastAsia"/>
        </w:rPr>
      </w:pPr>
      <w:r>
        <w:t>DROP TABLE IF EXISTS users;</w:t>
      </w:r>
    </w:p>
    <w:p w14:paraId="2CB90ADA" w14:textId="77777777" w:rsidR="000A4C72" w:rsidRDefault="000A4C72"/>
    <w:p w14:paraId="51E2076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]</w:t>
      </w:r>
    </w:p>
    <w:p w14:paraId="67434C8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</w:p>
    <w:p w14:paraId="1BDB4A1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설정값</w:t>
      </w:r>
      <w:proofErr w:type="spellEnd"/>
    </w:p>
    <w:p w14:paraId="46B5D13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테스트용</w:t>
      </w:r>
      <w:r>
        <w:rPr>
          <w:lang w:eastAsia="ko-KR"/>
        </w:rPr>
        <w:t xml:space="preserve"> </w:t>
      </w:r>
      <w:r>
        <w:rPr>
          <w:lang w:eastAsia="ko-KR"/>
        </w:rPr>
        <w:t>더미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</w:t>
      </w:r>
      <w:r>
        <w:rPr>
          <w:lang w:eastAsia="ko-KR"/>
        </w:rPr>
        <w:t>개발환경</w:t>
      </w:r>
      <w:r>
        <w:rPr>
          <w:lang w:eastAsia="ko-KR"/>
        </w:rPr>
        <w:t>)</w:t>
      </w:r>
    </w:p>
    <w:p w14:paraId="4827C654" w14:textId="77777777" w:rsidR="000A4C72" w:rsidRDefault="000A4C72">
      <w:pPr>
        <w:rPr>
          <w:lang w:eastAsia="ko-KR"/>
        </w:rPr>
      </w:pPr>
    </w:p>
    <w:p w14:paraId="38F069D2" w14:textId="77777777" w:rsidR="000A4C72" w:rsidRDefault="00000000">
      <w:pPr>
        <w:pStyle w:val="1"/>
      </w:pPr>
      <w:r>
        <w:t xml:space="preserve">🔌 Phase 4: API </w:t>
      </w:r>
      <w:r>
        <w:t>설계</w:t>
      </w:r>
    </w:p>
    <w:p w14:paraId="7A1866F1" w14:textId="77777777" w:rsidR="000A4C72" w:rsidRDefault="000A4C72"/>
    <w:p w14:paraId="15321A99" w14:textId="77777777" w:rsidR="000A4C72" w:rsidRDefault="00000000">
      <w:pPr>
        <w:pStyle w:val="21"/>
      </w:pPr>
      <w:r>
        <w:t xml:space="preserve">4.1 API </w:t>
      </w:r>
      <w:r>
        <w:t>명세</w:t>
      </w:r>
      <w:r>
        <w:t xml:space="preserve"> </w:t>
      </w:r>
      <w:r>
        <w:t>작성</w:t>
      </w:r>
      <w:r>
        <w:t xml:space="preserve"> (OpenAPI/Swagger)</w:t>
      </w:r>
    </w:p>
    <w:p w14:paraId="3E331A67" w14:textId="77777777" w:rsidR="000A4C72" w:rsidRDefault="000A4C72"/>
    <w:p w14:paraId="4988AB72" w14:textId="77777777" w:rsidR="000A4C72" w:rsidRDefault="00000000">
      <w:pPr>
        <w:pStyle w:val="CodeStyle"/>
        <w:rPr>
          <w:rFonts w:hint="eastAsia"/>
        </w:rPr>
      </w:pPr>
      <w:r>
        <w:t xml:space="preserve">OpenAPI 3.0 </w:t>
      </w:r>
      <w:r>
        <w:t>형식으로</w:t>
      </w:r>
      <w:r>
        <w:t xml:space="preserve"> API </w:t>
      </w:r>
      <w:r>
        <w:t>명세를</w:t>
      </w:r>
      <w:r>
        <w:t xml:space="preserve"> </w:t>
      </w:r>
      <w:r>
        <w:t>작성해주세요</w:t>
      </w:r>
      <w:r>
        <w:t>:</w:t>
      </w:r>
    </w:p>
    <w:p w14:paraId="1B261FF0" w14:textId="77777777" w:rsidR="000A4C72" w:rsidRDefault="000A4C72"/>
    <w:p w14:paraId="20A406C4" w14:textId="77777777" w:rsidR="000A4C72" w:rsidRDefault="00000000">
      <w:pPr>
        <w:pStyle w:val="CodeStyle"/>
        <w:rPr>
          <w:rFonts w:hint="eastAsia"/>
        </w:rPr>
      </w:pPr>
      <w:r>
        <w:t xml:space="preserve">[API </w:t>
      </w:r>
      <w:r>
        <w:t>기본</w:t>
      </w:r>
      <w:r>
        <w:t xml:space="preserve"> </w:t>
      </w:r>
      <w:r>
        <w:t>정보</w:t>
      </w:r>
      <w:r>
        <w:t>]</w:t>
      </w:r>
    </w:p>
    <w:p w14:paraId="4FA4591B" w14:textId="77777777" w:rsidR="000A4C72" w:rsidRDefault="00000000">
      <w:pPr>
        <w:pStyle w:val="CodeStyle"/>
        <w:rPr>
          <w:rFonts w:hint="eastAsia"/>
        </w:rPr>
      </w:pPr>
      <w:r>
        <w:t>- Base URL: https://api.example.com/v1</w:t>
      </w:r>
    </w:p>
    <w:p w14:paraId="6EFB3AB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인증</w:t>
      </w:r>
      <w:r>
        <w:rPr>
          <w:lang w:eastAsia="ko-KR"/>
        </w:rPr>
        <w:t>: Bearer Token (JWT)</w:t>
      </w:r>
    </w:p>
    <w:p w14:paraId="3708A3D9" w14:textId="77777777" w:rsidR="000A4C72" w:rsidRDefault="000A4C72">
      <w:pPr>
        <w:rPr>
          <w:lang w:eastAsia="ko-KR"/>
        </w:rPr>
      </w:pPr>
    </w:p>
    <w:p w14:paraId="6182912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proofErr w:type="spellStart"/>
      <w:r>
        <w:rPr>
          <w:lang w:eastAsia="ko-KR"/>
        </w:rPr>
        <w:t>엔드포인트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]</w:t>
      </w:r>
    </w:p>
    <w:p w14:paraId="690840EA" w14:textId="77777777" w:rsidR="000A4C72" w:rsidRDefault="00000000">
      <w:pPr>
        <w:pStyle w:val="CodeStyle"/>
        <w:rPr>
          <w:rFonts w:hint="eastAsia"/>
        </w:rPr>
      </w:pPr>
      <w:r>
        <w:t>POST /auth/register</w:t>
      </w:r>
    </w:p>
    <w:p w14:paraId="7CAF3B7A" w14:textId="77777777" w:rsidR="000A4C72" w:rsidRDefault="00000000">
      <w:pPr>
        <w:pStyle w:val="CodeStyle"/>
        <w:rPr>
          <w:rFonts w:hint="eastAsia"/>
        </w:rPr>
      </w:pPr>
      <w:r>
        <w:lastRenderedPageBreak/>
        <w:t xml:space="preserve">├── Summary: </w:t>
      </w:r>
      <w:r>
        <w:t>새</w:t>
      </w:r>
      <w:r>
        <w:t xml:space="preserve"> </w:t>
      </w:r>
      <w:r>
        <w:t>사용자</w:t>
      </w:r>
      <w:r>
        <w:t xml:space="preserve"> </w:t>
      </w:r>
      <w:r>
        <w:t>회원가입</w:t>
      </w:r>
    </w:p>
    <w:p w14:paraId="6989BBCB" w14:textId="77777777" w:rsidR="000A4C72" w:rsidRDefault="00000000">
      <w:pPr>
        <w:pStyle w:val="CodeStyle"/>
        <w:rPr>
          <w:rFonts w:hint="eastAsia"/>
        </w:rPr>
      </w:pPr>
      <w:r>
        <w:t>├── Tags: [Authentication]</w:t>
      </w:r>
    </w:p>
    <w:p w14:paraId="63F639FA" w14:textId="77777777" w:rsidR="000A4C72" w:rsidRDefault="00000000">
      <w:pPr>
        <w:pStyle w:val="CodeStyle"/>
        <w:rPr>
          <w:rFonts w:hint="eastAsia"/>
        </w:rPr>
      </w:pPr>
      <w:r>
        <w:t>├── Request Body:</w:t>
      </w:r>
    </w:p>
    <w:p w14:paraId="781B26D9" w14:textId="77777777" w:rsidR="000A4C72" w:rsidRDefault="00000000">
      <w:pPr>
        <w:pStyle w:val="CodeStyle"/>
        <w:rPr>
          <w:rFonts w:hint="eastAsia"/>
        </w:rPr>
      </w:pPr>
      <w:r>
        <w:t>│   ├── email: string (format: email, required)</w:t>
      </w:r>
    </w:p>
    <w:p w14:paraId="44AE5CC6" w14:textId="77777777" w:rsidR="000A4C72" w:rsidRDefault="00000000">
      <w:pPr>
        <w:pStyle w:val="CodeStyle"/>
        <w:rPr>
          <w:rFonts w:hint="eastAsia"/>
        </w:rPr>
      </w:pPr>
      <w:r>
        <w:t>│   ├── password: string (min: 8, max: 100, required)</w:t>
      </w:r>
    </w:p>
    <w:p w14:paraId="702A0134" w14:textId="77777777" w:rsidR="000A4C72" w:rsidRDefault="00000000">
      <w:pPr>
        <w:pStyle w:val="CodeStyle"/>
        <w:rPr>
          <w:rFonts w:hint="eastAsia"/>
        </w:rPr>
      </w:pPr>
      <w:r>
        <w:t>│   └── name: string (min: 2, max: 50, required)</w:t>
      </w:r>
    </w:p>
    <w:p w14:paraId="167D099A" w14:textId="77777777" w:rsidR="000A4C72" w:rsidRDefault="00000000">
      <w:pPr>
        <w:pStyle w:val="CodeStyle"/>
        <w:rPr>
          <w:rFonts w:hint="eastAsia"/>
        </w:rPr>
      </w:pPr>
      <w:r>
        <w:t>├── Responses:</w:t>
      </w:r>
    </w:p>
    <w:p w14:paraId="55E60706" w14:textId="77777777" w:rsidR="000A4C72" w:rsidRDefault="00000000">
      <w:pPr>
        <w:pStyle w:val="CodeStyle"/>
        <w:rPr>
          <w:rFonts w:hint="eastAsia"/>
        </w:rPr>
      </w:pPr>
      <w:r>
        <w:t>│   ├── 201: User created</w:t>
      </w:r>
    </w:p>
    <w:p w14:paraId="74A86637" w14:textId="77777777" w:rsidR="000A4C72" w:rsidRDefault="00000000">
      <w:pPr>
        <w:pStyle w:val="CodeStyle"/>
        <w:rPr>
          <w:rFonts w:hint="eastAsia"/>
        </w:rPr>
      </w:pPr>
      <w:r>
        <w:t>│   │   └── { id, email, name, created_at }</w:t>
      </w:r>
    </w:p>
    <w:p w14:paraId="7B66418A" w14:textId="77777777" w:rsidR="000A4C72" w:rsidRDefault="00000000">
      <w:pPr>
        <w:pStyle w:val="CodeStyle"/>
        <w:rPr>
          <w:rFonts w:hint="eastAsia"/>
        </w:rPr>
      </w:pPr>
      <w:r>
        <w:t>│   ├── 400: Validation error</w:t>
      </w:r>
    </w:p>
    <w:p w14:paraId="1CED4B30" w14:textId="77777777" w:rsidR="000A4C72" w:rsidRDefault="00000000">
      <w:pPr>
        <w:pStyle w:val="CodeStyle"/>
        <w:rPr>
          <w:rFonts w:hint="eastAsia"/>
        </w:rPr>
      </w:pPr>
      <w:r>
        <w:t>│   │   └── { errors: [{ field, message }] }</w:t>
      </w:r>
    </w:p>
    <w:p w14:paraId="566A343F" w14:textId="77777777" w:rsidR="000A4C72" w:rsidRDefault="00000000">
      <w:pPr>
        <w:pStyle w:val="CodeStyle"/>
        <w:rPr>
          <w:rFonts w:hint="eastAsia"/>
        </w:rPr>
      </w:pPr>
      <w:r>
        <w:t>│   └── 409: Email already exists</w:t>
      </w:r>
    </w:p>
    <w:p w14:paraId="43633D7D" w14:textId="77777777" w:rsidR="000A4C72" w:rsidRDefault="000A4C72"/>
    <w:p w14:paraId="513AADC4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엔드포인트</w:t>
      </w:r>
      <w:r>
        <w:t xml:space="preserve">: </w:t>
      </w:r>
      <w:r>
        <w:t>로그인</w:t>
      </w:r>
      <w:r>
        <w:t>]</w:t>
      </w:r>
    </w:p>
    <w:p w14:paraId="53290B5F" w14:textId="77777777" w:rsidR="000A4C72" w:rsidRDefault="00000000">
      <w:pPr>
        <w:pStyle w:val="CodeStyle"/>
        <w:rPr>
          <w:rFonts w:hint="eastAsia"/>
        </w:rPr>
      </w:pPr>
      <w:r>
        <w:t>POST /auth/login</w:t>
      </w:r>
    </w:p>
    <w:p w14:paraId="68A62D2D" w14:textId="77777777" w:rsidR="000A4C72" w:rsidRDefault="00000000">
      <w:pPr>
        <w:pStyle w:val="CodeStyle"/>
        <w:rPr>
          <w:rFonts w:hint="eastAsia"/>
        </w:rPr>
      </w:pPr>
      <w:r>
        <w:t>...</w:t>
      </w:r>
    </w:p>
    <w:p w14:paraId="4A20063E" w14:textId="77777777" w:rsidR="000A4C72" w:rsidRDefault="000A4C72"/>
    <w:p w14:paraId="499C4BC5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엔드포인트</w:t>
      </w:r>
      <w:r>
        <w:t xml:space="preserve">: </w:t>
      </w:r>
      <w:r>
        <w:t>게시글</w:t>
      </w:r>
      <w:r>
        <w:t xml:space="preserve"> </w:t>
      </w:r>
      <w:r>
        <w:t>목록</w:t>
      </w:r>
      <w:r>
        <w:t>]</w:t>
      </w:r>
    </w:p>
    <w:p w14:paraId="0C1396D7" w14:textId="77777777" w:rsidR="000A4C72" w:rsidRDefault="00000000">
      <w:pPr>
        <w:pStyle w:val="CodeStyle"/>
        <w:rPr>
          <w:rFonts w:hint="eastAsia"/>
        </w:rPr>
      </w:pPr>
      <w:r>
        <w:t>GET /posts</w:t>
      </w:r>
    </w:p>
    <w:p w14:paraId="668E7A83" w14:textId="77777777" w:rsidR="000A4C72" w:rsidRDefault="00000000">
      <w:pPr>
        <w:pStyle w:val="CodeStyle"/>
        <w:rPr>
          <w:rFonts w:hint="eastAsia"/>
        </w:rPr>
      </w:pPr>
      <w:r>
        <w:t>├── Query Parameters:</w:t>
      </w:r>
    </w:p>
    <w:p w14:paraId="02FEED94" w14:textId="77777777" w:rsidR="000A4C72" w:rsidRDefault="00000000">
      <w:pPr>
        <w:pStyle w:val="CodeStyle"/>
        <w:rPr>
          <w:rFonts w:hint="eastAsia"/>
        </w:rPr>
      </w:pPr>
      <w:r>
        <w:t>│   ├── page: integer (default: 1)</w:t>
      </w:r>
    </w:p>
    <w:p w14:paraId="08ECEF28" w14:textId="77777777" w:rsidR="000A4C72" w:rsidRDefault="00000000">
      <w:pPr>
        <w:pStyle w:val="CodeStyle"/>
        <w:rPr>
          <w:rFonts w:hint="eastAsia"/>
        </w:rPr>
      </w:pPr>
      <w:r>
        <w:t>│   ├── limit: integer (default: 20, max: 100)</w:t>
      </w:r>
    </w:p>
    <w:p w14:paraId="049F8157" w14:textId="77777777" w:rsidR="000A4C72" w:rsidRDefault="00000000">
      <w:pPr>
        <w:pStyle w:val="CodeStyle"/>
        <w:rPr>
          <w:rFonts w:hint="eastAsia"/>
        </w:rPr>
      </w:pPr>
      <w:r>
        <w:t>│   ├── sort: string (enum: created_at, updated_at, views)</w:t>
      </w:r>
    </w:p>
    <w:p w14:paraId="7631ACBA" w14:textId="77777777" w:rsidR="000A4C72" w:rsidRDefault="00000000">
      <w:pPr>
        <w:pStyle w:val="CodeStyle"/>
        <w:rPr>
          <w:rFonts w:hint="eastAsia"/>
        </w:rPr>
      </w:pPr>
      <w:r>
        <w:t>│   └── order: string (enum: asc, desc)</w:t>
      </w:r>
    </w:p>
    <w:p w14:paraId="6ABC4D1D" w14:textId="77777777" w:rsidR="000A4C72" w:rsidRDefault="00000000">
      <w:pPr>
        <w:pStyle w:val="CodeStyle"/>
        <w:rPr>
          <w:rFonts w:hint="eastAsia"/>
        </w:rPr>
      </w:pPr>
      <w:r>
        <w:t>├── Responses:</w:t>
      </w:r>
    </w:p>
    <w:p w14:paraId="54E739E9" w14:textId="77777777" w:rsidR="000A4C72" w:rsidRDefault="00000000">
      <w:pPr>
        <w:pStyle w:val="CodeStyle"/>
        <w:rPr>
          <w:rFonts w:hint="eastAsia"/>
        </w:rPr>
      </w:pPr>
      <w:r>
        <w:t>│   └── 200:</w:t>
      </w:r>
    </w:p>
    <w:p w14:paraId="45A57A75" w14:textId="77777777" w:rsidR="000A4C72" w:rsidRDefault="00000000">
      <w:pPr>
        <w:pStyle w:val="CodeStyle"/>
        <w:rPr>
          <w:rFonts w:hint="eastAsia"/>
        </w:rPr>
      </w:pPr>
      <w:r>
        <w:t>│       ├── data: [Post]</w:t>
      </w:r>
    </w:p>
    <w:p w14:paraId="7857BA09" w14:textId="77777777" w:rsidR="000A4C72" w:rsidRDefault="00000000">
      <w:pPr>
        <w:pStyle w:val="CodeStyle"/>
        <w:rPr>
          <w:rFonts w:hint="eastAsia"/>
        </w:rPr>
      </w:pPr>
      <w:r>
        <w:t>│       ├── pagination:</w:t>
      </w:r>
    </w:p>
    <w:p w14:paraId="5888DBD0" w14:textId="77777777" w:rsidR="000A4C72" w:rsidRDefault="00000000">
      <w:pPr>
        <w:pStyle w:val="CodeStyle"/>
        <w:rPr>
          <w:rFonts w:hint="eastAsia"/>
        </w:rPr>
      </w:pPr>
      <w:r>
        <w:t>│       │   ├── page, limit, total, totalPages</w:t>
      </w:r>
    </w:p>
    <w:p w14:paraId="15658DA9" w14:textId="77777777" w:rsidR="000A4C72" w:rsidRDefault="00000000">
      <w:pPr>
        <w:pStyle w:val="CodeStyle"/>
        <w:rPr>
          <w:rFonts w:hint="eastAsia"/>
        </w:rPr>
      </w:pPr>
      <w:r>
        <w:t>│       │   └── hasNext, hasPrev</w:t>
      </w:r>
    </w:p>
    <w:p w14:paraId="73F850BA" w14:textId="77777777" w:rsidR="000A4C72" w:rsidRDefault="00000000">
      <w:pPr>
        <w:pStyle w:val="CodeStyle"/>
        <w:rPr>
          <w:rFonts w:hint="eastAsia"/>
        </w:rPr>
      </w:pPr>
      <w:r>
        <w:t>│       └── meta: { timestamp }</w:t>
      </w:r>
    </w:p>
    <w:p w14:paraId="183DE297" w14:textId="77777777" w:rsidR="000A4C72" w:rsidRDefault="000A4C72"/>
    <w:p w14:paraId="192A6771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4.2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</w:p>
    <w:p w14:paraId="0ACF1074" w14:textId="77777777" w:rsidR="000A4C72" w:rsidRDefault="000A4C72">
      <w:pPr>
        <w:rPr>
          <w:lang w:eastAsia="ko-KR"/>
        </w:rPr>
      </w:pPr>
    </w:p>
    <w:p w14:paraId="44B6E0A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API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표준화해주세요</w:t>
      </w:r>
      <w:r>
        <w:rPr>
          <w:lang w:eastAsia="ko-KR"/>
        </w:rPr>
        <w:t>:</w:t>
      </w:r>
    </w:p>
    <w:p w14:paraId="36D5F89B" w14:textId="77777777" w:rsidR="000A4C72" w:rsidRDefault="000A4C72">
      <w:pPr>
        <w:rPr>
          <w:lang w:eastAsia="ko-KR"/>
        </w:rPr>
      </w:pPr>
    </w:p>
    <w:p w14:paraId="49AF2F2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>]</w:t>
      </w:r>
    </w:p>
    <w:p w14:paraId="60B07A4D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{</w:t>
      </w:r>
    </w:p>
    <w:p w14:paraId="6D50D05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lastRenderedPageBreak/>
        <w:t>"error": {</w:t>
      </w:r>
    </w:p>
    <w:p w14:paraId="50555074" w14:textId="77777777" w:rsidR="000A4C72" w:rsidRDefault="00000000">
      <w:pPr>
        <w:pStyle w:val="CodeStyle"/>
        <w:rPr>
          <w:rFonts w:hint="eastAsia"/>
        </w:rPr>
      </w:pPr>
      <w:r>
        <w:t>"code": "ERROR_CODE",</w:t>
      </w:r>
    </w:p>
    <w:p w14:paraId="73FC4A7A" w14:textId="77777777" w:rsidR="000A4C72" w:rsidRDefault="00000000">
      <w:pPr>
        <w:pStyle w:val="CodeStyle"/>
        <w:rPr>
          <w:rFonts w:hint="eastAsia"/>
        </w:rPr>
      </w:pPr>
      <w:r>
        <w:t>"message": "Human readable message",</w:t>
      </w:r>
    </w:p>
    <w:p w14:paraId="30C23071" w14:textId="77777777" w:rsidR="000A4C72" w:rsidRDefault="00000000">
      <w:pPr>
        <w:pStyle w:val="CodeStyle"/>
        <w:rPr>
          <w:rFonts w:hint="eastAsia"/>
        </w:rPr>
      </w:pPr>
      <w:r>
        <w:t>"details": [</w:t>
      </w:r>
    </w:p>
    <w:p w14:paraId="24C93E23" w14:textId="77777777" w:rsidR="000A4C72" w:rsidRDefault="00000000">
      <w:pPr>
        <w:pStyle w:val="CodeStyle"/>
        <w:rPr>
          <w:rFonts w:hint="eastAsia"/>
        </w:rPr>
      </w:pPr>
      <w:r>
        <w:t>{</w:t>
      </w:r>
    </w:p>
    <w:p w14:paraId="57618B72" w14:textId="77777777" w:rsidR="000A4C72" w:rsidRDefault="00000000">
      <w:pPr>
        <w:pStyle w:val="CodeStyle"/>
        <w:rPr>
          <w:rFonts w:hint="eastAsia"/>
        </w:rPr>
      </w:pPr>
      <w:r>
        <w:t>"field": "fieldName",</w:t>
      </w:r>
    </w:p>
    <w:p w14:paraId="542F803C" w14:textId="77777777" w:rsidR="000A4C72" w:rsidRDefault="00000000">
      <w:pPr>
        <w:pStyle w:val="CodeStyle"/>
        <w:rPr>
          <w:rFonts w:hint="eastAsia"/>
        </w:rPr>
      </w:pPr>
      <w:r>
        <w:t>"message": "Specific error for this field"</w:t>
      </w:r>
    </w:p>
    <w:p w14:paraId="3D57663F" w14:textId="77777777" w:rsidR="000A4C72" w:rsidRDefault="00000000">
      <w:pPr>
        <w:pStyle w:val="CodeStyle"/>
        <w:rPr>
          <w:rFonts w:hint="eastAsia"/>
        </w:rPr>
      </w:pPr>
      <w:r>
        <w:t>}</w:t>
      </w:r>
    </w:p>
    <w:p w14:paraId="5CFA60AB" w14:textId="77777777" w:rsidR="000A4C72" w:rsidRDefault="00000000">
      <w:pPr>
        <w:pStyle w:val="CodeStyle"/>
        <w:rPr>
          <w:rFonts w:hint="eastAsia"/>
        </w:rPr>
      </w:pPr>
      <w:r>
        <w:t>],</w:t>
      </w:r>
    </w:p>
    <w:p w14:paraId="0C5B5B89" w14:textId="77777777" w:rsidR="000A4C72" w:rsidRDefault="00000000">
      <w:pPr>
        <w:pStyle w:val="CodeStyle"/>
        <w:rPr>
          <w:rFonts w:hint="eastAsia"/>
        </w:rPr>
      </w:pPr>
      <w:r>
        <w:t>"timestamp": "2024-01-01T00:00:00Z",</w:t>
      </w:r>
    </w:p>
    <w:p w14:paraId="27D36153" w14:textId="77777777" w:rsidR="000A4C72" w:rsidRDefault="00000000">
      <w:pPr>
        <w:pStyle w:val="CodeStyle"/>
        <w:rPr>
          <w:rFonts w:hint="eastAsia"/>
        </w:rPr>
      </w:pPr>
      <w:r>
        <w:t>"requestId": "uuid-for-debugging"</w:t>
      </w:r>
    </w:p>
    <w:p w14:paraId="73497CB9" w14:textId="77777777" w:rsidR="000A4C72" w:rsidRDefault="00000000">
      <w:pPr>
        <w:pStyle w:val="CodeStyle"/>
        <w:rPr>
          <w:rFonts w:hint="eastAsia"/>
        </w:rPr>
      </w:pPr>
      <w:r>
        <w:t>}</w:t>
      </w:r>
    </w:p>
    <w:p w14:paraId="6542C1A9" w14:textId="77777777" w:rsidR="000A4C72" w:rsidRDefault="00000000">
      <w:pPr>
        <w:pStyle w:val="CodeStyle"/>
        <w:rPr>
          <w:rFonts w:hint="eastAsia"/>
        </w:rPr>
      </w:pPr>
      <w:r>
        <w:t>}</w:t>
      </w:r>
    </w:p>
    <w:p w14:paraId="4D0C655B" w14:textId="77777777" w:rsidR="000A4C72" w:rsidRDefault="000A4C72"/>
    <w:p w14:paraId="6F9942A6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에러</w:t>
      </w:r>
      <w:r>
        <w:t xml:space="preserve"> </w:t>
      </w:r>
      <w:r>
        <w:t>코드</w:t>
      </w:r>
      <w:r>
        <w:t xml:space="preserve"> </w:t>
      </w:r>
      <w:r>
        <w:t>정의</w:t>
      </w:r>
      <w:r>
        <w:t>]</w:t>
      </w:r>
    </w:p>
    <w:p w14:paraId="659EDE67" w14:textId="77777777" w:rsidR="000A4C72" w:rsidRDefault="00000000">
      <w:pPr>
        <w:pStyle w:val="CodeStyle"/>
        <w:rPr>
          <w:rFonts w:hint="eastAsia"/>
        </w:rPr>
      </w:pPr>
      <w:r>
        <w:t xml:space="preserve">- 400: BAD_REQUEST - </w:t>
      </w:r>
      <w:r>
        <w:t>잘못된</w:t>
      </w:r>
      <w:r>
        <w:t xml:space="preserve"> </w:t>
      </w:r>
      <w:r>
        <w:t>요청</w:t>
      </w:r>
    </w:p>
    <w:p w14:paraId="1AC6F840" w14:textId="77777777" w:rsidR="000A4C72" w:rsidRDefault="00000000">
      <w:pPr>
        <w:pStyle w:val="CodeStyle"/>
        <w:rPr>
          <w:rFonts w:hint="eastAsia"/>
        </w:rPr>
      </w:pPr>
      <w:r>
        <w:t xml:space="preserve">- 401: UNAUTHORIZED - </w:t>
      </w:r>
      <w:r>
        <w:t>인증</w:t>
      </w:r>
      <w:r>
        <w:t xml:space="preserve"> </w:t>
      </w:r>
      <w:r>
        <w:t>필요</w:t>
      </w:r>
    </w:p>
    <w:p w14:paraId="5E2E7921" w14:textId="77777777" w:rsidR="000A4C72" w:rsidRDefault="00000000">
      <w:pPr>
        <w:pStyle w:val="CodeStyle"/>
        <w:rPr>
          <w:rFonts w:hint="eastAsia"/>
        </w:rPr>
      </w:pPr>
      <w:r>
        <w:t xml:space="preserve">- 403: FORBIDDEN - </w:t>
      </w:r>
      <w:r>
        <w:t>권한</w:t>
      </w:r>
      <w:r>
        <w:t xml:space="preserve"> </w:t>
      </w:r>
      <w:r>
        <w:t>없음</w:t>
      </w:r>
    </w:p>
    <w:p w14:paraId="37E9C493" w14:textId="77777777" w:rsidR="000A4C72" w:rsidRDefault="00000000">
      <w:pPr>
        <w:pStyle w:val="CodeStyle"/>
        <w:rPr>
          <w:rFonts w:hint="eastAsia"/>
        </w:rPr>
      </w:pPr>
      <w:r>
        <w:t xml:space="preserve">- 404: NOT_FOUND - </w:t>
      </w:r>
      <w:r>
        <w:t>리소스</w:t>
      </w:r>
      <w:r>
        <w:t xml:space="preserve"> </w:t>
      </w:r>
      <w:r>
        <w:t>없음</w:t>
      </w:r>
    </w:p>
    <w:p w14:paraId="1E271039" w14:textId="77777777" w:rsidR="000A4C72" w:rsidRDefault="00000000">
      <w:pPr>
        <w:pStyle w:val="CodeStyle"/>
        <w:rPr>
          <w:rFonts w:hint="eastAsia"/>
        </w:rPr>
      </w:pPr>
      <w:r>
        <w:t xml:space="preserve">- 409: CONFLICT - </w:t>
      </w:r>
      <w:r>
        <w:t>리소스</w:t>
      </w:r>
      <w:r>
        <w:t xml:space="preserve"> </w:t>
      </w:r>
      <w:r>
        <w:t>충돌</w:t>
      </w:r>
    </w:p>
    <w:p w14:paraId="5BA625DC" w14:textId="77777777" w:rsidR="000A4C72" w:rsidRDefault="00000000">
      <w:pPr>
        <w:pStyle w:val="CodeStyle"/>
        <w:rPr>
          <w:rFonts w:hint="eastAsia"/>
        </w:rPr>
      </w:pPr>
      <w:r>
        <w:t xml:space="preserve">- 422: VALIDATION_ERROR - </w:t>
      </w:r>
      <w:r>
        <w:t>유효성</w:t>
      </w:r>
      <w:r>
        <w:t xml:space="preserve"> </w:t>
      </w:r>
      <w:r>
        <w:t>검사</w:t>
      </w:r>
      <w:r>
        <w:t xml:space="preserve"> </w:t>
      </w:r>
      <w:r>
        <w:t>실패</w:t>
      </w:r>
    </w:p>
    <w:p w14:paraId="100749E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- 429: RATE_LIMITED -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</w:p>
    <w:p w14:paraId="02AA183B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- 500: INTERNAL_ERROR -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</w:p>
    <w:p w14:paraId="52703A97" w14:textId="77777777" w:rsidR="000A4C72" w:rsidRDefault="000A4C72">
      <w:pPr>
        <w:rPr>
          <w:lang w:eastAsia="ko-KR"/>
        </w:rPr>
      </w:pPr>
    </w:p>
    <w:p w14:paraId="3684A4AD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4.3 API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19AE47F5" w14:textId="77777777" w:rsidR="000A4C72" w:rsidRDefault="000A4C72">
      <w:pPr>
        <w:rPr>
          <w:lang w:eastAsia="ko-KR"/>
        </w:rPr>
      </w:pPr>
    </w:p>
    <w:p w14:paraId="4E0B43F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API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수립해주세요</w:t>
      </w:r>
      <w:r>
        <w:rPr>
          <w:lang w:eastAsia="ko-KR"/>
        </w:rPr>
        <w:t>:</w:t>
      </w:r>
    </w:p>
    <w:p w14:paraId="213A4866" w14:textId="77777777" w:rsidR="000A4C72" w:rsidRDefault="000A4C72">
      <w:pPr>
        <w:rPr>
          <w:lang w:eastAsia="ko-KR"/>
        </w:rPr>
      </w:pPr>
    </w:p>
    <w:p w14:paraId="53F82E5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]</w:t>
      </w:r>
    </w:p>
    <w:p w14:paraId="7316D622" w14:textId="77777777" w:rsidR="000A4C72" w:rsidRDefault="00000000">
      <w:pPr>
        <w:pStyle w:val="CodeStyle"/>
        <w:rPr>
          <w:rFonts w:hint="eastAsia"/>
        </w:rPr>
      </w:pPr>
      <w:r>
        <w:t>- URL Path: /v1/, /v2/</w:t>
      </w:r>
    </w:p>
    <w:p w14:paraId="4E21D355" w14:textId="77777777" w:rsidR="000A4C72" w:rsidRDefault="00000000">
      <w:pPr>
        <w:pStyle w:val="CodeStyle"/>
        <w:rPr>
          <w:rFonts w:hint="eastAsia"/>
        </w:rPr>
      </w:pPr>
      <w:r>
        <w:t>- Header: Accept: application/vnd.api.v1+json</w:t>
      </w:r>
    </w:p>
    <w:p w14:paraId="02B53CD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 https://blog.naver.com/gengacademy/224163800603?fromRss=true&amp;trackingCode=rss</w:t>
      </w:r>
    </w:p>
    <w:p w14:paraId="7DEB0F10" w14:textId="77777777" w:rsidR="000A4C72" w:rsidRDefault="000A4C72">
      <w:pPr>
        <w:rPr>
          <w:lang w:eastAsia="ko-KR"/>
        </w:rPr>
      </w:pPr>
    </w:p>
    <w:p w14:paraId="3DADE3A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호환성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>]</w:t>
      </w:r>
    </w:p>
    <w:p w14:paraId="530384C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lastRenderedPageBreak/>
        <w:t xml:space="preserve">- Major </w:t>
      </w:r>
      <w:r>
        <w:rPr>
          <w:lang w:eastAsia="ko-KR"/>
        </w:rPr>
        <w:t>버전</w:t>
      </w:r>
      <w:r>
        <w:rPr>
          <w:lang w:eastAsia="ko-KR"/>
        </w:rPr>
        <w:t xml:space="preserve">: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호환성</w:t>
      </w:r>
      <w:r>
        <w:rPr>
          <w:lang w:eastAsia="ko-KR"/>
        </w:rPr>
        <w:t xml:space="preserve"> </w:t>
      </w:r>
      <w:r>
        <w:rPr>
          <w:lang w:eastAsia="ko-KR"/>
        </w:rPr>
        <w:t>깨질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</w:p>
    <w:p w14:paraId="490919C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Minor </w:t>
      </w:r>
      <w:r>
        <w:rPr>
          <w:lang w:eastAsia="ko-KR"/>
        </w:rPr>
        <w:t>버전</w:t>
      </w:r>
      <w:r>
        <w:rPr>
          <w:lang w:eastAsia="ko-KR"/>
        </w:rPr>
        <w:t xml:space="preserve">: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,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호환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7D2F11E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Patch </w:t>
      </w:r>
      <w:r>
        <w:rPr>
          <w:lang w:eastAsia="ko-KR"/>
        </w:rPr>
        <w:t>버전</w:t>
      </w:r>
      <w:r>
        <w:rPr>
          <w:lang w:eastAsia="ko-KR"/>
        </w:rPr>
        <w:t xml:space="preserve">: </w:t>
      </w:r>
      <w:r>
        <w:rPr>
          <w:lang w:eastAsia="ko-KR"/>
        </w:rPr>
        <w:t>버그</w:t>
      </w:r>
      <w:r>
        <w:rPr>
          <w:lang w:eastAsia="ko-KR"/>
        </w:rPr>
        <w:t xml:space="preserve"> </w:t>
      </w:r>
      <w:r>
        <w:rPr>
          <w:lang w:eastAsia="ko-KR"/>
        </w:rPr>
        <w:t>수정만</w:t>
      </w:r>
    </w:p>
    <w:p w14:paraId="11CEBB9D" w14:textId="77777777" w:rsidR="000A4C72" w:rsidRDefault="000A4C72">
      <w:pPr>
        <w:rPr>
          <w:lang w:eastAsia="ko-KR"/>
        </w:rPr>
      </w:pPr>
    </w:p>
    <w:p w14:paraId="430030B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[Deprecated </w:t>
      </w:r>
      <w:r>
        <w:rPr>
          <w:lang w:eastAsia="ko-KR"/>
        </w:rPr>
        <w:t>처리</w:t>
      </w:r>
      <w:r>
        <w:rPr>
          <w:lang w:eastAsia="ko-KR"/>
        </w:rPr>
        <w:t>]</w:t>
      </w:r>
    </w:p>
    <w:p w14:paraId="79594BD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deprecated </w:t>
      </w:r>
      <w:r>
        <w:rPr>
          <w:lang w:eastAsia="ko-KR"/>
        </w:rPr>
        <w:t>필드는</w:t>
      </w:r>
      <w:r>
        <w:rPr>
          <w:lang w:eastAsia="ko-KR"/>
        </w:rPr>
        <w:t xml:space="preserve"> 6</w:t>
      </w:r>
      <w:r>
        <w:rPr>
          <w:lang w:eastAsia="ko-KR"/>
        </w:rPr>
        <w:t>개월간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71BF913B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응답에</w:t>
      </w:r>
      <w:r>
        <w:rPr>
          <w:lang w:eastAsia="ko-KR"/>
        </w:rPr>
        <w:t xml:space="preserve"> deprecation warning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5D3376B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Sunset </w:t>
      </w:r>
      <w:r>
        <w:rPr>
          <w:lang w:eastAsia="ko-KR"/>
        </w:rPr>
        <w:t>헤더로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예정일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</w:p>
    <w:p w14:paraId="1A5D8B05" w14:textId="77777777" w:rsidR="000A4C72" w:rsidRDefault="000A4C72">
      <w:pPr>
        <w:rPr>
          <w:lang w:eastAsia="ko-KR"/>
        </w:rPr>
      </w:pPr>
    </w:p>
    <w:p w14:paraId="11AAF811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🎨 Phase 5: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66FB4EF5" w14:textId="77777777" w:rsidR="000A4C72" w:rsidRDefault="000A4C72">
      <w:pPr>
        <w:rPr>
          <w:lang w:eastAsia="ko-KR"/>
        </w:rPr>
      </w:pPr>
    </w:p>
    <w:p w14:paraId="52110257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페이지</w:t>
      </w:r>
      <w:r>
        <w:rPr>
          <w:lang w:eastAsia="ko-KR"/>
        </w:rPr>
        <w:t>/</w:t>
      </w:r>
      <w:proofErr w:type="spellStart"/>
      <w:r>
        <w:rPr>
          <w:lang w:eastAsia="ko-KR"/>
        </w:rPr>
        <w:t>라우트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193AEAD" w14:textId="77777777" w:rsidR="000A4C72" w:rsidRDefault="000A4C72">
      <w:pPr>
        <w:rPr>
          <w:lang w:eastAsia="ko-KR"/>
        </w:rPr>
      </w:pPr>
    </w:p>
    <w:p w14:paraId="49A1125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앱의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라우트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정의해주세요</w:t>
      </w:r>
      <w:r>
        <w:rPr>
          <w:lang w:eastAsia="ko-KR"/>
        </w:rPr>
        <w:t>:</w:t>
      </w:r>
    </w:p>
    <w:p w14:paraId="4349783C" w14:textId="77777777" w:rsidR="000A4C72" w:rsidRDefault="000A4C72">
      <w:pPr>
        <w:rPr>
          <w:lang w:eastAsia="ko-KR"/>
        </w:rPr>
      </w:pPr>
    </w:p>
    <w:p w14:paraId="74966D76" w14:textId="77777777" w:rsidR="000A4C72" w:rsidRDefault="00000000">
      <w:pPr>
        <w:pStyle w:val="CodeStyle"/>
        <w:rPr>
          <w:rFonts w:hint="eastAsia"/>
        </w:rPr>
      </w:pPr>
      <w:r>
        <w:t>[</w:t>
      </w:r>
      <w:proofErr w:type="spellStart"/>
      <w:r>
        <w:t>공개</w:t>
      </w:r>
      <w:proofErr w:type="spellEnd"/>
      <w:r>
        <w:t xml:space="preserve"> </w:t>
      </w:r>
      <w:proofErr w:type="spellStart"/>
      <w:r>
        <w:t>라우트</w:t>
      </w:r>
      <w:proofErr w:type="spellEnd"/>
      <w:r>
        <w:t>]</w:t>
      </w:r>
    </w:p>
    <w:p w14:paraId="49F235A3" w14:textId="77777777" w:rsidR="000A4C72" w:rsidRDefault="00000000">
      <w:pPr>
        <w:pStyle w:val="CodeStyle"/>
        <w:rPr>
          <w:rFonts w:hint="eastAsia"/>
        </w:rPr>
      </w:pPr>
      <w:r>
        <w:t>/               - Landing Page (LandingLayout)</w:t>
      </w:r>
    </w:p>
    <w:p w14:paraId="6C008C19" w14:textId="77777777" w:rsidR="000A4C72" w:rsidRDefault="00000000">
      <w:pPr>
        <w:pStyle w:val="CodeStyle"/>
        <w:rPr>
          <w:rFonts w:hint="eastAsia"/>
        </w:rPr>
      </w:pPr>
      <w:r>
        <w:t>├── /login      - Login Page (AuthLayout)</w:t>
      </w:r>
    </w:p>
    <w:p w14:paraId="6C0B8BC6" w14:textId="77777777" w:rsidR="000A4C72" w:rsidRDefault="00000000">
      <w:pPr>
        <w:pStyle w:val="CodeStyle"/>
        <w:rPr>
          <w:rFonts w:hint="eastAsia"/>
        </w:rPr>
      </w:pPr>
      <w:r>
        <w:t>├── /register   - Register Page (AuthLayout)</w:t>
      </w:r>
    </w:p>
    <w:p w14:paraId="11FE0BF7" w14:textId="77777777" w:rsidR="000A4C72" w:rsidRDefault="00000000">
      <w:pPr>
        <w:pStyle w:val="CodeStyle"/>
        <w:rPr>
          <w:rFonts w:hint="eastAsia"/>
        </w:rPr>
      </w:pPr>
      <w:r>
        <w:t>├── /about      - About Page (MainLayout)</w:t>
      </w:r>
    </w:p>
    <w:p w14:paraId="5A1DBEE6" w14:textId="77777777" w:rsidR="000A4C72" w:rsidRDefault="00000000">
      <w:pPr>
        <w:pStyle w:val="CodeStyle"/>
        <w:rPr>
          <w:rFonts w:hint="eastAsia"/>
        </w:rPr>
      </w:pPr>
      <w:r>
        <w:t>└── /contact    - Contact Page (MainLayout)</w:t>
      </w:r>
    </w:p>
    <w:p w14:paraId="423151ED" w14:textId="77777777" w:rsidR="000A4C72" w:rsidRDefault="000A4C72"/>
    <w:p w14:paraId="7920B8CD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인증</w:t>
      </w:r>
      <w:r>
        <w:t xml:space="preserve"> </w:t>
      </w:r>
      <w:r>
        <w:t>필요</w:t>
      </w:r>
      <w:r>
        <w:t xml:space="preserve"> </w:t>
      </w:r>
      <w:r>
        <w:t>라우트</w:t>
      </w:r>
      <w:r>
        <w:t>]</w:t>
      </w:r>
    </w:p>
    <w:p w14:paraId="775E8A27" w14:textId="77777777" w:rsidR="000A4C72" w:rsidRDefault="00000000">
      <w:pPr>
        <w:pStyle w:val="CodeStyle"/>
        <w:rPr>
          <w:rFonts w:hint="eastAsia"/>
        </w:rPr>
      </w:pPr>
      <w:r>
        <w:t>/dashboard            - Dashboard (MainLayout)</w:t>
      </w:r>
    </w:p>
    <w:p w14:paraId="00E6F9C6" w14:textId="77777777" w:rsidR="000A4C72" w:rsidRDefault="00000000">
      <w:pPr>
        <w:pStyle w:val="CodeStyle"/>
        <w:rPr>
          <w:rFonts w:hint="eastAsia"/>
        </w:rPr>
      </w:pPr>
      <w:r>
        <w:t>├── /profile          - User Profile (MainLayout)</w:t>
      </w:r>
    </w:p>
    <w:p w14:paraId="3808E14B" w14:textId="77777777" w:rsidR="000A4C72" w:rsidRDefault="00000000">
      <w:pPr>
        <w:pStyle w:val="CodeStyle"/>
        <w:rPr>
          <w:rFonts w:hint="eastAsia"/>
        </w:rPr>
      </w:pPr>
      <w:r>
        <w:t>├── /settings         - Settings (MainLayout)</w:t>
      </w:r>
    </w:p>
    <w:p w14:paraId="47B7D536" w14:textId="77777777" w:rsidR="000A4C72" w:rsidRDefault="00000000">
      <w:pPr>
        <w:pStyle w:val="CodeStyle"/>
        <w:rPr>
          <w:rFonts w:hint="eastAsia"/>
        </w:rPr>
      </w:pPr>
      <w:r>
        <w:t>│   ├── /account      - Account Settings</w:t>
      </w:r>
    </w:p>
    <w:p w14:paraId="727B4B2F" w14:textId="77777777" w:rsidR="000A4C72" w:rsidRDefault="00000000">
      <w:pPr>
        <w:pStyle w:val="CodeStyle"/>
        <w:rPr>
          <w:rFonts w:hint="eastAsia"/>
        </w:rPr>
      </w:pPr>
      <w:r>
        <w:t>│   ├── /notifications - Notification Settings</w:t>
      </w:r>
    </w:p>
    <w:p w14:paraId="7F0050B8" w14:textId="77777777" w:rsidR="000A4C72" w:rsidRDefault="00000000">
      <w:pPr>
        <w:pStyle w:val="CodeStyle"/>
        <w:rPr>
          <w:rFonts w:hint="eastAsia"/>
        </w:rPr>
      </w:pPr>
      <w:r>
        <w:t>│   └── /security     - Security Settings</w:t>
      </w:r>
    </w:p>
    <w:p w14:paraId="4A258C6B" w14:textId="77777777" w:rsidR="000A4C72" w:rsidRDefault="00000000">
      <w:pPr>
        <w:pStyle w:val="CodeStyle"/>
        <w:rPr>
          <w:rFonts w:hint="eastAsia"/>
        </w:rPr>
      </w:pPr>
      <w:r>
        <w:t>└── /posts            - Post Management</w:t>
      </w:r>
    </w:p>
    <w:p w14:paraId="1D88BC2A" w14:textId="77777777" w:rsidR="000A4C72" w:rsidRDefault="00000000">
      <w:pPr>
        <w:pStyle w:val="CodeStyle"/>
        <w:rPr>
          <w:rFonts w:hint="eastAsia"/>
        </w:rPr>
      </w:pPr>
      <w:r>
        <w:t>├── /new          - Create Post</w:t>
      </w:r>
    </w:p>
    <w:p w14:paraId="21A76230" w14:textId="77777777" w:rsidR="000A4C72" w:rsidRDefault="00000000">
      <w:pPr>
        <w:pStyle w:val="CodeStyle"/>
        <w:rPr>
          <w:rFonts w:hint="eastAsia"/>
        </w:rPr>
      </w:pPr>
      <w:r>
        <w:t>└── /:id/edit     - Edit Post</w:t>
      </w:r>
    </w:p>
    <w:p w14:paraId="2D6E977E" w14:textId="77777777" w:rsidR="000A4C72" w:rsidRDefault="000A4C72"/>
    <w:p w14:paraId="06B67E4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proofErr w:type="spellStart"/>
      <w:r>
        <w:rPr>
          <w:lang w:eastAsia="ko-KR"/>
        </w:rPr>
        <w:t>라우트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가드</w:t>
      </w:r>
      <w:r>
        <w:rPr>
          <w:lang w:eastAsia="ko-KR"/>
        </w:rPr>
        <w:t>]</w:t>
      </w:r>
    </w:p>
    <w:p w14:paraId="2216A0BD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체크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AuthGuard</w:t>
      </w:r>
      <w:proofErr w:type="spellEnd"/>
    </w:p>
    <w:p w14:paraId="592148AD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체크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RoleGuard</w:t>
      </w:r>
      <w:proofErr w:type="spellEnd"/>
      <w:r>
        <w:rPr>
          <w:lang w:eastAsia="ko-KR"/>
        </w:rPr>
        <w:t xml:space="preserve"> (ADMIN, USER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6CEE02C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레이아웃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LayoutWrapper</w:t>
      </w:r>
      <w:proofErr w:type="spellEnd"/>
    </w:p>
    <w:p w14:paraId="01ED04F4" w14:textId="77777777" w:rsidR="000A4C72" w:rsidRDefault="000A4C72">
      <w:pPr>
        <w:rPr>
          <w:lang w:eastAsia="ko-KR"/>
        </w:rPr>
      </w:pPr>
    </w:p>
    <w:p w14:paraId="7CE3BFC1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48405B62" w14:textId="77777777" w:rsidR="000A4C72" w:rsidRDefault="000A4C72">
      <w:pPr>
        <w:rPr>
          <w:lang w:eastAsia="ko-KR"/>
        </w:rPr>
      </w:pPr>
    </w:p>
    <w:p w14:paraId="67FE8A3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설계해주세요</w:t>
      </w:r>
      <w:r>
        <w:rPr>
          <w:lang w:eastAsia="ko-KR"/>
        </w:rPr>
        <w:t>:</w:t>
      </w:r>
    </w:p>
    <w:p w14:paraId="2B08D14C" w14:textId="77777777" w:rsidR="000A4C72" w:rsidRDefault="000A4C72">
      <w:pPr>
        <w:rPr>
          <w:lang w:eastAsia="ko-KR"/>
        </w:rPr>
      </w:pPr>
    </w:p>
    <w:p w14:paraId="0C521360" w14:textId="77777777" w:rsidR="000A4C72" w:rsidRDefault="00000000">
      <w:pPr>
        <w:pStyle w:val="CodeStyle"/>
        <w:rPr>
          <w:rFonts w:hint="eastAsia"/>
        </w:rPr>
      </w:pPr>
      <w:r>
        <w:t>[</w:t>
      </w:r>
      <w:proofErr w:type="spellStart"/>
      <w:r>
        <w:t>src</w:t>
      </w:r>
      <w:proofErr w:type="spellEnd"/>
      <w:r>
        <w:t>/components/]</w:t>
      </w:r>
    </w:p>
    <w:p w14:paraId="43BDF748" w14:textId="77777777" w:rsidR="000A4C72" w:rsidRDefault="00000000">
      <w:pPr>
        <w:pStyle w:val="CodeStyle"/>
        <w:rPr>
          <w:rFonts w:hint="eastAsia"/>
        </w:rPr>
      </w:pPr>
      <w:r>
        <w:t xml:space="preserve">├── atoms/              # </w:t>
      </w:r>
      <w:r>
        <w:t>가장</w:t>
      </w:r>
      <w:r>
        <w:t xml:space="preserve"> </w:t>
      </w:r>
      <w:r>
        <w:t>작은</w:t>
      </w:r>
      <w:r>
        <w:t xml:space="preserve"> </w:t>
      </w:r>
      <w:r>
        <w:t>단위</w:t>
      </w:r>
    </w:p>
    <w:p w14:paraId="69C461D7" w14:textId="77777777" w:rsidR="000A4C72" w:rsidRDefault="00000000">
      <w:pPr>
        <w:pStyle w:val="CodeStyle"/>
        <w:rPr>
          <w:rFonts w:hint="eastAsia"/>
        </w:rPr>
      </w:pPr>
      <w:r>
        <w:t>│   ├── Button/</w:t>
      </w:r>
    </w:p>
    <w:p w14:paraId="2DEA6965" w14:textId="77777777" w:rsidR="000A4C72" w:rsidRDefault="00000000">
      <w:pPr>
        <w:pStyle w:val="CodeStyle"/>
        <w:rPr>
          <w:rFonts w:hint="eastAsia"/>
        </w:rPr>
      </w:pPr>
      <w:r>
        <w:t>│   │   ├── Button.tsx</w:t>
      </w:r>
    </w:p>
    <w:p w14:paraId="14DA1DF0" w14:textId="77777777" w:rsidR="000A4C72" w:rsidRDefault="00000000">
      <w:pPr>
        <w:pStyle w:val="CodeStyle"/>
        <w:rPr>
          <w:rFonts w:hint="eastAsia"/>
        </w:rPr>
      </w:pPr>
      <w:r>
        <w:t>│   │   ├── Button.stories.tsx</w:t>
      </w:r>
    </w:p>
    <w:p w14:paraId="0EBB364A" w14:textId="77777777" w:rsidR="000A4C72" w:rsidRDefault="00000000">
      <w:pPr>
        <w:pStyle w:val="CodeStyle"/>
        <w:rPr>
          <w:rFonts w:hint="eastAsia"/>
        </w:rPr>
      </w:pPr>
      <w:r>
        <w:t>│   │   └── Button.test.tsx</w:t>
      </w:r>
    </w:p>
    <w:p w14:paraId="3F1E6DE7" w14:textId="77777777" w:rsidR="000A4C72" w:rsidRDefault="00000000">
      <w:pPr>
        <w:pStyle w:val="CodeStyle"/>
        <w:rPr>
          <w:rFonts w:hint="eastAsia"/>
        </w:rPr>
      </w:pPr>
      <w:r>
        <w:t>│   ├── Input/</w:t>
      </w:r>
    </w:p>
    <w:p w14:paraId="0D6B1987" w14:textId="77777777" w:rsidR="000A4C72" w:rsidRDefault="00000000">
      <w:pPr>
        <w:pStyle w:val="CodeStyle"/>
        <w:rPr>
          <w:rFonts w:hint="eastAsia"/>
        </w:rPr>
      </w:pPr>
      <w:r>
        <w:t>│   ├── Label/</w:t>
      </w:r>
    </w:p>
    <w:p w14:paraId="60BF0504" w14:textId="77777777" w:rsidR="000A4C72" w:rsidRDefault="00000000">
      <w:pPr>
        <w:pStyle w:val="CodeStyle"/>
        <w:rPr>
          <w:rFonts w:hint="eastAsia"/>
        </w:rPr>
      </w:pPr>
      <w:r>
        <w:t>│   └── Icon/</w:t>
      </w:r>
    </w:p>
    <w:p w14:paraId="1B305468" w14:textId="77777777" w:rsidR="000A4C72" w:rsidRDefault="00000000">
      <w:pPr>
        <w:pStyle w:val="CodeStyle"/>
        <w:rPr>
          <w:rFonts w:hint="eastAsia"/>
        </w:rPr>
      </w:pPr>
      <w:r>
        <w:t xml:space="preserve">├── molecules/          # atoms </w:t>
      </w:r>
      <w:r>
        <w:t>조합</w:t>
      </w:r>
    </w:p>
    <w:p w14:paraId="2822C71D" w14:textId="77777777" w:rsidR="000A4C72" w:rsidRDefault="00000000">
      <w:pPr>
        <w:pStyle w:val="CodeStyle"/>
        <w:rPr>
          <w:rFonts w:hint="eastAsia"/>
        </w:rPr>
      </w:pPr>
      <w:r>
        <w:t>│   ├── FormField/      # Label + Input + Error</w:t>
      </w:r>
    </w:p>
    <w:p w14:paraId="593D7940" w14:textId="77777777" w:rsidR="000A4C72" w:rsidRDefault="00000000">
      <w:pPr>
        <w:pStyle w:val="CodeStyle"/>
        <w:rPr>
          <w:rFonts w:hint="eastAsia"/>
        </w:rPr>
      </w:pPr>
      <w:r>
        <w:t>│   ├── SearchBar/      # Input + Button</w:t>
      </w:r>
    </w:p>
    <w:p w14:paraId="266184A9" w14:textId="77777777" w:rsidR="000A4C72" w:rsidRDefault="00000000">
      <w:pPr>
        <w:pStyle w:val="CodeStyle"/>
        <w:rPr>
          <w:rFonts w:hint="eastAsia"/>
        </w:rPr>
      </w:pPr>
      <w:r>
        <w:t>│   └── CardHeader/</w:t>
      </w:r>
    </w:p>
    <w:p w14:paraId="062B1D44" w14:textId="77777777" w:rsidR="000A4C72" w:rsidRDefault="00000000">
      <w:pPr>
        <w:pStyle w:val="CodeStyle"/>
        <w:rPr>
          <w:rFonts w:hint="eastAsia"/>
        </w:rPr>
      </w:pPr>
      <w:r>
        <w:t xml:space="preserve">├── organisms/          # molecules </w:t>
      </w:r>
      <w:r>
        <w:t>조합</w:t>
      </w:r>
    </w:p>
    <w:p w14:paraId="3F0E7353" w14:textId="77777777" w:rsidR="000A4C72" w:rsidRDefault="00000000">
      <w:pPr>
        <w:pStyle w:val="CodeStyle"/>
        <w:rPr>
          <w:rFonts w:hint="eastAsia"/>
        </w:rPr>
      </w:pPr>
      <w:r>
        <w:t>│   ├── LoginForm/</w:t>
      </w:r>
    </w:p>
    <w:p w14:paraId="286B04C8" w14:textId="77777777" w:rsidR="000A4C72" w:rsidRDefault="00000000">
      <w:pPr>
        <w:pStyle w:val="CodeStyle"/>
        <w:rPr>
          <w:rFonts w:hint="eastAsia"/>
        </w:rPr>
      </w:pPr>
      <w:r>
        <w:t>│   ├── PostCard/</w:t>
      </w:r>
    </w:p>
    <w:p w14:paraId="2CA32707" w14:textId="77777777" w:rsidR="000A4C72" w:rsidRDefault="00000000">
      <w:pPr>
        <w:pStyle w:val="CodeStyle"/>
        <w:rPr>
          <w:rFonts w:hint="eastAsia"/>
        </w:rPr>
      </w:pPr>
      <w:r>
        <w:t>│   └── Navigation/</w:t>
      </w:r>
    </w:p>
    <w:p w14:paraId="0A1CFE21" w14:textId="77777777" w:rsidR="000A4C72" w:rsidRDefault="00000000">
      <w:pPr>
        <w:pStyle w:val="CodeStyle"/>
        <w:rPr>
          <w:rFonts w:hint="eastAsia"/>
        </w:rPr>
      </w:pPr>
      <w:r>
        <w:t xml:space="preserve">├── templates/          # </w:t>
      </w:r>
      <w:r>
        <w:t>페이지</w:t>
      </w:r>
      <w:r>
        <w:t xml:space="preserve"> </w:t>
      </w:r>
      <w:r>
        <w:t>레이아웃</w:t>
      </w:r>
    </w:p>
    <w:p w14:paraId="154DEF83" w14:textId="77777777" w:rsidR="000A4C72" w:rsidRDefault="00000000">
      <w:pPr>
        <w:pStyle w:val="CodeStyle"/>
        <w:rPr>
          <w:rFonts w:hint="eastAsia"/>
        </w:rPr>
      </w:pPr>
      <w:r>
        <w:t>│   ├── MainLayout/</w:t>
      </w:r>
    </w:p>
    <w:p w14:paraId="69EA3EEB" w14:textId="77777777" w:rsidR="000A4C72" w:rsidRDefault="00000000">
      <w:pPr>
        <w:pStyle w:val="CodeStyle"/>
        <w:rPr>
          <w:rFonts w:hint="eastAsia"/>
        </w:rPr>
      </w:pPr>
      <w:r>
        <w:t>│   ├── AuthLayout/</w:t>
      </w:r>
    </w:p>
    <w:p w14:paraId="5A7C9E67" w14:textId="77777777" w:rsidR="000A4C72" w:rsidRDefault="00000000">
      <w:pPr>
        <w:pStyle w:val="CodeStyle"/>
        <w:rPr>
          <w:rFonts w:hint="eastAsia"/>
        </w:rPr>
      </w:pPr>
      <w:r>
        <w:t>│   └── DashboardLayout/</w:t>
      </w:r>
    </w:p>
    <w:p w14:paraId="79D5B7D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└── pages/              #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</w:p>
    <w:p w14:paraId="16FBD9C7" w14:textId="77777777" w:rsidR="000A4C72" w:rsidRDefault="00000000">
      <w:pPr>
        <w:pStyle w:val="CodeStyle"/>
        <w:rPr>
          <w:rFonts w:hint="eastAsia"/>
        </w:rPr>
      </w:pPr>
      <w:r>
        <w:t xml:space="preserve">├── </w:t>
      </w:r>
      <w:proofErr w:type="spellStart"/>
      <w:r>
        <w:t>HomePage</w:t>
      </w:r>
      <w:proofErr w:type="spellEnd"/>
      <w:r>
        <w:t>/</w:t>
      </w:r>
    </w:p>
    <w:p w14:paraId="56DE7332" w14:textId="77777777" w:rsidR="000A4C72" w:rsidRDefault="00000000">
      <w:pPr>
        <w:pStyle w:val="CodeStyle"/>
        <w:rPr>
          <w:rFonts w:hint="eastAsia"/>
        </w:rPr>
      </w:pPr>
      <w:r>
        <w:t>├── LoginPage/</w:t>
      </w:r>
    </w:p>
    <w:p w14:paraId="2EF61F14" w14:textId="77777777" w:rsidR="000A4C72" w:rsidRDefault="00000000">
      <w:pPr>
        <w:pStyle w:val="CodeStyle"/>
        <w:rPr>
          <w:rFonts w:hint="eastAsia"/>
        </w:rPr>
      </w:pPr>
      <w:r>
        <w:t>└── DashboardPage/</w:t>
      </w:r>
    </w:p>
    <w:p w14:paraId="33131AE8" w14:textId="77777777" w:rsidR="000A4C72" w:rsidRDefault="000A4C72"/>
    <w:p w14:paraId="7EFC0B8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]</w:t>
      </w:r>
    </w:p>
    <w:p w14:paraId="2653EED3" w14:textId="77777777" w:rsidR="000A4C72" w:rsidRDefault="00000000">
      <w:pPr>
        <w:pStyle w:val="CodeStyle"/>
        <w:rPr>
          <w:rFonts w:hint="eastAsia"/>
        </w:rPr>
      </w:pPr>
      <w:r>
        <w:t xml:space="preserve">interface </w:t>
      </w:r>
      <w:proofErr w:type="spellStart"/>
      <w:r>
        <w:t>ButtonProps</w:t>
      </w:r>
      <w:proofErr w:type="spellEnd"/>
      <w:r>
        <w:t xml:space="preserve"> {</w:t>
      </w:r>
    </w:p>
    <w:p w14:paraId="7CFDDCF4" w14:textId="77777777" w:rsidR="000A4C72" w:rsidRDefault="00000000">
      <w:pPr>
        <w:pStyle w:val="CodeStyle"/>
        <w:rPr>
          <w:rFonts w:hint="eastAsia"/>
        </w:rPr>
      </w:pPr>
      <w:r>
        <w:t>variant: 'primary' | 'secondary' | 'danger';</w:t>
      </w:r>
    </w:p>
    <w:p w14:paraId="321287B5" w14:textId="77777777" w:rsidR="000A4C72" w:rsidRDefault="00000000">
      <w:pPr>
        <w:pStyle w:val="CodeStyle"/>
        <w:rPr>
          <w:rFonts w:hint="eastAsia"/>
        </w:rPr>
      </w:pPr>
      <w:r>
        <w:t>size: 'sm' | 'md' | 'lg';</w:t>
      </w:r>
    </w:p>
    <w:p w14:paraId="0BED0964" w14:textId="77777777" w:rsidR="000A4C72" w:rsidRDefault="00000000">
      <w:pPr>
        <w:pStyle w:val="CodeStyle"/>
        <w:rPr>
          <w:rFonts w:hint="eastAsia"/>
        </w:rPr>
      </w:pPr>
      <w:r>
        <w:t>disabled?: boolean;</w:t>
      </w:r>
    </w:p>
    <w:p w14:paraId="1F8E049E" w14:textId="77777777" w:rsidR="000A4C72" w:rsidRDefault="00000000">
      <w:pPr>
        <w:pStyle w:val="CodeStyle"/>
        <w:rPr>
          <w:rFonts w:hint="eastAsia"/>
        </w:rPr>
      </w:pPr>
      <w:r>
        <w:t>loading?: boolean;</w:t>
      </w:r>
    </w:p>
    <w:p w14:paraId="2653D939" w14:textId="77777777" w:rsidR="000A4C72" w:rsidRDefault="00000000">
      <w:pPr>
        <w:pStyle w:val="CodeStyle"/>
        <w:rPr>
          <w:rFonts w:hint="eastAsia"/>
        </w:rPr>
      </w:pPr>
      <w:r>
        <w:t>onClick?: () =&gt; void;</w:t>
      </w:r>
    </w:p>
    <w:p w14:paraId="79C11F8B" w14:textId="77777777" w:rsidR="000A4C72" w:rsidRDefault="00000000">
      <w:pPr>
        <w:pStyle w:val="CodeStyle"/>
        <w:rPr>
          <w:rFonts w:hint="eastAsia"/>
        </w:rPr>
      </w:pPr>
      <w:r>
        <w:t>children: React.ReactNode;</w:t>
      </w:r>
    </w:p>
    <w:p w14:paraId="00E40E6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}</w:t>
      </w:r>
    </w:p>
    <w:p w14:paraId="48098FCF" w14:textId="77777777" w:rsidR="000A4C72" w:rsidRDefault="000A4C72">
      <w:pPr>
        <w:rPr>
          <w:lang w:eastAsia="ko-KR"/>
        </w:rPr>
      </w:pPr>
    </w:p>
    <w:p w14:paraId="31DEE4D9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5.3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4EFE264F" w14:textId="77777777" w:rsidR="000A4C72" w:rsidRDefault="000A4C72">
      <w:pPr>
        <w:rPr>
          <w:lang w:eastAsia="ko-KR"/>
        </w:rPr>
      </w:pPr>
    </w:p>
    <w:p w14:paraId="0710778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설계해주세요</w:t>
      </w:r>
      <w:r>
        <w:rPr>
          <w:lang w:eastAsia="ko-KR"/>
        </w:rPr>
        <w:t>:</w:t>
      </w:r>
    </w:p>
    <w:p w14:paraId="1DC511F7" w14:textId="77777777" w:rsidR="000A4C72" w:rsidRDefault="000A4C72">
      <w:pPr>
        <w:rPr>
          <w:lang w:eastAsia="ko-KR"/>
        </w:rPr>
      </w:pPr>
    </w:p>
    <w:p w14:paraId="2C4EE781" w14:textId="77777777" w:rsidR="000A4C72" w:rsidRDefault="00000000">
      <w:pPr>
        <w:pStyle w:val="CodeStyle"/>
        <w:rPr>
          <w:rFonts w:hint="eastAsia"/>
        </w:rPr>
      </w:pPr>
      <w:r>
        <w:t>[</w:t>
      </w:r>
      <w:proofErr w:type="spellStart"/>
      <w:r>
        <w:t>클라이언트</w:t>
      </w:r>
      <w:proofErr w:type="spellEnd"/>
      <w:r>
        <w:t xml:space="preserve"> </w:t>
      </w:r>
      <w:proofErr w:type="spellStart"/>
      <w:r>
        <w:t>상태</w:t>
      </w:r>
      <w:proofErr w:type="spellEnd"/>
      <w:r>
        <w:t xml:space="preserve"> (Zustand/Redux)]</w:t>
      </w:r>
    </w:p>
    <w:p w14:paraId="6A14113C" w14:textId="77777777" w:rsidR="000A4C72" w:rsidRDefault="00000000">
      <w:pPr>
        <w:pStyle w:val="CodeStyle"/>
        <w:rPr>
          <w:rFonts w:hint="eastAsia"/>
        </w:rPr>
      </w:pPr>
      <w:r>
        <w:t>store/</w:t>
      </w:r>
    </w:p>
    <w:p w14:paraId="1EE60EAE" w14:textId="77777777" w:rsidR="000A4C72" w:rsidRDefault="00000000">
      <w:pPr>
        <w:pStyle w:val="CodeStyle"/>
        <w:rPr>
          <w:rFonts w:hint="eastAsia"/>
        </w:rPr>
      </w:pPr>
      <w:r>
        <w:t xml:space="preserve">├── authStore.ts       # </w:t>
      </w:r>
      <w:r>
        <w:t>인증</w:t>
      </w:r>
      <w:r>
        <w:t xml:space="preserve"> </w:t>
      </w:r>
      <w:r>
        <w:t>관련</w:t>
      </w:r>
    </w:p>
    <w:p w14:paraId="7ACDE18E" w14:textId="77777777" w:rsidR="000A4C72" w:rsidRDefault="00000000">
      <w:pPr>
        <w:pStyle w:val="CodeStyle"/>
        <w:rPr>
          <w:rFonts w:hint="eastAsia"/>
        </w:rPr>
      </w:pPr>
      <w:r>
        <w:t>│   ├── user: User | null</w:t>
      </w:r>
    </w:p>
    <w:p w14:paraId="4752F534" w14:textId="77777777" w:rsidR="000A4C72" w:rsidRDefault="00000000">
      <w:pPr>
        <w:pStyle w:val="CodeStyle"/>
        <w:rPr>
          <w:rFonts w:hint="eastAsia"/>
        </w:rPr>
      </w:pPr>
      <w:r>
        <w:t>│   ├── isAuthenticated: boolean</w:t>
      </w:r>
    </w:p>
    <w:p w14:paraId="5495A607" w14:textId="77777777" w:rsidR="000A4C72" w:rsidRDefault="00000000">
      <w:pPr>
        <w:pStyle w:val="CodeStyle"/>
        <w:rPr>
          <w:rFonts w:hint="eastAsia"/>
        </w:rPr>
      </w:pPr>
      <w:r>
        <w:t>│   ├── login: (credentials) =&gt; Promise&lt;void&gt;</w:t>
      </w:r>
    </w:p>
    <w:p w14:paraId="0C0F4817" w14:textId="77777777" w:rsidR="000A4C72" w:rsidRDefault="00000000">
      <w:pPr>
        <w:pStyle w:val="CodeStyle"/>
        <w:rPr>
          <w:rFonts w:hint="eastAsia"/>
        </w:rPr>
      </w:pPr>
      <w:r>
        <w:t>│   └── logout: () =&gt; void</w:t>
      </w:r>
    </w:p>
    <w:p w14:paraId="414D6343" w14:textId="77777777" w:rsidR="000A4C72" w:rsidRDefault="00000000">
      <w:pPr>
        <w:pStyle w:val="CodeStyle"/>
        <w:rPr>
          <w:rFonts w:hint="eastAsia"/>
        </w:rPr>
      </w:pPr>
      <w:r>
        <w:t xml:space="preserve">├── uiStore.ts         # UI </w:t>
      </w:r>
      <w:r>
        <w:t>상태</w:t>
      </w:r>
    </w:p>
    <w:p w14:paraId="50E5D110" w14:textId="77777777" w:rsidR="000A4C72" w:rsidRDefault="00000000">
      <w:pPr>
        <w:pStyle w:val="CodeStyle"/>
        <w:rPr>
          <w:rFonts w:hint="eastAsia"/>
        </w:rPr>
      </w:pPr>
      <w:r>
        <w:t>│   ├── theme: 'light' | 'dark'</w:t>
      </w:r>
    </w:p>
    <w:p w14:paraId="1B9236D8" w14:textId="77777777" w:rsidR="000A4C72" w:rsidRDefault="00000000">
      <w:pPr>
        <w:pStyle w:val="CodeStyle"/>
        <w:rPr>
          <w:rFonts w:hint="eastAsia"/>
        </w:rPr>
      </w:pPr>
      <w:r>
        <w:t>│   ├── sidebarOpen: boolean</w:t>
      </w:r>
    </w:p>
    <w:p w14:paraId="534EC2C0" w14:textId="77777777" w:rsidR="000A4C72" w:rsidRDefault="00000000">
      <w:pPr>
        <w:pStyle w:val="CodeStyle"/>
        <w:rPr>
          <w:rFonts w:hint="eastAsia"/>
        </w:rPr>
      </w:pPr>
      <w:r>
        <w:t>│   └── toast: Toast[]</w:t>
      </w:r>
    </w:p>
    <w:p w14:paraId="0F922821" w14:textId="77777777" w:rsidR="000A4C72" w:rsidRDefault="00000000">
      <w:pPr>
        <w:pStyle w:val="CodeStyle"/>
        <w:rPr>
          <w:rFonts w:hint="eastAsia"/>
        </w:rPr>
      </w:pPr>
      <w:r>
        <w:t xml:space="preserve">└── settingsStore.ts   # </w:t>
      </w:r>
      <w:r>
        <w:t>사용자</w:t>
      </w:r>
      <w:r>
        <w:t xml:space="preserve"> </w:t>
      </w:r>
      <w:r>
        <w:t>설정</w:t>
      </w:r>
    </w:p>
    <w:p w14:paraId="751A2E6F" w14:textId="77777777" w:rsidR="000A4C72" w:rsidRDefault="000A4C72"/>
    <w:p w14:paraId="08745E3A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서버</w:t>
      </w:r>
      <w:r>
        <w:t xml:space="preserve"> </w:t>
      </w:r>
      <w:r>
        <w:t>상태</w:t>
      </w:r>
      <w:r>
        <w:t xml:space="preserve"> (React Query)]</w:t>
      </w:r>
    </w:p>
    <w:p w14:paraId="734F7AF5" w14:textId="77777777" w:rsidR="000A4C72" w:rsidRDefault="00000000">
      <w:pPr>
        <w:pStyle w:val="CodeStyle"/>
        <w:rPr>
          <w:rFonts w:hint="eastAsia"/>
        </w:rPr>
      </w:pPr>
      <w:r>
        <w:t>hooks/</w:t>
      </w:r>
    </w:p>
    <w:p w14:paraId="4B2D096E" w14:textId="77777777" w:rsidR="000A4C72" w:rsidRDefault="00000000">
      <w:pPr>
        <w:pStyle w:val="CodeStyle"/>
        <w:rPr>
          <w:rFonts w:hint="eastAsia"/>
        </w:rPr>
      </w:pPr>
      <w:r>
        <w:t>├── useAuth.ts</w:t>
      </w:r>
    </w:p>
    <w:p w14:paraId="19CFA78A" w14:textId="77777777" w:rsidR="000A4C72" w:rsidRDefault="00000000">
      <w:pPr>
        <w:pStyle w:val="CodeStyle"/>
        <w:rPr>
          <w:rFonts w:hint="eastAsia"/>
        </w:rPr>
      </w:pPr>
      <w:r>
        <w:t>│   ├── useLogin()</w:t>
      </w:r>
    </w:p>
    <w:p w14:paraId="4E5B2629" w14:textId="77777777" w:rsidR="000A4C72" w:rsidRDefault="00000000">
      <w:pPr>
        <w:pStyle w:val="CodeStyle"/>
        <w:rPr>
          <w:rFonts w:hint="eastAsia"/>
        </w:rPr>
      </w:pPr>
      <w:r>
        <w:t>│   ├── useRegister()</w:t>
      </w:r>
    </w:p>
    <w:p w14:paraId="19D3C23F" w14:textId="77777777" w:rsidR="000A4C72" w:rsidRDefault="00000000">
      <w:pPr>
        <w:pStyle w:val="CodeStyle"/>
        <w:rPr>
          <w:rFonts w:hint="eastAsia"/>
        </w:rPr>
      </w:pPr>
      <w:r>
        <w:t>│   └── useLogout()</w:t>
      </w:r>
    </w:p>
    <w:p w14:paraId="6BCFAC12" w14:textId="77777777" w:rsidR="000A4C72" w:rsidRDefault="00000000">
      <w:pPr>
        <w:pStyle w:val="CodeStyle"/>
        <w:rPr>
          <w:rFonts w:hint="eastAsia"/>
        </w:rPr>
      </w:pPr>
      <w:r>
        <w:t>├── usePosts.ts</w:t>
      </w:r>
    </w:p>
    <w:p w14:paraId="19092FCB" w14:textId="77777777" w:rsidR="000A4C72" w:rsidRDefault="00000000">
      <w:pPr>
        <w:pStyle w:val="CodeStyle"/>
        <w:rPr>
          <w:rFonts w:hint="eastAsia"/>
        </w:rPr>
      </w:pPr>
      <w:r>
        <w:t xml:space="preserve">│   ├── usePosts(params)       # </w:t>
      </w:r>
      <w:r>
        <w:t>목록</w:t>
      </w:r>
      <w:r>
        <w:t xml:space="preserve"> </w:t>
      </w:r>
      <w:r>
        <w:t>조회</w:t>
      </w:r>
    </w:p>
    <w:p w14:paraId="107B3EF6" w14:textId="77777777" w:rsidR="000A4C72" w:rsidRDefault="00000000">
      <w:pPr>
        <w:pStyle w:val="CodeStyle"/>
        <w:rPr>
          <w:rFonts w:hint="eastAsia"/>
        </w:rPr>
      </w:pPr>
      <w:r>
        <w:t xml:space="preserve">│   ├── usePost(id)            # </w:t>
      </w:r>
      <w:r>
        <w:t>단일</w:t>
      </w:r>
      <w:r>
        <w:t xml:space="preserve"> </w:t>
      </w:r>
      <w:r>
        <w:t>조회</w:t>
      </w:r>
    </w:p>
    <w:p w14:paraId="632B3064" w14:textId="77777777" w:rsidR="000A4C72" w:rsidRDefault="00000000">
      <w:pPr>
        <w:pStyle w:val="CodeStyle"/>
        <w:rPr>
          <w:rFonts w:hint="eastAsia"/>
        </w:rPr>
      </w:pPr>
      <w:r>
        <w:t xml:space="preserve">│   ├── useCreatePost()        # </w:t>
      </w:r>
      <w:r>
        <w:t>생성</w:t>
      </w:r>
    </w:p>
    <w:p w14:paraId="0AEC620B" w14:textId="77777777" w:rsidR="000A4C72" w:rsidRDefault="00000000">
      <w:pPr>
        <w:pStyle w:val="CodeStyle"/>
        <w:rPr>
          <w:rFonts w:hint="eastAsia"/>
        </w:rPr>
      </w:pPr>
      <w:r>
        <w:lastRenderedPageBreak/>
        <w:t xml:space="preserve">│   ├── useUpdatePost()        # </w:t>
      </w:r>
      <w:r>
        <w:t>수정</w:t>
      </w:r>
    </w:p>
    <w:p w14:paraId="297A012F" w14:textId="77777777" w:rsidR="000A4C72" w:rsidRDefault="00000000">
      <w:pPr>
        <w:pStyle w:val="CodeStyle"/>
        <w:rPr>
          <w:rFonts w:hint="eastAsia"/>
        </w:rPr>
      </w:pPr>
      <w:r>
        <w:t xml:space="preserve">│   └── useDeletePost()        # </w:t>
      </w:r>
      <w:r>
        <w:t>삭제</w:t>
      </w:r>
    </w:p>
    <w:p w14:paraId="488C42F6" w14:textId="77777777" w:rsidR="000A4C72" w:rsidRDefault="00000000">
      <w:pPr>
        <w:pStyle w:val="CodeStyle"/>
        <w:rPr>
          <w:rFonts w:hint="eastAsia"/>
        </w:rPr>
      </w:pPr>
      <w:r>
        <w:t>└── useUsers.ts</w:t>
      </w:r>
    </w:p>
    <w:p w14:paraId="47F1BDDE" w14:textId="77777777" w:rsidR="000A4C72" w:rsidRDefault="000A4C72"/>
    <w:p w14:paraId="200DDA12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캐싱</w:t>
      </w:r>
      <w:r>
        <w:t xml:space="preserve"> </w:t>
      </w:r>
      <w:r>
        <w:t>전략</w:t>
      </w:r>
      <w:r>
        <w:t>]</w:t>
      </w:r>
    </w:p>
    <w:p w14:paraId="4E73B802" w14:textId="77777777" w:rsidR="000A4C72" w:rsidRDefault="00000000">
      <w:pPr>
        <w:pStyle w:val="CodeStyle"/>
        <w:rPr>
          <w:rFonts w:hint="eastAsia"/>
        </w:rPr>
      </w:pPr>
      <w:r>
        <w:t>- posts: staleTime: 5</w:t>
      </w:r>
      <w:r>
        <w:t>분</w:t>
      </w:r>
      <w:r>
        <w:t>, cacheTime: 30</w:t>
      </w:r>
      <w:r>
        <w:t>분</w:t>
      </w:r>
    </w:p>
    <w:p w14:paraId="48670BE7" w14:textId="77777777" w:rsidR="000A4C72" w:rsidRDefault="00000000">
      <w:pPr>
        <w:pStyle w:val="CodeStyle"/>
        <w:rPr>
          <w:rFonts w:hint="eastAsia"/>
        </w:rPr>
      </w:pPr>
      <w:r>
        <w:t>- user: staleTime: 10</w:t>
      </w:r>
      <w:r>
        <w:t>분</w:t>
      </w:r>
      <w:r>
        <w:t>, cacheTime: 1</w:t>
      </w:r>
      <w:r>
        <w:t>시간</w:t>
      </w:r>
    </w:p>
    <w:p w14:paraId="34407B54" w14:textId="77777777" w:rsidR="000A4C72" w:rsidRDefault="00000000">
      <w:pPr>
        <w:pStyle w:val="CodeStyle"/>
        <w:rPr>
          <w:rFonts w:hint="eastAsia"/>
        </w:rPr>
      </w:pPr>
      <w:r>
        <w:t xml:space="preserve">- mutations: </w:t>
      </w:r>
      <w:r>
        <w:t>낙관적</w:t>
      </w:r>
      <w:r>
        <w:t xml:space="preserve"> </w:t>
      </w:r>
      <w:r>
        <w:t>업데이트</w:t>
      </w:r>
      <w:r>
        <w:t xml:space="preserve"> </w:t>
      </w:r>
      <w:r>
        <w:t>적용</w:t>
      </w:r>
    </w:p>
    <w:p w14:paraId="28C81A43" w14:textId="77777777" w:rsidR="000A4C72" w:rsidRDefault="000A4C72"/>
    <w:p w14:paraId="1FA44087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5.4 </w:t>
      </w:r>
      <w:r>
        <w:rPr>
          <w:lang w:eastAsia="ko-KR"/>
        </w:rPr>
        <w:t>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7B4C39C1" w14:textId="77777777" w:rsidR="000A4C72" w:rsidRDefault="000A4C72">
      <w:pPr>
        <w:rPr>
          <w:lang w:eastAsia="ko-KR"/>
        </w:rPr>
      </w:pPr>
    </w:p>
    <w:p w14:paraId="3650A29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설계해주세요</w:t>
      </w:r>
      <w:r>
        <w:rPr>
          <w:lang w:eastAsia="ko-KR"/>
        </w:rPr>
        <w:t>:</w:t>
      </w:r>
    </w:p>
    <w:p w14:paraId="4E7A4FE6" w14:textId="77777777" w:rsidR="000A4C72" w:rsidRDefault="000A4C72">
      <w:pPr>
        <w:rPr>
          <w:lang w:eastAsia="ko-KR"/>
        </w:rPr>
      </w:pPr>
    </w:p>
    <w:p w14:paraId="45580A9D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>]</w:t>
      </w:r>
    </w:p>
    <w:p w14:paraId="5D9BFDA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유효성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>: Zod</w:t>
      </w:r>
    </w:p>
    <w:p w14:paraId="445DE61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폼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: React Hook Form</w:t>
      </w:r>
    </w:p>
    <w:p w14:paraId="61513A6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: </w:t>
      </w:r>
      <w:r>
        <w:rPr>
          <w:lang w:eastAsia="ko-KR"/>
        </w:rPr>
        <w:t>커스텀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FormField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컴포넌트</w:t>
      </w:r>
    </w:p>
    <w:p w14:paraId="043A5BC9" w14:textId="77777777" w:rsidR="000A4C72" w:rsidRDefault="000A4C72">
      <w:pPr>
        <w:rPr>
          <w:lang w:eastAsia="ko-KR"/>
        </w:rPr>
      </w:pPr>
    </w:p>
    <w:p w14:paraId="4DDFE3B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]</w:t>
      </w:r>
    </w:p>
    <w:p w14:paraId="2130D2EE" w14:textId="77777777" w:rsidR="000A4C72" w:rsidRDefault="00000000">
      <w:pPr>
        <w:pStyle w:val="CodeStyle"/>
        <w:rPr>
          <w:rFonts w:hint="eastAsia"/>
        </w:rPr>
      </w:pPr>
      <w:r>
        <w:t xml:space="preserve">const </w:t>
      </w:r>
      <w:proofErr w:type="spellStart"/>
      <w:r>
        <w:t>loginSchema</w:t>
      </w:r>
      <w:proofErr w:type="spellEnd"/>
      <w:r>
        <w:t xml:space="preserve"> = </w:t>
      </w:r>
      <w:proofErr w:type="spellStart"/>
      <w:r>
        <w:t>z.object</w:t>
      </w:r>
      <w:proofErr w:type="spellEnd"/>
      <w:r>
        <w:t>({</w:t>
      </w:r>
    </w:p>
    <w:p w14:paraId="6918C54E" w14:textId="77777777" w:rsidR="000A4C72" w:rsidRDefault="00000000">
      <w:pPr>
        <w:pStyle w:val="CodeStyle"/>
        <w:rPr>
          <w:rFonts w:hint="eastAsia"/>
        </w:rPr>
      </w:pPr>
      <w:r>
        <w:t>email: z.string().email('</w:t>
      </w:r>
      <w:r>
        <w:t>올바른</w:t>
      </w:r>
      <w:r>
        <w:t xml:space="preserve"> </w:t>
      </w:r>
      <w:r>
        <w:t>이메일을</w:t>
      </w:r>
      <w:r>
        <w:t xml:space="preserve"> </w:t>
      </w:r>
      <w:r>
        <w:t>입력해주세요</w:t>
      </w:r>
      <w:r>
        <w:t>'),</w:t>
      </w:r>
    </w:p>
    <w:p w14:paraId="76564129" w14:textId="77777777" w:rsidR="000A4C72" w:rsidRDefault="00000000">
      <w:pPr>
        <w:pStyle w:val="CodeStyle"/>
        <w:rPr>
          <w:rFonts w:hint="eastAsia"/>
        </w:rPr>
      </w:pPr>
      <w:r>
        <w:t>password: z.string().min(8, '</w:t>
      </w:r>
      <w:r>
        <w:t>비밀번호는</w:t>
      </w:r>
      <w:r>
        <w:t xml:space="preserve"> 8</w:t>
      </w:r>
      <w:r>
        <w:t>자</w:t>
      </w:r>
      <w:r>
        <w:t xml:space="preserve"> </w:t>
      </w:r>
      <w:r>
        <w:t>이상입니다</w:t>
      </w:r>
      <w:r>
        <w:t>'),</w:t>
      </w:r>
    </w:p>
    <w:p w14:paraId="660EBD73" w14:textId="77777777" w:rsidR="000A4C72" w:rsidRDefault="00000000">
      <w:pPr>
        <w:pStyle w:val="CodeStyle"/>
        <w:rPr>
          <w:rFonts w:hint="eastAsia"/>
        </w:rPr>
      </w:pPr>
      <w:r>
        <w:t>rememberMe: z.boolean().default(false)</w:t>
      </w:r>
    </w:p>
    <w:p w14:paraId="5E86D2D8" w14:textId="77777777" w:rsidR="000A4C72" w:rsidRDefault="00000000">
      <w:pPr>
        <w:pStyle w:val="CodeStyle"/>
        <w:rPr>
          <w:rFonts w:hint="eastAsia"/>
        </w:rPr>
      </w:pPr>
      <w:r>
        <w:t>});</w:t>
      </w:r>
    </w:p>
    <w:p w14:paraId="7553A226" w14:textId="77777777" w:rsidR="000A4C72" w:rsidRDefault="000A4C72"/>
    <w:p w14:paraId="24808B69" w14:textId="77777777" w:rsidR="000A4C72" w:rsidRDefault="00000000">
      <w:pPr>
        <w:pStyle w:val="CodeStyle"/>
        <w:rPr>
          <w:rFonts w:hint="eastAsia"/>
        </w:rPr>
      </w:pPr>
      <w:r>
        <w:t>type LoginFormData = z.infer&lt;typeof loginSchema&gt;;</w:t>
      </w:r>
    </w:p>
    <w:p w14:paraId="7270FB81" w14:textId="77777777" w:rsidR="000A4C72" w:rsidRDefault="000A4C72"/>
    <w:p w14:paraId="736D8530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폼</w:t>
      </w:r>
      <w:r>
        <w:t xml:space="preserve"> </w:t>
      </w:r>
      <w:r>
        <w:t>컴포넌트</w:t>
      </w:r>
      <w:r>
        <w:t xml:space="preserve"> </w:t>
      </w:r>
      <w:r>
        <w:t>패턴</w:t>
      </w:r>
      <w:r>
        <w:t>]</w:t>
      </w:r>
    </w:p>
    <w:p w14:paraId="4B9B6FE8" w14:textId="77777777" w:rsidR="000A4C72" w:rsidRDefault="00000000">
      <w:pPr>
        <w:pStyle w:val="CodeStyle"/>
        <w:rPr>
          <w:rFonts w:hint="eastAsia"/>
        </w:rPr>
      </w:pPr>
      <w:r>
        <w:t>function LoginForm() {</w:t>
      </w:r>
    </w:p>
    <w:p w14:paraId="2520FFA9" w14:textId="77777777" w:rsidR="000A4C72" w:rsidRDefault="00000000">
      <w:pPr>
        <w:pStyle w:val="CodeStyle"/>
        <w:rPr>
          <w:rFonts w:hint="eastAsia"/>
        </w:rPr>
      </w:pPr>
      <w:r>
        <w:t>const { register, handleSubmit, formState: { errors, isSubmitting } } =</w:t>
      </w:r>
    </w:p>
    <w:p w14:paraId="7DFCAAD7" w14:textId="77777777" w:rsidR="000A4C72" w:rsidRDefault="00000000">
      <w:pPr>
        <w:pStyle w:val="CodeStyle"/>
        <w:rPr>
          <w:rFonts w:hint="eastAsia"/>
        </w:rPr>
      </w:pPr>
      <w:r>
        <w:t>useForm&lt;LoginFormData&gt;({</w:t>
      </w:r>
    </w:p>
    <w:p w14:paraId="61330000" w14:textId="77777777" w:rsidR="000A4C72" w:rsidRDefault="00000000">
      <w:pPr>
        <w:pStyle w:val="CodeStyle"/>
        <w:rPr>
          <w:rFonts w:hint="eastAsia"/>
        </w:rPr>
      </w:pPr>
      <w:r>
        <w:lastRenderedPageBreak/>
        <w:t>resolver: zodResolver(loginSchema)</w:t>
      </w:r>
    </w:p>
    <w:p w14:paraId="7C93F09D" w14:textId="77777777" w:rsidR="000A4C72" w:rsidRDefault="00000000">
      <w:pPr>
        <w:pStyle w:val="CodeStyle"/>
        <w:rPr>
          <w:rFonts w:hint="eastAsia"/>
        </w:rPr>
      </w:pPr>
      <w:r>
        <w:t>});</w:t>
      </w:r>
    </w:p>
    <w:p w14:paraId="5282B776" w14:textId="77777777" w:rsidR="000A4C72" w:rsidRDefault="000A4C72"/>
    <w:p w14:paraId="7BC51071" w14:textId="77777777" w:rsidR="000A4C72" w:rsidRDefault="00000000">
      <w:pPr>
        <w:pStyle w:val="CodeStyle"/>
        <w:rPr>
          <w:rFonts w:hint="eastAsia"/>
        </w:rPr>
      </w:pPr>
      <w:r>
        <w:t>const loginMutation = useLogin();</w:t>
      </w:r>
    </w:p>
    <w:p w14:paraId="5214B271" w14:textId="77777777" w:rsidR="000A4C72" w:rsidRDefault="000A4C72"/>
    <w:p w14:paraId="7F0E6865" w14:textId="77777777" w:rsidR="000A4C72" w:rsidRDefault="00000000">
      <w:pPr>
        <w:pStyle w:val="CodeStyle"/>
        <w:rPr>
          <w:rFonts w:hint="eastAsia"/>
        </w:rPr>
      </w:pPr>
      <w:r>
        <w:t>const onSubmit = async (data: LoginFormData) =&gt; {</w:t>
      </w:r>
    </w:p>
    <w:p w14:paraId="66C7F89B" w14:textId="77777777" w:rsidR="000A4C72" w:rsidRDefault="00000000">
      <w:pPr>
        <w:pStyle w:val="CodeStyle"/>
        <w:rPr>
          <w:rFonts w:hint="eastAsia"/>
        </w:rPr>
      </w:pPr>
      <w:r>
        <w:t>await loginMutation.mutateAsync(data);</w:t>
      </w:r>
    </w:p>
    <w:p w14:paraId="20992D33" w14:textId="77777777" w:rsidR="000A4C72" w:rsidRDefault="00000000">
      <w:pPr>
        <w:pStyle w:val="CodeStyle"/>
        <w:rPr>
          <w:rFonts w:hint="eastAsia"/>
        </w:rPr>
      </w:pPr>
      <w:r>
        <w:t>};</w:t>
      </w:r>
    </w:p>
    <w:p w14:paraId="2F67BDAB" w14:textId="77777777" w:rsidR="000A4C72" w:rsidRDefault="000A4C72"/>
    <w:p w14:paraId="39E40F2E" w14:textId="77777777" w:rsidR="000A4C72" w:rsidRDefault="00000000">
      <w:pPr>
        <w:pStyle w:val="CodeStyle"/>
        <w:rPr>
          <w:rFonts w:hint="eastAsia"/>
        </w:rPr>
      </w:pPr>
      <w:r>
        <w:t>return (</w:t>
      </w:r>
    </w:p>
    <w:p w14:paraId="7D272B2D" w14:textId="77777777" w:rsidR="000A4C72" w:rsidRDefault="00000000">
      <w:pPr>
        <w:pStyle w:val="CodeStyle"/>
        <w:rPr>
          <w:rFonts w:hint="eastAsia"/>
        </w:rPr>
      </w:pPr>
      <w:r>
        <w:t>&lt;form onSubmit={handleSubmit(onSubmit)}&gt;</w:t>
      </w:r>
    </w:p>
    <w:p w14:paraId="62B06AE3" w14:textId="77777777" w:rsidR="000A4C72" w:rsidRDefault="00000000">
      <w:pPr>
        <w:pStyle w:val="CodeStyle"/>
        <w:rPr>
          <w:rFonts w:hint="eastAsia"/>
        </w:rPr>
      </w:pPr>
      <w:r>
        <w:t>&lt;FormField</w:t>
      </w:r>
    </w:p>
    <w:p w14:paraId="250164F4" w14:textId="77777777" w:rsidR="000A4C72" w:rsidRDefault="00000000">
      <w:pPr>
        <w:pStyle w:val="CodeStyle"/>
        <w:rPr>
          <w:rFonts w:hint="eastAsia"/>
        </w:rPr>
      </w:pPr>
      <w:r>
        <w:t>label="</w:t>
      </w:r>
      <w:r>
        <w:t>이메일</w:t>
      </w:r>
      <w:r>
        <w:t>"</w:t>
      </w:r>
    </w:p>
    <w:p w14:paraId="418A99FD" w14:textId="77777777" w:rsidR="000A4C72" w:rsidRDefault="00000000">
      <w:pPr>
        <w:pStyle w:val="CodeStyle"/>
        <w:rPr>
          <w:rFonts w:hint="eastAsia"/>
        </w:rPr>
      </w:pPr>
      <w:r>
        <w:t>error={errors.email?.message}</w:t>
      </w:r>
    </w:p>
    <w:p w14:paraId="7D426555" w14:textId="77777777" w:rsidR="000A4C72" w:rsidRDefault="00000000">
      <w:pPr>
        <w:pStyle w:val="CodeStyle"/>
        <w:rPr>
          <w:rFonts w:hint="eastAsia"/>
        </w:rPr>
      </w:pPr>
      <w:r>
        <w:t>&gt;</w:t>
      </w:r>
    </w:p>
    <w:p w14:paraId="773679B1" w14:textId="77777777" w:rsidR="000A4C72" w:rsidRDefault="00000000">
      <w:pPr>
        <w:pStyle w:val="CodeStyle"/>
        <w:rPr>
          <w:rFonts w:hint="eastAsia"/>
        </w:rPr>
      </w:pPr>
      <w:r>
        <w:t>&lt;Input {...register('email')} type="email" /&gt;</w:t>
      </w:r>
    </w:p>
    <w:p w14:paraId="7FE77940" w14:textId="77777777" w:rsidR="000A4C72" w:rsidRDefault="00000000">
      <w:pPr>
        <w:pStyle w:val="CodeStyle"/>
        <w:rPr>
          <w:rFonts w:hint="eastAsia"/>
        </w:rPr>
      </w:pPr>
      <w:r>
        <w:t>&lt;/FormField&gt;</w:t>
      </w:r>
    </w:p>
    <w:p w14:paraId="6E23997D" w14:textId="77777777" w:rsidR="000A4C72" w:rsidRDefault="00000000">
      <w:pPr>
        <w:pStyle w:val="CodeStyle"/>
        <w:rPr>
          <w:rFonts w:hint="eastAsia"/>
        </w:rPr>
      </w:pPr>
      <w:r>
        <w:t>...</w:t>
      </w:r>
    </w:p>
    <w:p w14:paraId="66C43962" w14:textId="77777777" w:rsidR="000A4C72" w:rsidRDefault="00000000">
      <w:pPr>
        <w:pStyle w:val="CodeStyle"/>
        <w:rPr>
          <w:rFonts w:hint="eastAsia"/>
        </w:rPr>
      </w:pPr>
      <w:r>
        <w:t>&lt;/form&gt;</w:t>
      </w:r>
    </w:p>
    <w:p w14:paraId="10DA50E0" w14:textId="77777777" w:rsidR="000A4C72" w:rsidRDefault="00000000">
      <w:pPr>
        <w:pStyle w:val="CodeStyle"/>
        <w:rPr>
          <w:rFonts w:hint="eastAsia"/>
        </w:rPr>
      </w:pPr>
      <w:r>
        <w:t>);</w:t>
      </w:r>
    </w:p>
    <w:p w14:paraId="225D66E9" w14:textId="77777777" w:rsidR="000A4C72" w:rsidRDefault="00000000">
      <w:pPr>
        <w:pStyle w:val="CodeStyle"/>
        <w:rPr>
          <w:rFonts w:hint="eastAsia"/>
        </w:rPr>
      </w:pPr>
      <w:r>
        <w:t>}</w:t>
      </w:r>
    </w:p>
    <w:p w14:paraId="7441C1B2" w14:textId="77777777" w:rsidR="000A4C72" w:rsidRDefault="000A4C72"/>
    <w:p w14:paraId="19B0CDB1" w14:textId="77777777" w:rsidR="000A4C72" w:rsidRDefault="00000000">
      <w:pPr>
        <w:pStyle w:val="1"/>
      </w:pPr>
      <w:r>
        <w:t xml:space="preserve">⚙️ Phase 6: </w:t>
      </w:r>
      <w:r>
        <w:t>백엔드</w:t>
      </w:r>
      <w:r>
        <w:t xml:space="preserve"> </w:t>
      </w:r>
      <w:r>
        <w:t>개발</w:t>
      </w:r>
    </w:p>
    <w:p w14:paraId="2ECFB4BA" w14:textId="77777777" w:rsidR="000A4C72" w:rsidRDefault="000A4C72"/>
    <w:p w14:paraId="71550A9A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66849746" w14:textId="77777777" w:rsidR="000A4C72" w:rsidRDefault="000A4C72">
      <w:pPr>
        <w:rPr>
          <w:lang w:eastAsia="ko-KR"/>
        </w:rPr>
      </w:pPr>
    </w:p>
    <w:p w14:paraId="07AC56D6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백엔드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설정해주세요</w:t>
      </w:r>
      <w:r>
        <w:rPr>
          <w:lang w:eastAsia="ko-KR"/>
        </w:rPr>
        <w:t>:</w:t>
      </w:r>
    </w:p>
    <w:p w14:paraId="798C13A0" w14:textId="77777777" w:rsidR="000A4C72" w:rsidRDefault="000A4C72">
      <w:pPr>
        <w:rPr>
          <w:lang w:eastAsia="ko-KR"/>
        </w:rPr>
      </w:pPr>
    </w:p>
    <w:p w14:paraId="0DD9D0B2" w14:textId="77777777" w:rsidR="000A4C72" w:rsidRDefault="00000000">
      <w:pPr>
        <w:pStyle w:val="CodeStyle"/>
        <w:rPr>
          <w:rFonts w:hint="eastAsia"/>
        </w:rPr>
      </w:pPr>
      <w:r>
        <w:t>[</w:t>
      </w:r>
      <w:proofErr w:type="spellStart"/>
      <w:r>
        <w:t>src</w:t>
      </w:r>
      <w:proofErr w:type="spellEnd"/>
      <w:r>
        <w:t>/]</w:t>
      </w:r>
    </w:p>
    <w:p w14:paraId="782801F8" w14:textId="77777777" w:rsidR="000A4C72" w:rsidRDefault="00000000">
      <w:pPr>
        <w:pStyle w:val="CodeStyle"/>
        <w:rPr>
          <w:rFonts w:hint="eastAsia"/>
        </w:rPr>
      </w:pPr>
      <w:r>
        <w:t xml:space="preserve">├── config/             # </w:t>
      </w:r>
      <w:r>
        <w:t>설정</w:t>
      </w:r>
      <w:r>
        <w:t xml:space="preserve"> </w:t>
      </w:r>
      <w:r>
        <w:t>파일</w:t>
      </w:r>
    </w:p>
    <w:p w14:paraId="31E087F9" w14:textId="77777777" w:rsidR="000A4C72" w:rsidRDefault="00000000">
      <w:pPr>
        <w:pStyle w:val="CodeStyle"/>
        <w:rPr>
          <w:rFonts w:hint="eastAsia"/>
        </w:rPr>
      </w:pPr>
      <w:r>
        <w:t xml:space="preserve">│   ├── database.ts     # DB </w:t>
      </w:r>
      <w:r>
        <w:t>연결</w:t>
      </w:r>
    </w:p>
    <w:p w14:paraId="0DCD1F1F" w14:textId="77777777" w:rsidR="000A4C72" w:rsidRDefault="00000000">
      <w:pPr>
        <w:pStyle w:val="CodeStyle"/>
        <w:rPr>
          <w:rFonts w:hint="eastAsia"/>
        </w:rPr>
      </w:pPr>
      <w:r>
        <w:t xml:space="preserve">│   ├── redis.ts        # Redis </w:t>
      </w:r>
      <w:r>
        <w:t>설정</w:t>
      </w:r>
    </w:p>
    <w:p w14:paraId="112F9C91" w14:textId="77777777" w:rsidR="000A4C72" w:rsidRDefault="00000000">
      <w:pPr>
        <w:pStyle w:val="CodeStyle"/>
        <w:rPr>
          <w:rFonts w:hint="eastAsia"/>
        </w:rPr>
      </w:pPr>
      <w:r>
        <w:t xml:space="preserve">│   └── env.ts          # </w:t>
      </w:r>
      <w:r>
        <w:t>환경변수</w:t>
      </w:r>
      <w:r>
        <w:t xml:space="preserve"> </w:t>
      </w:r>
      <w:r>
        <w:t>검증</w:t>
      </w:r>
    </w:p>
    <w:p w14:paraId="6A9611E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lastRenderedPageBreak/>
        <w:t xml:space="preserve">├── modules/            #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</w:p>
    <w:p w14:paraId="1A39EA11" w14:textId="77777777" w:rsidR="000A4C72" w:rsidRDefault="00000000">
      <w:pPr>
        <w:pStyle w:val="CodeStyle"/>
        <w:rPr>
          <w:rFonts w:hint="eastAsia"/>
        </w:rPr>
      </w:pPr>
      <w:r>
        <w:t>│   ├── auth/</w:t>
      </w:r>
    </w:p>
    <w:p w14:paraId="3AD56086" w14:textId="77777777" w:rsidR="000A4C72" w:rsidRDefault="00000000">
      <w:pPr>
        <w:pStyle w:val="CodeStyle"/>
        <w:rPr>
          <w:rFonts w:hint="eastAsia"/>
        </w:rPr>
      </w:pPr>
      <w:r>
        <w:t>│   │   ├── auth.controller.ts</w:t>
      </w:r>
    </w:p>
    <w:p w14:paraId="26E4C00F" w14:textId="77777777" w:rsidR="000A4C72" w:rsidRDefault="00000000">
      <w:pPr>
        <w:pStyle w:val="CodeStyle"/>
        <w:rPr>
          <w:rFonts w:hint="eastAsia"/>
        </w:rPr>
      </w:pPr>
      <w:r>
        <w:t>│   │   ├── auth.service.ts</w:t>
      </w:r>
    </w:p>
    <w:p w14:paraId="30A8CEF3" w14:textId="77777777" w:rsidR="000A4C72" w:rsidRDefault="00000000">
      <w:pPr>
        <w:pStyle w:val="CodeStyle"/>
        <w:rPr>
          <w:rFonts w:hint="eastAsia"/>
        </w:rPr>
      </w:pPr>
      <w:r>
        <w:t>│   │   ├── auth.routes.ts</w:t>
      </w:r>
    </w:p>
    <w:p w14:paraId="57180F67" w14:textId="77777777" w:rsidR="000A4C72" w:rsidRDefault="00000000">
      <w:pPr>
        <w:pStyle w:val="CodeStyle"/>
        <w:rPr>
          <w:rFonts w:hint="eastAsia"/>
        </w:rPr>
      </w:pPr>
      <w:r>
        <w:t xml:space="preserve">│   │   ├── auth.schema.ts    # Zod/Yup </w:t>
      </w:r>
      <w:r>
        <w:t>검증</w:t>
      </w:r>
    </w:p>
    <w:p w14:paraId="5113B510" w14:textId="77777777" w:rsidR="000A4C72" w:rsidRDefault="00000000">
      <w:pPr>
        <w:pStyle w:val="CodeStyle"/>
        <w:rPr>
          <w:rFonts w:hint="eastAsia"/>
        </w:rPr>
      </w:pPr>
      <w:r>
        <w:t>│   │   └── auth.middleware.ts</w:t>
      </w:r>
    </w:p>
    <w:p w14:paraId="7C160E0F" w14:textId="77777777" w:rsidR="000A4C72" w:rsidRDefault="00000000">
      <w:pPr>
        <w:pStyle w:val="CodeStyle"/>
        <w:rPr>
          <w:rFonts w:hint="eastAsia"/>
        </w:rPr>
      </w:pPr>
      <w:r>
        <w:t>│   ├── users/</w:t>
      </w:r>
    </w:p>
    <w:p w14:paraId="75266130" w14:textId="77777777" w:rsidR="000A4C72" w:rsidRDefault="00000000">
      <w:pPr>
        <w:pStyle w:val="CodeStyle"/>
        <w:rPr>
          <w:rFonts w:hint="eastAsia"/>
        </w:rPr>
      </w:pPr>
      <w:r>
        <w:t xml:space="preserve">│   │   ├── user.entity.ts    # DB </w:t>
      </w:r>
      <w:r>
        <w:t>모델</w:t>
      </w:r>
    </w:p>
    <w:p w14:paraId="5C6B657F" w14:textId="77777777" w:rsidR="000A4C72" w:rsidRDefault="00000000">
      <w:pPr>
        <w:pStyle w:val="CodeStyle"/>
        <w:rPr>
          <w:rFonts w:hint="eastAsia"/>
        </w:rPr>
      </w:pPr>
      <w:r>
        <w:t>│   │   ├── user.repository.ts</w:t>
      </w:r>
    </w:p>
    <w:p w14:paraId="1F21AB1B" w14:textId="77777777" w:rsidR="000A4C72" w:rsidRDefault="00000000">
      <w:pPr>
        <w:pStyle w:val="CodeStyle"/>
        <w:rPr>
          <w:rFonts w:hint="eastAsia"/>
        </w:rPr>
      </w:pPr>
      <w:r>
        <w:t>│   │   ├── user.service.ts</w:t>
      </w:r>
    </w:p>
    <w:p w14:paraId="69ADE8D9" w14:textId="77777777" w:rsidR="000A4C72" w:rsidRDefault="00000000">
      <w:pPr>
        <w:pStyle w:val="CodeStyle"/>
        <w:rPr>
          <w:rFonts w:hint="eastAsia"/>
        </w:rPr>
      </w:pPr>
      <w:r>
        <w:t>│   │   └── user.routes.ts</w:t>
      </w:r>
    </w:p>
    <w:p w14:paraId="4FCAB5F5" w14:textId="77777777" w:rsidR="000A4C72" w:rsidRDefault="00000000">
      <w:pPr>
        <w:pStyle w:val="CodeStyle"/>
        <w:rPr>
          <w:rFonts w:hint="eastAsia"/>
        </w:rPr>
      </w:pPr>
      <w:r>
        <w:t>│   └── posts/</w:t>
      </w:r>
    </w:p>
    <w:p w14:paraId="2EB34BC6" w14:textId="77777777" w:rsidR="000A4C72" w:rsidRDefault="00000000">
      <w:pPr>
        <w:pStyle w:val="CodeStyle"/>
        <w:rPr>
          <w:rFonts w:hint="eastAsia"/>
        </w:rPr>
      </w:pPr>
      <w:r>
        <w:t>│       └── ...</w:t>
      </w:r>
    </w:p>
    <w:p w14:paraId="2F6EC79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├── common/             #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유틸리티</w:t>
      </w:r>
    </w:p>
    <w:p w14:paraId="47ECC653" w14:textId="77777777" w:rsidR="000A4C72" w:rsidRDefault="00000000">
      <w:pPr>
        <w:pStyle w:val="CodeStyle"/>
        <w:rPr>
          <w:rFonts w:hint="eastAsia"/>
        </w:rPr>
      </w:pPr>
      <w:r>
        <w:t>│   ├── middleware/</w:t>
      </w:r>
    </w:p>
    <w:p w14:paraId="61813465" w14:textId="77777777" w:rsidR="000A4C72" w:rsidRDefault="00000000">
      <w:pPr>
        <w:pStyle w:val="CodeStyle"/>
        <w:rPr>
          <w:rFonts w:hint="eastAsia"/>
        </w:rPr>
      </w:pPr>
      <w:r>
        <w:t>│   │   ├── errorHandler.ts</w:t>
      </w:r>
    </w:p>
    <w:p w14:paraId="34C3E327" w14:textId="77777777" w:rsidR="000A4C72" w:rsidRDefault="00000000">
      <w:pPr>
        <w:pStyle w:val="CodeStyle"/>
        <w:rPr>
          <w:rFonts w:hint="eastAsia"/>
        </w:rPr>
      </w:pPr>
      <w:r>
        <w:t>│   │   ├── rateLimiter.ts</w:t>
      </w:r>
    </w:p>
    <w:p w14:paraId="59EE2E8D" w14:textId="77777777" w:rsidR="000A4C72" w:rsidRDefault="00000000">
      <w:pPr>
        <w:pStyle w:val="CodeStyle"/>
        <w:rPr>
          <w:rFonts w:hint="eastAsia"/>
        </w:rPr>
      </w:pPr>
      <w:r>
        <w:t>│   │   └── validator.ts</w:t>
      </w:r>
    </w:p>
    <w:p w14:paraId="217CB9D5" w14:textId="77777777" w:rsidR="000A4C72" w:rsidRDefault="00000000">
      <w:pPr>
        <w:pStyle w:val="CodeStyle"/>
        <w:rPr>
          <w:rFonts w:hint="eastAsia"/>
        </w:rPr>
      </w:pPr>
      <w:r>
        <w:t>│   ├── utils/</w:t>
      </w:r>
    </w:p>
    <w:p w14:paraId="48F1D55A" w14:textId="77777777" w:rsidR="000A4C72" w:rsidRDefault="00000000">
      <w:pPr>
        <w:pStyle w:val="CodeStyle"/>
        <w:rPr>
          <w:rFonts w:hint="eastAsia"/>
        </w:rPr>
      </w:pPr>
      <w:r>
        <w:t>│   │   ├── logger.ts</w:t>
      </w:r>
    </w:p>
    <w:p w14:paraId="0092C7A6" w14:textId="77777777" w:rsidR="000A4C72" w:rsidRDefault="00000000">
      <w:pPr>
        <w:pStyle w:val="CodeStyle"/>
        <w:rPr>
          <w:rFonts w:hint="eastAsia"/>
        </w:rPr>
      </w:pPr>
      <w:r>
        <w:t>│   │   ├── hash.ts</w:t>
      </w:r>
    </w:p>
    <w:p w14:paraId="1A01D8A4" w14:textId="77777777" w:rsidR="000A4C72" w:rsidRDefault="00000000">
      <w:pPr>
        <w:pStyle w:val="CodeStyle"/>
        <w:rPr>
          <w:rFonts w:hint="eastAsia"/>
        </w:rPr>
      </w:pPr>
      <w:r>
        <w:t>│   │   └── jwt.ts</w:t>
      </w:r>
    </w:p>
    <w:p w14:paraId="53E0BAEF" w14:textId="77777777" w:rsidR="000A4C72" w:rsidRDefault="00000000">
      <w:pPr>
        <w:pStyle w:val="CodeStyle"/>
        <w:rPr>
          <w:rFonts w:hint="eastAsia"/>
        </w:rPr>
      </w:pPr>
      <w:r>
        <w:t>│   └── types/</w:t>
      </w:r>
    </w:p>
    <w:p w14:paraId="6F70405F" w14:textId="77777777" w:rsidR="000A4C72" w:rsidRDefault="00000000">
      <w:pPr>
        <w:pStyle w:val="CodeStyle"/>
        <w:rPr>
          <w:rFonts w:hint="eastAsia"/>
        </w:rPr>
      </w:pPr>
      <w:r>
        <w:t>│       └── index.ts</w:t>
      </w:r>
    </w:p>
    <w:p w14:paraId="40626111" w14:textId="77777777" w:rsidR="000A4C72" w:rsidRDefault="00000000">
      <w:pPr>
        <w:pStyle w:val="CodeStyle"/>
        <w:rPr>
          <w:rFonts w:hint="eastAsia"/>
        </w:rPr>
      </w:pPr>
      <w:r>
        <w:t>├── database/</w:t>
      </w:r>
    </w:p>
    <w:p w14:paraId="193299E0" w14:textId="77777777" w:rsidR="000A4C72" w:rsidRDefault="00000000">
      <w:pPr>
        <w:pStyle w:val="CodeStyle"/>
        <w:rPr>
          <w:rFonts w:hint="eastAsia"/>
        </w:rPr>
      </w:pPr>
      <w:r>
        <w:t>│   ├── migrations/</w:t>
      </w:r>
    </w:p>
    <w:p w14:paraId="4545F1E7" w14:textId="77777777" w:rsidR="000A4C72" w:rsidRDefault="00000000">
      <w:pPr>
        <w:pStyle w:val="CodeStyle"/>
        <w:rPr>
          <w:rFonts w:hint="eastAsia"/>
        </w:rPr>
      </w:pPr>
      <w:r>
        <w:t>│   └── seeds/</w:t>
      </w:r>
    </w:p>
    <w:p w14:paraId="275E085B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└── </w:t>
      </w:r>
      <w:proofErr w:type="spellStart"/>
      <w:r>
        <w:rPr>
          <w:lang w:eastAsia="ko-KR"/>
        </w:rPr>
        <w:t>app.ts</w:t>
      </w:r>
      <w:proofErr w:type="spellEnd"/>
      <w:r>
        <w:rPr>
          <w:lang w:eastAsia="ko-KR"/>
        </w:rPr>
        <w:t xml:space="preserve">              #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진입점</w:t>
      </w:r>
      <w:proofErr w:type="spellEnd"/>
    </w:p>
    <w:p w14:paraId="5D7351F0" w14:textId="77777777" w:rsidR="000A4C72" w:rsidRDefault="000A4C72">
      <w:pPr>
        <w:rPr>
          <w:lang w:eastAsia="ko-KR"/>
        </w:rPr>
      </w:pPr>
    </w:p>
    <w:p w14:paraId="2C1B5DF3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인증</w:t>
      </w:r>
      <w:r>
        <w:rPr>
          <w:lang w:eastAsia="ko-KR"/>
        </w:rPr>
        <w:t>/</w:t>
      </w:r>
      <w:r>
        <w:rPr>
          <w:lang w:eastAsia="ko-KR"/>
        </w:rPr>
        <w:t>인가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30EFED20" w14:textId="77777777" w:rsidR="000A4C72" w:rsidRDefault="000A4C72">
      <w:pPr>
        <w:rPr>
          <w:lang w:eastAsia="ko-KR"/>
        </w:rPr>
      </w:pPr>
    </w:p>
    <w:p w14:paraId="7F68A0C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구현해주세요</w:t>
      </w:r>
      <w:r>
        <w:rPr>
          <w:lang w:eastAsia="ko-KR"/>
        </w:rPr>
        <w:t>:</w:t>
      </w:r>
    </w:p>
    <w:p w14:paraId="6BED601D" w14:textId="77777777" w:rsidR="000A4C72" w:rsidRDefault="000A4C72">
      <w:pPr>
        <w:rPr>
          <w:lang w:eastAsia="ko-KR"/>
        </w:rPr>
      </w:pPr>
    </w:p>
    <w:p w14:paraId="0C8D269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[JWT </w:t>
      </w:r>
      <w:r>
        <w:rPr>
          <w:lang w:eastAsia="ko-KR"/>
        </w:rPr>
        <w:t>전략</w:t>
      </w:r>
      <w:r>
        <w:rPr>
          <w:lang w:eastAsia="ko-KR"/>
        </w:rPr>
        <w:t>]</w:t>
      </w:r>
    </w:p>
    <w:p w14:paraId="1E0EDBB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- Access Token: 15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유효</w:t>
      </w:r>
      <w:r>
        <w:rPr>
          <w:lang w:eastAsia="ko-KR"/>
        </w:rPr>
        <w:t xml:space="preserve">, </w:t>
      </w:r>
      <w:r>
        <w:rPr>
          <w:lang w:eastAsia="ko-KR"/>
        </w:rPr>
        <w:t>메모리에만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3B0F6899" w14:textId="77777777" w:rsidR="000A4C72" w:rsidRDefault="00000000">
      <w:pPr>
        <w:pStyle w:val="CodeStyle"/>
        <w:rPr>
          <w:rFonts w:hint="eastAsia"/>
        </w:rPr>
      </w:pPr>
      <w:r>
        <w:t>- Refresh Token: 7</w:t>
      </w:r>
      <w:r>
        <w:t>일</w:t>
      </w:r>
      <w:r>
        <w:t xml:space="preserve"> </w:t>
      </w:r>
      <w:r>
        <w:t>유효</w:t>
      </w:r>
      <w:r>
        <w:t xml:space="preserve">, httpOnly </w:t>
      </w:r>
      <w:r>
        <w:t>쿠키</w:t>
      </w:r>
    </w:p>
    <w:p w14:paraId="592C981D" w14:textId="77777777" w:rsidR="000A4C72" w:rsidRDefault="00000000">
      <w:pPr>
        <w:pStyle w:val="CodeStyle"/>
        <w:rPr>
          <w:rFonts w:hint="eastAsia"/>
        </w:rPr>
      </w:pPr>
      <w:r>
        <w:t xml:space="preserve">- Refresh Token Rotation: </w:t>
      </w:r>
      <w:r>
        <w:t>재사용</w:t>
      </w:r>
      <w:r>
        <w:t xml:space="preserve"> </w:t>
      </w:r>
      <w:r>
        <w:t>시</w:t>
      </w:r>
      <w:r>
        <w:t xml:space="preserve"> </w:t>
      </w:r>
      <w:r>
        <w:t>모든</w:t>
      </w:r>
      <w:r>
        <w:t xml:space="preserve"> </w:t>
      </w:r>
      <w:r>
        <w:t>토큰</w:t>
      </w:r>
      <w:r>
        <w:t xml:space="preserve"> </w:t>
      </w:r>
      <w:r>
        <w:t>폐기</w:t>
      </w:r>
    </w:p>
    <w:p w14:paraId="1ED464E8" w14:textId="77777777" w:rsidR="000A4C72" w:rsidRDefault="000A4C72"/>
    <w:p w14:paraId="552FDFFD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구현할</w:t>
      </w:r>
      <w:r>
        <w:t xml:space="preserve"> </w:t>
      </w:r>
      <w:r>
        <w:t>기능</w:t>
      </w:r>
      <w:r>
        <w:t>]</w:t>
      </w:r>
    </w:p>
    <w:p w14:paraId="28B0C03B" w14:textId="77777777" w:rsidR="000A4C72" w:rsidRDefault="00000000">
      <w:pPr>
        <w:pStyle w:val="CodeStyle"/>
        <w:rPr>
          <w:rFonts w:hint="eastAsia"/>
        </w:rPr>
      </w:pPr>
      <w:r>
        <w:t xml:space="preserve">1. </w:t>
      </w:r>
      <w:r>
        <w:t>회원가입</w:t>
      </w:r>
      <w:r>
        <w:t xml:space="preserve"> (/auth/register)</w:t>
      </w:r>
    </w:p>
    <w:p w14:paraId="1FCB70AD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이메일</w:t>
      </w:r>
      <w:r>
        <w:t xml:space="preserve"> </w:t>
      </w:r>
      <w:r>
        <w:t>중복</w:t>
      </w:r>
      <w:r>
        <w:t xml:space="preserve"> </w:t>
      </w:r>
      <w:r>
        <w:t>체크</w:t>
      </w:r>
    </w:p>
    <w:p w14:paraId="5AAE5D2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해싱</w:t>
      </w:r>
      <w:r>
        <w:rPr>
          <w:lang w:eastAsia="ko-KR"/>
        </w:rPr>
        <w:t xml:space="preserve"> (bcrypt, </w:t>
      </w:r>
      <w:proofErr w:type="spellStart"/>
      <w:r>
        <w:rPr>
          <w:lang w:eastAsia="ko-KR"/>
        </w:rPr>
        <w:t>saltRounds</w:t>
      </w:r>
      <w:proofErr w:type="spellEnd"/>
      <w:r>
        <w:rPr>
          <w:lang w:eastAsia="ko-KR"/>
        </w:rPr>
        <w:t>: 12)</w:t>
      </w:r>
    </w:p>
    <w:p w14:paraId="6E37DBB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</w:p>
    <w:p w14:paraId="6FF4A058" w14:textId="77777777" w:rsidR="000A4C72" w:rsidRDefault="000A4C72">
      <w:pPr>
        <w:rPr>
          <w:lang w:eastAsia="ko-KR"/>
        </w:rPr>
      </w:pPr>
    </w:p>
    <w:p w14:paraId="16B837E6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로그인</w:t>
      </w:r>
      <w:r>
        <w:rPr>
          <w:lang w:eastAsia="ko-KR"/>
        </w:rPr>
        <w:t xml:space="preserve"> (/auth/login)</w:t>
      </w:r>
    </w:p>
    <w:p w14:paraId="344523A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이메일</w:t>
      </w:r>
      <w:r>
        <w:rPr>
          <w:lang w:eastAsia="ko-KR"/>
        </w:rPr>
        <w:t>/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B74D6B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JWT </w:t>
      </w:r>
      <w:r>
        <w:rPr>
          <w:lang w:eastAsia="ko-KR"/>
        </w:rPr>
        <w:t>발급</w:t>
      </w:r>
    </w:p>
    <w:p w14:paraId="2C5E14A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304B3345" w14:textId="77777777" w:rsidR="000A4C72" w:rsidRDefault="000A4C72">
      <w:pPr>
        <w:rPr>
          <w:lang w:eastAsia="ko-KR"/>
        </w:rPr>
      </w:pPr>
    </w:p>
    <w:p w14:paraId="4FFAA76C" w14:textId="77777777" w:rsidR="000A4C72" w:rsidRDefault="00000000">
      <w:pPr>
        <w:pStyle w:val="CodeStyle"/>
        <w:rPr>
          <w:rFonts w:hint="eastAsia"/>
        </w:rPr>
      </w:pPr>
      <w:r>
        <w:t xml:space="preserve">3. </w:t>
      </w:r>
      <w:proofErr w:type="spellStart"/>
      <w:r>
        <w:t>토큰</w:t>
      </w:r>
      <w:proofErr w:type="spellEnd"/>
      <w:r>
        <w:t xml:space="preserve"> </w:t>
      </w:r>
      <w:proofErr w:type="spellStart"/>
      <w:r>
        <w:t>갱신</w:t>
      </w:r>
      <w:proofErr w:type="spellEnd"/>
      <w:r>
        <w:t xml:space="preserve"> (/auth/refresh)</w:t>
      </w:r>
    </w:p>
    <w:p w14:paraId="5DF5AD67" w14:textId="77777777" w:rsidR="000A4C72" w:rsidRDefault="00000000">
      <w:pPr>
        <w:pStyle w:val="CodeStyle"/>
        <w:rPr>
          <w:rFonts w:hint="eastAsia"/>
        </w:rPr>
      </w:pPr>
      <w:r>
        <w:t xml:space="preserve">- Refresh Token </w:t>
      </w:r>
      <w:r>
        <w:t>검증</w:t>
      </w:r>
    </w:p>
    <w:p w14:paraId="350A3A16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새</w:t>
      </w:r>
      <w:r>
        <w:t xml:space="preserve"> Access/Refresh Token </w:t>
      </w:r>
      <w:r>
        <w:t>발급</w:t>
      </w:r>
    </w:p>
    <w:p w14:paraId="64632685" w14:textId="77777777" w:rsidR="000A4C72" w:rsidRDefault="000A4C72"/>
    <w:p w14:paraId="4AC9B5ED" w14:textId="77777777" w:rsidR="000A4C72" w:rsidRDefault="00000000">
      <w:pPr>
        <w:pStyle w:val="CodeStyle"/>
        <w:rPr>
          <w:rFonts w:hint="eastAsia"/>
        </w:rPr>
      </w:pPr>
      <w:r>
        <w:t xml:space="preserve">4. </w:t>
      </w:r>
      <w:r>
        <w:t>로그아웃</w:t>
      </w:r>
      <w:r>
        <w:t xml:space="preserve"> (/auth/logout)</w:t>
      </w:r>
    </w:p>
    <w:p w14:paraId="3755175F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토큰</w:t>
      </w:r>
      <w:r>
        <w:t xml:space="preserve"> </w:t>
      </w:r>
      <w:r>
        <w:t>블랙리스트</w:t>
      </w:r>
      <w:r>
        <w:t xml:space="preserve"> </w:t>
      </w:r>
      <w:r>
        <w:t>처리</w:t>
      </w:r>
      <w:r>
        <w:t xml:space="preserve"> (Redis)</w:t>
      </w:r>
    </w:p>
    <w:p w14:paraId="566E5BEC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쿠키</w:t>
      </w:r>
      <w:r>
        <w:t xml:space="preserve"> </w:t>
      </w:r>
      <w:r>
        <w:t>삭제</w:t>
      </w:r>
    </w:p>
    <w:p w14:paraId="62C9405A" w14:textId="77777777" w:rsidR="000A4C72" w:rsidRDefault="000A4C72"/>
    <w:p w14:paraId="5DB6B1CF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미들웨어</w:t>
      </w:r>
      <w:r>
        <w:t>]</w:t>
      </w:r>
    </w:p>
    <w:p w14:paraId="44D0285E" w14:textId="77777777" w:rsidR="000A4C72" w:rsidRDefault="00000000">
      <w:pPr>
        <w:pStyle w:val="CodeStyle"/>
        <w:rPr>
          <w:rFonts w:hint="eastAsia"/>
        </w:rPr>
      </w:pPr>
      <w:r>
        <w:t xml:space="preserve">- authenticate: JWT </w:t>
      </w:r>
      <w:r>
        <w:t>검증</w:t>
      </w:r>
    </w:p>
    <w:p w14:paraId="00A973A5" w14:textId="77777777" w:rsidR="000A4C72" w:rsidRDefault="00000000">
      <w:pPr>
        <w:pStyle w:val="CodeStyle"/>
        <w:rPr>
          <w:rFonts w:hint="eastAsia"/>
        </w:rPr>
      </w:pPr>
      <w:r>
        <w:t xml:space="preserve">- authorize(roles): </w:t>
      </w:r>
      <w:r>
        <w:t>권한</w:t>
      </w:r>
      <w:r>
        <w:t xml:space="preserve"> </w:t>
      </w:r>
      <w:r>
        <w:t>체크</w:t>
      </w:r>
    </w:p>
    <w:p w14:paraId="7FC63E14" w14:textId="77777777" w:rsidR="000A4C72" w:rsidRDefault="00000000">
      <w:pPr>
        <w:pStyle w:val="CodeStyle"/>
        <w:rPr>
          <w:rFonts w:hint="eastAsia"/>
        </w:rPr>
      </w:pPr>
      <w:r>
        <w:t xml:space="preserve">- optionalAuth: </w:t>
      </w:r>
      <w:r>
        <w:t>선택적</w:t>
      </w:r>
      <w:r>
        <w:t xml:space="preserve"> </w:t>
      </w:r>
      <w:r>
        <w:t>인증</w:t>
      </w:r>
    </w:p>
    <w:p w14:paraId="73488DDC" w14:textId="77777777" w:rsidR="000A4C72" w:rsidRDefault="000A4C72"/>
    <w:p w14:paraId="41771B3F" w14:textId="77777777" w:rsidR="000A4C72" w:rsidRDefault="00000000">
      <w:pPr>
        <w:pStyle w:val="21"/>
      </w:pPr>
      <w:r>
        <w:t xml:space="preserve">6.3 CRUD API </w:t>
      </w:r>
      <w:r>
        <w:t>구현</w:t>
      </w:r>
    </w:p>
    <w:p w14:paraId="115D1023" w14:textId="77777777" w:rsidR="000A4C72" w:rsidRDefault="000A4C72"/>
    <w:p w14:paraId="3A40D6CC" w14:textId="77777777" w:rsidR="000A4C72" w:rsidRDefault="00000000">
      <w:pPr>
        <w:pStyle w:val="CodeStyle"/>
        <w:rPr>
          <w:rFonts w:hint="eastAsia"/>
        </w:rPr>
      </w:pPr>
      <w:r>
        <w:t>게시글</w:t>
      </w:r>
      <w:r>
        <w:t xml:space="preserve"> CRUD API</w:t>
      </w:r>
      <w:r>
        <w:t>를</w:t>
      </w:r>
      <w:r>
        <w:t xml:space="preserve"> </w:t>
      </w:r>
      <w:r>
        <w:t>구현해주세요</w:t>
      </w:r>
      <w:r>
        <w:t>:</w:t>
      </w:r>
    </w:p>
    <w:p w14:paraId="647D1FE8" w14:textId="77777777" w:rsidR="000A4C72" w:rsidRDefault="000A4C72"/>
    <w:p w14:paraId="2F3DF248" w14:textId="77777777" w:rsidR="000A4C72" w:rsidRDefault="00000000">
      <w:pPr>
        <w:pStyle w:val="CodeStyle"/>
        <w:rPr>
          <w:rFonts w:hint="eastAsia"/>
        </w:rPr>
      </w:pPr>
      <w:r>
        <w:t>[Create - POST /posts]</w:t>
      </w:r>
    </w:p>
    <w:p w14:paraId="7684765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</w:t>
      </w:r>
      <w:r>
        <w:rPr>
          <w:lang w:eastAsia="ko-KR"/>
        </w:rPr>
        <w:t>제목</w:t>
      </w:r>
      <w:r>
        <w:rPr>
          <w:lang w:eastAsia="ko-KR"/>
        </w:rPr>
        <w:t>: 1-200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내용</w:t>
      </w:r>
      <w:r>
        <w:rPr>
          <w:lang w:eastAsia="ko-KR"/>
        </w:rPr>
        <w:t>: 1-10000</w:t>
      </w:r>
      <w:r>
        <w:rPr>
          <w:lang w:eastAsia="ko-KR"/>
        </w:rPr>
        <w:t>자</w:t>
      </w:r>
      <w:r>
        <w:rPr>
          <w:lang w:eastAsia="ko-KR"/>
        </w:rPr>
        <w:t>)</w:t>
      </w:r>
    </w:p>
    <w:p w14:paraId="52BBEA2D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트랜잭션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E1397A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캐시</w:t>
      </w:r>
      <w:r>
        <w:rPr>
          <w:lang w:eastAsia="ko-KR"/>
        </w:rPr>
        <w:t xml:space="preserve"> </w:t>
      </w:r>
      <w:r>
        <w:rPr>
          <w:lang w:eastAsia="ko-KR"/>
        </w:rPr>
        <w:t>무효화</w:t>
      </w:r>
    </w:p>
    <w:p w14:paraId="20AD3982" w14:textId="77777777" w:rsidR="000A4C72" w:rsidRDefault="000A4C72">
      <w:pPr>
        <w:rPr>
          <w:lang w:eastAsia="ko-KR"/>
        </w:rPr>
      </w:pPr>
    </w:p>
    <w:p w14:paraId="3083FC4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[Read - GET /posts/:id]</w:t>
      </w:r>
    </w:p>
    <w:p w14:paraId="527217A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ID </w:t>
      </w:r>
      <w:r>
        <w:rPr>
          <w:lang w:eastAsia="ko-KR"/>
        </w:rPr>
        <w:t>처리</w:t>
      </w:r>
      <w:r>
        <w:rPr>
          <w:lang w:eastAsia="ko-KR"/>
        </w:rPr>
        <w:t xml:space="preserve"> (404)</w:t>
      </w:r>
    </w:p>
    <w:p w14:paraId="7E01E556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조회수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캐시</w:t>
      </w:r>
      <w:r>
        <w:rPr>
          <w:lang w:eastAsia="ko-KR"/>
        </w:rPr>
        <w:t>)</w:t>
      </w:r>
    </w:p>
    <w:p w14:paraId="29C810A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(JOIN)</w:t>
      </w:r>
    </w:p>
    <w:p w14:paraId="7B3291AE" w14:textId="77777777" w:rsidR="000A4C72" w:rsidRDefault="000A4C72">
      <w:pPr>
        <w:rPr>
          <w:lang w:eastAsia="ko-KR"/>
        </w:rPr>
      </w:pPr>
    </w:p>
    <w:p w14:paraId="5E0BABF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[Read List - GET /posts]</w:t>
      </w:r>
    </w:p>
    <w:p w14:paraId="00D0B77D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페이지네이션</w:t>
      </w:r>
      <w:proofErr w:type="spellEnd"/>
      <w:r>
        <w:rPr>
          <w:lang w:eastAsia="ko-KR"/>
        </w:rPr>
        <w:t xml:space="preserve"> (cursor/offset)</w:t>
      </w:r>
    </w:p>
    <w:p w14:paraId="621BF5F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필터링</w:t>
      </w:r>
      <w:r>
        <w:rPr>
          <w:lang w:eastAsia="ko-KR"/>
        </w:rPr>
        <w:t xml:space="preserve"> (</w:t>
      </w:r>
      <w:r>
        <w:rPr>
          <w:lang w:eastAsia="ko-KR"/>
        </w:rPr>
        <w:t>작성자</w:t>
      </w:r>
      <w:r>
        <w:rPr>
          <w:lang w:eastAsia="ko-KR"/>
        </w:rPr>
        <w:t xml:space="preserve">,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>)</w:t>
      </w:r>
    </w:p>
    <w:p w14:paraId="65B7465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정렬</w:t>
      </w:r>
      <w:r>
        <w:rPr>
          <w:lang w:eastAsia="ko-KR"/>
        </w:rPr>
        <w:t xml:space="preserve"> (</w:t>
      </w:r>
      <w:r>
        <w:rPr>
          <w:lang w:eastAsia="ko-KR"/>
        </w:rPr>
        <w:t>최신순</w:t>
      </w:r>
      <w:r>
        <w:rPr>
          <w:lang w:eastAsia="ko-KR"/>
        </w:rPr>
        <w:t xml:space="preserve">, </w:t>
      </w:r>
      <w:r>
        <w:rPr>
          <w:lang w:eastAsia="ko-KR"/>
        </w:rPr>
        <w:t>인기순</w:t>
      </w:r>
      <w:r>
        <w:rPr>
          <w:lang w:eastAsia="ko-KR"/>
        </w:rPr>
        <w:t xml:space="preserve">, </w:t>
      </w:r>
      <w:r>
        <w:rPr>
          <w:lang w:eastAsia="ko-KR"/>
        </w:rPr>
        <w:t>조회수순</w:t>
      </w:r>
      <w:r>
        <w:rPr>
          <w:lang w:eastAsia="ko-KR"/>
        </w:rPr>
        <w:t>)</w:t>
      </w:r>
    </w:p>
    <w:p w14:paraId="43116AF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캐싱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(Redis, 5</w:t>
      </w:r>
      <w:r>
        <w:rPr>
          <w:lang w:eastAsia="ko-KR"/>
        </w:rPr>
        <w:t>분</w:t>
      </w:r>
      <w:r>
        <w:rPr>
          <w:lang w:eastAsia="ko-KR"/>
        </w:rPr>
        <w:t>)</w:t>
      </w:r>
    </w:p>
    <w:p w14:paraId="0E4161E5" w14:textId="77777777" w:rsidR="000A4C72" w:rsidRDefault="000A4C72">
      <w:pPr>
        <w:rPr>
          <w:lang w:eastAsia="ko-KR"/>
        </w:rPr>
      </w:pPr>
    </w:p>
    <w:p w14:paraId="7D5551B3" w14:textId="77777777" w:rsidR="000A4C72" w:rsidRDefault="00000000">
      <w:pPr>
        <w:pStyle w:val="CodeStyle"/>
        <w:rPr>
          <w:rFonts w:hint="eastAsia"/>
        </w:rPr>
      </w:pPr>
      <w:r>
        <w:t>[Update - PATCH /posts/:id]</w:t>
      </w:r>
    </w:p>
    <w:p w14:paraId="4D2C331E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작성자</w:t>
      </w:r>
      <w:r>
        <w:t xml:space="preserve"> </w:t>
      </w:r>
      <w:r>
        <w:t>본인만</w:t>
      </w:r>
      <w:r>
        <w:t xml:space="preserve"> </w:t>
      </w:r>
      <w:r>
        <w:t>수정</w:t>
      </w:r>
      <w:r>
        <w:t xml:space="preserve"> </w:t>
      </w:r>
      <w:r>
        <w:t>가능</w:t>
      </w:r>
    </w:p>
    <w:p w14:paraId="33B1DFBD" w14:textId="77777777" w:rsidR="000A4C72" w:rsidRDefault="00000000">
      <w:pPr>
        <w:pStyle w:val="CodeStyle"/>
        <w:rPr>
          <w:rFonts w:hint="eastAsia"/>
        </w:rPr>
      </w:pPr>
      <w:r>
        <w:t xml:space="preserve">- optimistic locking (version </w:t>
      </w:r>
      <w:r>
        <w:t>필드</w:t>
      </w:r>
      <w:r>
        <w:t>)</w:t>
      </w:r>
    </w:p>
    <w:p w14:paraId="49E12755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부분</w:t>
      </w:r>
      <w:r>
        <w:t xml:space="preserve"> </w:t>
      </w:r>
      <w:r>
        <w:t>업데이트</w:t>
      </w:r>
      <w:r>
        <w:t xml:space="preserve"> </w:t>
      </w:r>
      <w:r>
        <w:t>지원</w:t>
      </w:r>
    </w:p>
    <w:p w14:paraId="5DAEC144" w14:textId="77777777" w:rsidR="000A4C72" w:rsidRDefault="000A4C72"/>
    <w:p w14:paraId="1439424B" w14:textId="77777777" w:rsidR="000A4C72" w:rsidRDefault="00000000">
      <w:pPr>
        <w:pStyle w:val="CodeStyle"/>
        <w:rPr>
          <w:rFonts w:hint="eastAsia"/>
        </w:rPr>
      </w:pPr>
      <w:r>
        <w:t>[Delete - DELETE /posts/:id]</w:t>
      </w:r>
    </w:p>
    <w:p w14:paraId="73B102FF" w14:textId="77777777" w:rsidR="000A4C72" w:rsidRDefault="00000000">
      <w:pPr>
        <w:pStyle w:val="CodeStyle"/>
        <w:rPr>
          <w:rFonts w:hint="eastAsia"/>
        </w:rPr>
      </w:pPr>
      <w:r>
        <w:t xml:space="preserve">- Soft Delete (deleted_at </w:t>
      </w:r>
      <w:r>
        <w:t>필드</w:t>
      </w:r>
      <w:r>
        <w:t>)</w:t>
      </w:r>
    </w:p>
    <w:p w14:paraId="68CCE2F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172C71B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(S3)</w:t>
      </w:r>
    </w:p>
    <w:p w14:paraId="1F12DAE9" w14:textId="77777777" w:rsidR="000A4C72" w:rsidRDefault="000A4C72">
      <w:pPr>
        <w:rPr>
          <w:lang w:eastAsia="ko-KR"/>
        </w:rPr>
      </w:pPr>
    </w:p>
    <w:p w14:paraId="3164F24A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6.4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로깅</w:t>
      </w:r>
    </w:p>
    <w:p w14:paraId="08AFCBF7" w14:textId="77777777" w:rsidR="000A4C72" w:rsidRDefault="000A4C72">
      <w:pPr>
        <w:rPr>
          <w:lang w:eastAsia="ko-KR"/>
        </w:rPr>
      </w:pPr>
    </w:p>
    <w:p w14:paraId="5B30765B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구현해주세요</w:t>
      </w:r>
      <w:r>
        <w:rPr>
          <w:lang w:eastAsia="ko-KR"/>
        </w:rPr>
        <w:t>:</w:t>
      </w:r>
    </w:p>
    <w:p w14:paraId="6D3960AA" w14:textId="77777777" w:rsidR="000A4C72" w:rsidRDefault="000A4C72">
      <w:pPr>
        <w:rPr>
          <w:lang w:eastAsia="ko-KR"/>
        </w:rPr>
      </w:pPr>
    </w:p>
    <w:p w14:paraId="4D3E514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]</w:t>
      </w:r>
    </w:p>
    <w:p w14:paraId="6AC0931D" w14:textId="77777777" w:rsidR="000A4C72" w:rsidRDefault="00000000">
      <w:pPr>
        <w:pStyle w:val="CodeStyle"/>
        <w:rPr>
          <w:rFonts w:hint="eastAsia"/>
          <w:lang w:eastAsia="ko-KR"/>
        </w:rPr>
      </w:pPr>
      <w:proofErr w:type="spellStart"/>
      <w:r>
        <w:rPr>
          <w:lang w:eastAsia="ko-KR"/>
        </w:rPr>
        <w:t>AppError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기본</w:t>
      </w:r>
      <w:r>
        <w:rPr>
          <w:lang w:eastAsia="ko-KR"/>
        </w:rPr>
        <w:t>)</w:t>
      </w:r>
    </w:p>
    <w:p w14:paraId="78D8B193" w14:textId="77777777" w:rsidR="000A4C72" w:rsidRDefault="00000000">
      <w:pPr>
        <w:pStyle w:val="CodeStyle"/>
        <w:rPr>
          <w:rFonts w:hint="eastAsia"/>
        </w:rPr>
      </w:pPr>
      <w:r>
        <w:t xml:space="preserve">├── </w:t>
      </w:r>
      <w:proofErr w:type="spellStart"/>
      <w:r>
        <w:t>ValidationError</w:t>
      </w:r>
      <w:proofErr w:type="spellEnd"/>
      <w:r>
        <w:t xml:space="preserve"> (400)</w:t>
      </w:r>
    </w:p>
    <w:p w14:paraId="2C213FC7" w14:textId="77777777" w:rsidR="000A4C72" w:rsidRDefault="00000000">
      <w:pPr>
        <w:pStyle w:val="CodeStyle"/>
        <w:rPr>
          <w:rFonts w:hint="eastAsia"/>
        </w:rPr>
      </w:pPr>
      <w:r>
        <w:t>├── AuthenticationError (401)</w:t>
      </w:r>
    </w:p>
    <w:p w14:paraId="12987403" w14:textId="77777777" w:rsidR="000A4C72" w:rsidRDefault="00000000">
      <w:pPr>
        <w:pStyle w:val="CodeStyle"/>
        <w:rPr>
          <w:rFonts w:hint="eastAsia"/>
        </w:rPr>
      </w:pPr>
      <w:r>
        <w:t>├── AuthorizationError (403)</w:t>
      </w:r>
    </w:p>
    <w:p w14:paraId="7DA74BD6" w14:textId="77777777" w:rsidR="000A4C72" w:rsidRDefault="00000000">
      <w:pPr>
        <w:pStyle w:val="CodeStyle"/>
        <w:rPr>
          <w:rFonts w:hint="eastAsia"/>
        </w:rPr>
      </w:pPr>
      <w:r>
        <w:t>├── NotFoundError (404)</w:t>
      </w:r>
    </w:p>
    <w:p w14:paraId="16154C27" w14:textId="77777777" w:rsidR="000A4C72" w:rsidRDefault="00000000">
      <w:pPr>
        <w:pStyle w:val="CodeStyle"/>
        <w:rPr>
          <w:rFonts w:hint="eastAsia"/>
        </w:rPr>
      </w:pPr>
      <w:r>
        <w:t>├── ConflictError (409)</w:t>
      </w:r>
    </w:p>
    <w:p w14:paraId="4A172DF0" w14:textId="77777777" w:rsidR="000A4C72" w:rsidRDefault="00000000">
      <w:pPr>
        <w:pStyle w:val="CodeStyle"/>
        <w:rPr>
          <w:rFonts w:hint="eastAsia"/>
        </w:rPr>
      </w:pPr>
      <w:r>
        <w:t>└── InternalError (500)</w:t>
      </w:r>
    </w:p>
    <w:p w14:paraId="764A2BBF" w14:textId="77777777" w:rsidR="000A4C72" w:rsidRDefault="000A4C72"/>
    <w:p w14:paraId="167D3D3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핸들러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미들웨어</w:t>
      </w:r>
      <w:r>
        <w:rPr>
          <w:lang w:eastAsia="ko-KR"/>
        </w:rPr>
        <w:t>]</w:t>
      </w:r>
    </w:p>
    <w:p w14:paraId="5DA33AE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개발환경</w:t>
      </w:r>
      <w:r>
        <w:rPr>
          <w:lang w:eastAsia="ko-KR"/>
        </w:rPr>
        <w:t xml:space="preserve">: </w:t>
      </w:r>
      <w:r>
        <w:rPr>
          <w:lang w:eastAsia="ko-KR"/>
        </w:rPr>
        <w:t>스택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트레이스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5A189A4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프로덕션</w:t>
      </w:r>
      <w:r>
        <w:rPr>
          <w:lang w:eastAsia="ko-KR"/>
        </w:rPr>
        <w:t xml:space="preserve">: </w:t>
      </w:r>
      <w:r>
        <w:rPr>
          <w:lang w:eastAsia="ko-KR"/>
        </w:rPr>
        <w:t>일반화된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7CE332C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로깅</w:t>
      </w:r>
      <w:r>
        <w:rPr>
          <w:lang w:eastAsia="ko-KR"/>
        </w:rPr>
        <w:t xml:space="preserve"> (Sentry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)</w:t>
      </w:r>
    </w:p>
    <w:p w14:paraId="3320548A" w14:textId="77777777" w:rsidR="000A4C72" w:rsidRDefault="000A4C72">
      <w:pPr>
        <w:rPr>
          <w:lang w:eastAsia="ko-KR"/>
        </w:rPr>
      </w:pPr>
    </w:p>
    <w:p w14:paraId="7A57EDD9" w14:textId="77777777" w:rsidR="000A4C72" w:rsidRDefault="00000000">
      <w:pPr>
        <w:pStyle w:val="CodeStyle"/>
        <w:rPr>
          <w:rFonts w:hint="eastAsia"/>
        </w:rPr>
      </w:pPr>
      <w:r>
        <w:t>[</w:t>
      </w:r>
      <w:proofErr w:type="spellStart"/>
      <w:r>
        <w:t>로깅</w:t>
      </w:r>
      <w:proofErr w:type="spellEnd"/>
      <w:r>
        <w:t xml:space="preserve"> </w:t>
      </w:r>
      <w:proofErr w:type="spellStart"/>
      <w:r>
        <w:t>전략</w:t>
      </w:r>
      <w:proofErr w:type="spellEnd"/>
      <w:r>
        <w:t>]</w:t>
      </w:r>
    </w:p>
    <w:p w14:paraId="1A4C951F" w14:textId="77777777" w:rsidR="000A4C72" w:rsidRDefault="00000000">
      <w:pPr>
        <w:pStyle w:val="CodeStyle"/>
        <w:rPr>
          <w:rFonts w:hint="eastAsia"/>
        </w:rPr>
      </w:pPr>
      <w:r>
        <w:t xml:space="preserve">- Logger: Winston </w:t>
      </w:r>
      <w:r>
        <w:t>또는</w:t>
      </w:r>
      <w:r>
        <w:t xml:space="preserve"> Pino</w:t>
      </w:r>
    </w:p>
    <w:p w14:paraId="07018056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로그</w:t>
      </w:r>
      <w:r>
        <w:t xml:space="preserve"> </w:t>
      </w:r>
      <w:r>
        <w:t>레벨</w:t>
      </w:r>
      <w:r>
        <w:t>: error, warn, info, debug</w:t>
      </w:r>
    </w:p>
    <w:p w14:paraId="5FA50DF3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로그</w:t>
      </w:r>
      <w:r>
        <w:t xml:space="preserve"> </w:t>
      </w:r>
      <w:r>
        <w:t>항목</w:t>
      </w:r>
      <w:r>
        <w:t>: timestamp, requestId, userId, method, url, status, duration</w:t>
      </w:r>
    </w:p>
    <w:p w14:paraId="5A1511A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: </w:t>
      </w:r>
      <w:r>
        <w:rPr>
          <w:lang w:eastAsia="ko-KR"/>
        </w:rPr>
        <w:t>파일</w:t>
      </w:r>
      <w:r>
        <w:rPr>
          <w:lang w:eastAsia="ko-KR"/>
        </w:rPr>
        <w:t xml:space="preserve"> + ELK Stack (</w:t>
      </w:r>
      <w:r>
        <w:rPr>
          <w:lang w:eastAsia="ko-KR"/>
        </w:rPr>
        <w:t>선택</w:t>
      </w:r>
      <w:r>
        <w:rPr>
          <w:lang w:eastAsia="ko-KR"/>
        </w:rPr>
        <w:t>)</w:t>
      </w:r>
    </w:p>
    <w:p w14:paraId="7552D622" w14:textId="77777777" w:rsidR="000A4C72" w:rsidRDefault="000A4C72">
      <w:pPr>
        <w:rPr>
          <w:lang w:eastAsia="ko-KR"/>
        </w:rPr>
      </w:pPr>
    </w:p>
    <w:p w14:paraId="05EDC579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💻 Phase 7: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개발</w:t>
      </w:r>
    </w:p>
    <w:p w14:paraId="0DBD74D3" w14:textId="77777777" w:rsidR="000A4C72" w:rsidRDefault="000A4C72">
      <w:pPr>
        <w:rPr>
          <w:lang w:eastAsia="ko-KR"/>
        </w:rPr>
      </w:pPr>
    </w:p>
    <w:p w14:paraId="3837692B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7.1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40CA5809" w14:textId="77777777" w:rsidR="000A4C72" w:rsidRDefault="000A4C72">
      <w:pPr>
        <w:rPr>
          <w:lang w:eastAsia="ko-KR"/>
        </w:rPr>
      </w:pPr>
    </w:p>
    <w:p w14:paraId="2DA01AB3" w14:textId="77777777" w:rsidR="000A4C72" w:rsidRDefault="00000000">
      <w:pPr>
        <w:pStyle w:val="CodeStyle"/>
        <w:rPr>
          <w:rFonts w:hint="eastAsia"/>
          <w:lang w:eastAsia="ko-KR"/>
        </w:rPr>
      </w:pP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설정해주세요</w:t>
      </w:r>
      <w:r>
        <w:rPr>
          <w:lang w:eastAsia="ko-KR"/>
        </w:rPr>
        <w:t>:</w:t>
      </w:r>
    </w:p>
    <w:p w14:paraId="722D1F2A" w14:textId="77777777" w:rsidR="000A4C72" w:rsidRDefault="000A4C72">
      <w:pPr>
        <w:rPr>
          <w:lang w:eastAsia="ko-KR"/>
        </w:rPr>
      </w:pPr>
    </w:p>
    <w:p w14:paraId="48117BCE" w14:textId="77777777" w:rsidR="000A4C72" w:rsidRDefault="00000000">
      <w:pPr>
        <w:pStyle w:val="CodeStyle"/>
        <w:rPr>
          <w:rFonts w:hint="eastAsia"/>
        </w:rPr>
      </w:pPr>
      <w:r>
        <w:t>[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설정</w:t>
      </w:r>
      <w:proofErr w:type="spellEnd"/>
      <w:r>
        <w:t>]</w:t>
      </w:r>
    </w:p>
    <w:p w14:paraId="61C756BD" w14:textId="77777777" w:rsidR="000A4C72" w:rsidRDefault="00000000">
      <w:pPr>
        <w:pStyle w:val="CodeStyle"/>
        <w:rPr>
          <w:rFonts w:hint="eastAsia"/>
        </w:rPr>
      </w:pPr>
      <w:r>
        <w:t>1. Vite</w:t>
      </w:r>
      <w:r>
        <w:t>로</w:t>
      </w:r>
      <w:r>
        <w:t xml:space="preserve"> </w:t>
      </w:r>
      <w:r>
        <w:t>프로젝트</w:t>
      </w:r>
      <w:r>
        <w:t xml:space="preserve"> </w:t>
      </w:r>
      <w:r>
        <w:t>생성</w:t>
      </w:r>
      <w:r>
        <w:t xml:space="preserve"> (React + TypeScript)</w:t>
      </w:r>
    </w:p>
    <w:p w14:paraId="375786BF" w14:textId="77777777" w:rsidR="000A4C72" w:rsidRDefault="00000000">
      <w:pPr>
        <w:pStyle w:val="CodeStyle"/>
        <w:rPr>
          <w:rFonts w:hint="eastAsia"/>
        </w:rPr>
      </w:pPr>
      <w:r>
        <w:lastRenderedPageBreak/>
        <w:t xml:space="preserve">2. ESLint + Prettier </w:t>
      </w:r>
      <w:r>
        <w:t>설정</w:t>
      </w:r>
    </w:p>
    <w:p w14:paraId="33D9316B" w14:textId="77777777" w:rsidR="000A4C72" w:rsidRDefault="00000000">
      <w:pPr>
        <w:pStyle w:val="CodeStyle"/>
        <w:rPr>
          <w:rFonts w:hint="eastAsia"/>
        </w:rPr>
      </w:pPr>
      <w:r>
        <w:t xml:space="preserve">3. </w:t>
      </w:r>
      <w:r>
        <w:t>절대</w:t>
      </w:r>
      <w:r>
        <w:t xml:space="preserve"> </w:t>
      </w:r>
      <w:r>
        <w:t>경로</w:t>
      </w:r>
      <w:r>
        <w:t xml:space="preserve"> </w:t>
      </w:r>
      <w:r>
        <w:t>설정</w:t>
      </w:r>
      <w:r>
        <w:t xml:space="preserve"> (@/components, @/hooks </w:t>
      </w:r>
      <w:r>
        <w:t>등</w:t>
      </w:r>
      <w:r>
        <w:t>)</w:t>
      </w:r>
    </w:p>
    <w:p w14:paraId="2E499C28" w14:textId="77777777" w:rsidR="000A4C72" w:rsidRDefault="00000000">
      <w:pPr>
        <w:pStyle w:val="CodeStyle"/>
        <w:rPr>
          <w:rFonts w:hint="eastAsia"/>
        </w:rPr>
      </w:pPr>
      <w:r>
        <w:t xml:space="preserve">4. </w:t>
      </w:r>
      <w:r>
        <w:t>환경변수</w:t>
      </w:r>
      <w:r>
        <w:t xml:space="preserve"> </w:t>
      </w:r>
      <w:r>
        <w:t>설정</w:t>
      </w:r>
      <w:r>
        <w:t xml:space="preserve"> (.env.development, .env.production)</w:t>
      </w:r>
    </w:p>
    <w:p w14:paraId="58F86C8B" w14:textId="77777777" w:rsidR="000A4C72" w:rsidRDefault="000A4C72"/>
    <w:p w14:paraId="4D68EB4F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핵심</w:t>
      </w:r>
      <w:r>
        <w:t xml:space="preserve"> </w:t>
      </w:r>
      <w:r>
        <w:t>라이브러리</w:t>
      </w:r>
      <w:r>
        <w:t xml:space="preserve"> </w:t>
      </w:r>
      <w:r>
        <w:t>설치</w:t>
      </w:r>
      <w:r>
        <w:t>]</w:t>
      </w:r>
    </w:p>
    <w:p w14:paraId="4D18153B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상태관리</w:t>
      </w:r>
      <w:r>
        <w:t>: npm install zustand</w:t>
      </w:r>
    </w:p>
    <w:p w14:paraId="2FF368FA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서버상태</w:t>
      </w:r>
      <w:r>
        <w:t>: npm install @tanstack/react-query</w:t>
      </w:r>
    </w:p>
    <w:p w14:paraId="280F11EB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폼</w:t>
      </w:r>
      <w:r>
        <w:t>: npm install react-hook-form zod @hookform/resolvers</w:t>
      </w:r>
    </w:p>
    <w:p w14:paraId="652F28B4" w14:textId="77777777" w:rsidR="000A4C72" w:rsidRDefault="00000000">
      <w:pPr>
        <w:pStyle w:val="CodeStyle"/>
        <w:rPr>
          <w:rFonts w:hint="eastAsia"/>
        </w:rPr>
      </w:pPr>
      <w:r>
        <w:t>- HTTP: npm install axios</w:t>
      </w:r>
    </w:p>
    <w:p w14:paraId="5D397467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라우팅</w:t>
      </w:r>
      <w:r>
        <w:t>: npm install react-router-dom</w:t>
      </w:r>
    </w:p>
    <w:p w14:paraId="00338CA8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스타일</w:t>
      </w:r>
      <w:r>
        <w:t>: npm install tailwindcss @tailwindcss/forms</w:t>
      </w:r>
    </w:p>
    <w:p w14:paraId="54A7B876" w14:textId="77777777" w:rsidR="000A4C72" w:rsidRDefault="000A4C72"/>
    <w:p w14:paraId="415C5FE2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폴더</w:t>
      </w:r>
      <w:r>
        <w:t xml:space="preserve"> </w:t>
      </w:r>
      <w:r>
        <w:t>구조</w:t>
      </w:r>
      <w:r>
        <w:t xml:space="preserve"> </w:t>
      </w:r>
      <w:r>
        <w:t>생성</w:t>
      </w:r>
      <w:r>
        <w:t>]</w:t>
      </w:r>
    </w:p>
    <w:p w14:paraId="0FD7413D" w14:textId="77777777" w:rsidR="000A4C72" w:rsidRDefault="00000000">
      <w:pPr>
        <w:pStyle w:val="CodeStyle"/>
        <w:rPr>
          <w:rFonts w:hint="eastAsia"/>
        </w:rPr>
      </w:pPr>
      <w:r>
        <w:t>mkdir -p src/{components/{atoms,molecules,organisms,templates},hooks,pages,stores,services,utils,types,styles}</w:t>
      </w:r>
    </w:p>
    <w:p w14:paraId="4FEE765C" w14:textId="77777777" w:rsidR="000A4C72" w:rsidRDefault="000A4C72"/>
    <w:p w14:paraId="0A3F7FEA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7.2 API </w:t>
      </w:r>
      <w:r>
        <w:rPr>
          <w:lang w:eastAsia="ko-KR"/>
        </w:rPr>
        <w:t>클라이언트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411AFB57" w14:textId="77777777" w:rsidR="000A4C72" w:rsidRDefault="000A4C72">
      <w:pPr>
        <w:rPr>
          <w:lang w:eastAsia="ko-KR"/>
        </w:rPr>
      </w:pPr>
    </w:p>
    <w:p w14:paraId="43290F7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API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레이어를</w:t>
      </w:r>
      <w:r>
        <w:rPr>
          <w:lang w:eastAsia="ko-KR"/>
        </w:rPr>
        <w:t xml:space="preserve"> </w:t>
      </w:r>
      <w:r>
        <w:rPr>
          <w:lang w:eastAsia="ko-KR"/>
        </w:rPr>
        <w:t>구현해주세요</w:t>
      </w:r>
      <w:r>
        <w:rPr>
          <w:lang w:eastAsia="ko-KR"/>
        </w:rPr>
        <w:t>:</w:t>
      </w:r>
    </w:p>
    <w:p w14:paraId="19427643" w14:textId="77777777" w:rsidR="000A4C72" w:rsidRDefault="000A4C72">
      <w:pPr>
        <w:rPr>
          <w:lang w:eastAsia="ko-KR"/>
        </w:rPr>
      </w:pPr>
    </w:p>
    <w:p w14:paraId="25BFA6C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[Axios </w:t>
      </w:r>
      <w:r>
        <w:rPr>
          <w:lang w:eastAsia="ko-KR"/>
        </w:rPr>
        <w:t>인스턴스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]</w:t>
      </w:r>
    </w:p>
    <w:p w14:paraId="446D1FB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Base URL: </w:t>
      </w:r>
      <w:r>
        <w:rPr>
          <w:lang w:eastAsia="ko-KR"/>
        </w:rPr>
        <w:t>환경변수에서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</w:p>
    <w:p w14:paraId="29669503" w14:textId="77777777" w:rsidR="000A4C72" w:rsidRDefault="00000000">
      <w:pPr>
        <w:pStyle w:val="CodeStyle"/>
        <w:rPr>
          <w:rFonts w:hint="eastAsia"/>
        </w:rPr>
      </w:pPr>
      <w:r>
        <w:t>- Timeout: 10000ms</w:t>
      </w:r>
    </w:p>
    <w:p w14:paraId="5F6F4C49" w14:textId="77777777" w:rsidR="000A4C72" w:rsidRDefault="00000000">
      <w:pPr>
        <w:pStyle w:val="CodeStyle"/>
        <w:rPr>
          <w:rFonts w:hint="eastAsia"/>
        </w:rPr>
      </w:pPr>
      <w:r>
        <w:t xml:space="preserve">- Retry </w:t>
      </w:r>
      <w:r>
        <w:t>로직</w:t>
      </w:r>
      <w:r>
        <w:t>: 3</w:t>
      </w:r>
      <w:r>
        <w:t>회</w:t>
      </w:r>
      <w:r>
        <w:t>, exponential backoff</w:t>
      </w:r>
    </w:p>
    <w:p w14:paraId="4BCE6F33" w14:textId="77777777" w:rsidR="000A4C72" w:rsidRDefault="000A4C72"/>
    <w:p w14:paraId="498CD9D5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인터셉터</w:t>
      </w:r>
      <w:r>
        <w:t>]</w:t>
      </w:r>
    </w:p>
    <w:p w14:paraId="3B8DA635" w14:textId="77777777" w:rsidR="000A4C72" w:rsidRDefault="00000000">
      <w:pPr>
        <w:pStyle w:val="CodeStyle"/>
        <w:rPr>
          <w:rFonts w:hint="eastAsia"/>
        </w:rPr>
      </w:pPr>
      <w:r>
        <w:t xml:space="preserve">- Request: Access Token </w:t>
      </w:r>
      <w:r>
        <w:t>추가</w:t>
      </w:r>
    </w:p>
    <w:p w14:paraId="442E1353" w14:textId="77777777" w:rsidR="000A4C72" w:rsidRDefault="00000000">
      <w:pPr>
        <w:pStyle w:val="CodeStyle"/>
        <w:rPr>
          <w:rFonts w:hint="eastAsia"/>
        </w:rPr>
      </w:pPr>
      <w:r>
        <w:t>- Response 401: Refresh Token</w:t>
      </w:r>
      <w:r>
        <w:t>으로</w:t>
      </w:r>
      <w:r>
        <w:t xml:space="preserve"> </w:t>
      </w:r>
      <w:r>
        <w:t>갱신</w:t>
      </w:r>
      <w:r>
        <w:t xml:space="preserve"> </w:t>
      </w:r>
      <w:r>
        <w:t>시도</w:t>
      </w:r>
    </w:p>
    <w:p w14:paraId="36A82959" w14:textId="77777777" w:rsidR="000A4C72" w:rsidRDefault="00000000">
      <w:pPr>
        <w:pStyle w:val="CodeStyle"/>
        <w:rPr>
          <w:rFonts w:hint="eastAsia"/>
        </w:rPr>
      </w:pPr>
      <w:r>
        <w:t xml:space="preserve">- Response </w:t>
      </w:r>
      <w:r>
        <w:t>에러</w:t>
      </w:r>
      <w:r>
        <w:t xml:space="preserve">: </w:t>
      </w:r>
      <w:r>
        <w:t>표준화된</w:t>
      </w:r>
      <w:r>
        <w:t xml:space="preserve"> </w:t>
      </w:r>
      <w:r>
        <w:t>에러</w:t>
      </w:r>
      <w:r>
        <w:t xml:space="preserve"> </w:t>
      </w:r>
      <w:r>
        <w:t>객체로</w:t>
      </w:r>
      <w:r>
        <w:t xml:space="preserve"> </w:t>
      </w:r>
      <w:r>
        <w:t>변환</w:t>
      </w:r>
    </w:p>
    <w:p w14:paraId="6C471F22" w14:textId="77777777" w:rsidR="000A4C72" w:rsidRDefault="000A4C72"/>
    <w:p w14:paraId="7F825974" w14:textId="77777777" w:rsidR="000A4C72" w:rsidRDefault="00000000">
      <w:pPr>
        <w:pStyle w:val="CodeStyle"/>
        <w:rPr>
          <w:rFonts w:hint="eastAsia"/>
        </w:rPr>
      </w:pPr>
      <w:r>
        <w:lastRenderedPageBreak/>
        <w:t xml:space="preserve">[API </w:t>
      </w:r>
      <w:r>
        <w:t>함수</w:t>
      </w:r>
      <w:r>
        <w:t xml:space="preserve"> </w:t>
      </w:r>
      <w:r>
        <w:t>구조</w:t>
      </w:r>
      <w:r>
        <w:t>]</w:t>
      </w:r>
    </w:p>
    <w:p w14:paraId="46AEABF4" w14:textId="77777777" w:rsidR="000A4C72" w:rsidRDefault="00000000">
      <w:pPr>
        <w:pStyle w:val="CodeStyle"/>
        <w:rPr>
          <w:rFonts w:hint="eastAsia"/>
        </w:rPr>
      </w:pPr>
      <w:r>
        <w:t>services/</w:t>
      </w:r>
    </w:p>
    <w:p w14:paraId="36079060" w14:textId="77777777" w:rsidR="000A4C72" w:rsidRDefault="00000000">
      <w:pPr>
        <w:pStyle w:val="CodeStyle"/>
        <w:rPr>
          <w:rFonts w:hint="eastAsia"/>
        </w:rPr>
      </w:pPr>
      <w:r>
        <w:t xml:space="preserve">├── api.ts              # axios </w:t>
      </w:r>
      <w:r>
        <w:t>인스턴스</w:t>
      </w:r>
    </w:p>
    <w:p w14:paraId="5B3A7975" w14:textId="77777777" w:rsidR="000A4C72" w:rsidRDefault="00000000">
      <w:pPr>
        <w:pStyle w:val="CodeStyle"/>
        <w:rPr>
          <w:rFonts w:hint="eastAsia"/>
        </w:rPr>
      </w:pPr>
      <w:r>
        <w:t>├── authApi.ts</w:t>
      </w:r>
    </w:p>
    <w:p w14:paraId="6D525B63" w14:textId="77777777" w:rsidR="000A4C72" w:rsidRDefault="00000000">
      <w:pPr>
        <w:pStyle w:val="CodeStyle"/>
        <w:rPr>
          <w:rFonts w:hint="eastAsia"/>
        </w:rPr>
      </w:pPr>
      <w:r>
        <w:t>│   ├── login(data): Promise&lt;AuthResponse&gt;</w:t>
      </w:r>
    </w:p>
    <w:p w14:paraId="0B88D5A9" w14:textId="77777777" w:rsidR="000A4C72" w:rsidRDefault="00000000">
      <w:pPr>
        <w:pStyle w:val="CodeStyle"/>
        <w:rPr>
          <w:rFonts w:hint="eastAsia"/>
        </w:rPr>
      </w:pPr>
      <w:r>
        <w:t>│   ├── register(data): Promise&lt;User&gt;</w:t>
      </w:r>
    </w:p>
    <w:p w14:paraId="1B796F11" w14:textId="77777777" w:rsidR="000A4C72" w:rsidRDefault="00000000">
      <w:pPr>
        <w:pStyle w:val="CodeStyle"/>
        <w:rPr>
          <w:rFonts w:hint="eastAsia"/>
        </w:rPr>
      </w:pPr>
      <w:r>
        <w:t>│   └── refresh(): Promise&lt;TokenPair&gt;</w:t>
      </w:r>
    </w:p>
    <w:p w14:paraId="1CA69B45" w14:textId="77777777" w:rsidR="000A4C72" w:rsidRDefault="00000000">
      <w:pPr>
        <w:pStyle w:val="CodeStyle"/>
        <w:rPr>
          <w:rFonts w:hint="eastAsia"/>
        </w:rPr>
      </w:pPr>
      <w:r>
        <w:t>├── postApi.ts</w:t>
      </w:r>
    </w:p>
    <w:p w14:paraId="3E9F7378" w14:textId="77777777" w:rsidR="000A4C72" w:rsidRDefault="00000000">
      <w:pPr>
        <w:pStyle w:val="CodeStyle"/>
        <w:rPr>
          <w:rFonts w:hint="eastAsia"/>
        </w:rPr>
      </w:pPr>
      <w:r>
        <w:t>│   ├── getPosts(params): Promise&lt;Paginated&lt;Post&gt;&gt;</w:t>
      </w:r>
    </w:p>
    <w:p w14:paraId="061D8E6D" w14:textId="77777777" w:rsidR="000A4C72" w:rsidRDefault="00000000">
      <w:pPr>
        <w:pStyle w:val="CodeStyle"/>
        <w:rPr>
          <w:rFonts w:hint="eastAsia"/>
        </w:rPr>
      </w:pPr>
      <w:r>
        <w:t>│   ├── getPost(id): Promise&lt;Post&gt;</w:t>
      </w:r>
    </w:p>
    <w:p w14:paraId="36ED982E" w14:textId="77777777" w:rsidR="000A4C72" w:rsidRDefault="00000000">
      <w:pPr>
        <w:pStyle w:val="CodeStyle"/>
        <w:rPr>
          <w:rFonts w:hint="eastAsia"/>
        </w:rPr>
      </w:pPr>
      <w:r>
        <w:t>│   ├── createPost(data): Promise&lt;Post&gt;</w:t>
      </w:r>
    </w:p>
    <w:p w14:paraId="53F3F979" w14:textId="77777777" w:rsidR="000A4C72" w:rsidRDefault="00000000">
      <w:pPr>
        <w:pStyle w:val="CodeStyle"/>
        <w:rPr>
          <w:rFonts w:hint="eastAsia"/>
        </w:rPr>
      </w:pPr>
      <w:r>
        <w:t>│   ├── updatePost(id, data): Promise&lt;Post&gt;</w:t>
      </w:r>
    </w:p>
    <w:p w14:paraId="51B66BDA" w14:textId="77777777" w:rsidR="000A4C72" w:rsidRDefault="00000000">
      <w:pPr>
        <w:pStyle w:val="CodeStyle"/>
        <w:rPr>
          <w:rFonts w:hint="eastAsia"/>
        </w:rPr>
      </w:pPr>
      <w:r>
        <w:t>│   └── deletePost(id): Promise&lt;void&gt;</w:t>
      </w:r>
    </w:p>
    <w:p w14:paraId="5E545C5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└── </w:t>
      </w:r>
      <w:proofErr w:type="spellStart"/>
      <w:r>
        <w:rPr>
          <w:lang w:eastAsia="ko-KR"/>
        </w:rPr>
        <w:t>types.ts</w:t>
      </w:r>
      <w:proofErr w:type="spellEnd"/>
      <w:r>
        <w:rPr>
          <w:lang w:eastAsia="ko-KR"/>
        </w:rPr>
        <w:t xml:space="preserve">            # API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</w:p>
    <w:p w14:paraId="65666C43" w14:textId="77777777" w:rsidR="000A4C72" w:rsidRDefault="000A4C72">
      <w:pPr>
        <w:rPr>
          <w:lang w:eastAsia="ko-KR"/>
        </w:rPr>
      </w:pPr>
    </w:p>
    <w:p w14:paraId="25542234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7.3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27B0F2E5" w14:textId="77777777" w:rsidR="000A4C72" w:rsidRDefault="000A4C72">
      <w:pPr>
        <w:rPr>
          <w:lang w:eastAsia="ko-KR"/>
        </w:rPr>
      </w:pPr>
    </w:p>
    <w:p w14:paraId="4A62F20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페이지를</w:t>
      </w:r>
      <w:r>
        <w:rPr>
          <w:lang w:eastAsia="ko-KR"/>
        </w:rPr>
        <w:t xml:space="preserve"> </w:t>
      </w:r>
      <w:r>
        <w:rPr>
          <w:lang w:eastAsia="ko-KR"/>
        </w:rPr>
        <w:t>구현해주세요</w:t>
      </w:r>
      <w:r>
        <w:rPr>
          <w:lang w:eastAsia="ko-KR"/>
        </w:rPr>
        <w:t>:</w:t>
      </w:r>
    </w:p>
    <w:p w14:paraId="50EC41F9" w14:textId="77777777" w:rsidR="000A4C72" w:rsidRDefault="000A4C72">
      <w:pPr>
        <w:rPr>
          <w:lang w:eastAsia="ko-KR"/>
        </w:rPr>
      </w:pPr>
    </w:p>
    <w:p w14:paraId="12ABCD3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>]</w:t>
      </w:r>
    </w:p>
    <w:p w14:paraId="63EC961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폼</w:t>
      </w:r>
      <w:r>
        <w:rPr>
          <w:lang w:eastAsia="ko-KR"/>
        </w:rPr>
        <w:t xml:space="preserve">: </w:t>
      </w:r>
      <w:r>
        <w:rPr>
          <w:lang w:eastAsia="ko-KR"/>
        </w:rPr>
        <w:t>이메일</w:t>
      </w:r>
      <w:r>
        <w:rPr>
          <w:lang w:eastAsia="ko-KR"/>
        </w:rPr>
        <w:t xml:space="preserve">, </w:t>
      </w:r>
      <w:r>
        <w:rPr>
          <w:lang w:eastAsia="ko-KR"/>
        </w:rPr>
        <w:t>비밀번호</w:t>
      </w:r>
      <w:r>
        <w:rPr>
          <w:lang w:eastAsia="ko-KR"/>
        </w:rPr>
        <w:t xml:space="preserve">,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0645D0E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유효성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: </w:t>
      </w:r>
      <w:r>
        <w:rPr>
          <w:lang w:eastAsia="ko-KR"/>
        </w:rPr>
        <w:t>실시간</w:t>
      </w:r>
      <w:r>
        <w:rPr>
          <w:lang w:eastAsia="ko-KR"/>
        </w:rPr>
        <w:t xml:space="preserve"> +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</w:p>
    <w:p w14:paraId="3F6C401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로딩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: </w:t>
      </w:r>
      <w:r>
        <w:rPr>
          <w:lang w:eastAsia="ko-KR"/>
        </w:rPr>
        <w:t>버튼</w:t>
      </w:r>
      <w:r>
        <w:rPr>
          <w:lang w:eastAsia="ko-KR"/>
        </w:rPr>
        <w:t xml:space="preserve"> disabled + </w:t>
      </w:r>
      <w:proofErr w:type="spellStart"/>
      <w:r>
        <w:rPr>
          <w:lang w:eastAsia="ko-KR"/>
        </w:rPr>
        <w:t>스피너</w:t>
      </w:r>
      <w:proofErr w:type="spellEnd"/>
    </w:p>
    <w:p w14:paraId="36E40DE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: API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65F5EBF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리다이렉트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가려던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홈</w:t>
      </w:r>
    </w:p>
    <w:p w14:paraId="266A8ADF" w14:textId="77777777" w:rsidR="000A4C72" w:rsidRDefault="000A4C72">
      <w:pPr>
        <w:rPr>
          <w:lang w:eastAsia="ko-KR"/>
        </w:rPr>
      </w:pPr>
    </w:p>
    <w:p w14:paraId="605E579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>]</w:t>
      </w:r>
    </w:p>
    <w:p w14:paraId="1E52254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레이아웃</w:t>
      </w:r>
      <w:r>
        <w:rPr>
          <w:lang w:eastAsia="ko-KR"/>
        </w:rPr>
        <w:t xml:space="preserve">: </w:t>
      </w:r>
      <w:r>
        <w:rPr>
          <w:lang w:eastAsia="ko-KR"/>
        </w:rPr>
        <w:t>사이드바</w:t>
      </w:r>
      <w:r>
        <w:rPr>
          <w:lang w:eastAsia="ko-KR"/>
        </w:rPr>
        <w:t xml:space="preserve"> + </w:t>
      </w:r>
      <w:r>
        <w:rPr>
          <w:lang w:eastAsia="ko-KR"/>
        </w:rPr>
        <w:t>헤더</w:t>
      </w:r>
      <w:r>
        <w:rPr>
          <w:lang w:eastAsia="ko-KR"/>
        </w:rPr>
        <w:t xml:space="preserve"> +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</w:p>
    <w:p w14:paraId="506BDE5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>: React Query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페칭</w:t>
      </w:r>
      <w:proofErr w:type="spellEnd"/>
    </w:p>
    <w:p w14:paraId="553DA47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상태</w:t>
      </w:r>
      <w:r>
        <w:rPr>
          <w:lang w:eastAsia="ko-KR"/>
        </w:rPr>
        <w:t xml:space="preserve">: </w:t>
      </w:r>
      <w:r>
        <w:rPr>
          <w:lang w:eastAsia="ko-KR"/>
        </w:rPr>
        <w:t>로딩</w:t>
      </w:r>
      <w:r>
        <w:rPr>
          <w:lang w:eastAsia="ko-KR"/>
        </w:rPr>
        <w:t xml:space="preserve">, </w:t>
      </w:r>
      <w:r>
        <w:rPr>
          <w:lang w:eastAsia="ko-KR"/>
        </w:rPr>
        <w:t>에러</w:t>
      </w:r>
      <w:r>
        <w:rPr>
          <w:lang w:eastAsia="ko-KR"/>
        </w:rPr>
        <w:t xml:space="preserve">,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38DC5D66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실시간</w:t>
      </w:r>
      <w:r>
        <w:rPr>
          <w:lang w:eastAsia="ko-KR"/>
        </w:rPr>
        <w:t xml:space="preserve">: </w:t>
      </w:r>
      <w:r>
        <w:rPr>
          <w:lang w:eastAsia="ko-KR"/>
        </w:rPr>
        <w:t>필요시</w:t>
      </w:r>
      <w:r>
        <w:rPr>
          <w:lang w:eastAsia="ko-KR"/>
        </w:rPr>
        <w:t xml:space="preserve"> WebSocket </w:t>
      </w:r>
      <w:r>
        <w:rPr>
          <w:lang w:eastAsia="ko-KR"/>
        </w:rPr>
        <w:t>연결</w:t>
      </w:r>
    </w:p>
    <w:p w14:paraId="78F7F3E8" w14:textId="77777777" w:rsidR="000A4C72" w:rsidRDefault="000A4C72">
      <w:pPr>
        <w:rPr>
          <w:lang w:eastAsia="ko-KR"/>
        </w:rPr>
      </w:pPr>
    </w:p>
    <w:p w14:paraId="5B551406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>]</w:t>
      </w:r>
    </w:p>
    <w:p w14:paraId="69EE170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테이블</w:t>
      </w:r>
      <w:r>
        <w:rPr>
          <w:lang w:eastAsia="ko-KR"/>
        </w:rPr>
        <w:t>/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뷰</w:t>
      </w:r>
    </w:p>
    <w:p w14:paraId="6DF724A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페이지네이션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스크롤</w:t>
      </w:r>
    </w:p>
    <w:p w14:paraId="3D45760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필터</w:t>
      </w:r>
      <w:r>
        <w:rPr>
          <w:lang w:eastAsia="ko-KR"/>
        </w:rPr>
        <w:t>/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2CCDCB4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6DFC295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새로고침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버튼</w:t>
      </w:r>
    </w:p>
    <w:p w14:paraId="7DCC25C2" w14:textId="77777777" w:rsidR="000A4C72" w:rsidRDefault="000A4C72">
      <w:pPr>
        <w:rPr>
          <w:lang w:eastAsia="ko-KR"/>
        </w:rPr>
      </w:pPr>
    </w:p>
    <w:p w14:paraId="1BD1743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상세</w:t>
      </w:r>
      <w:r>
        <w:rPr>
          <w:lang w:eastAsia="ko-KR"/>
        </w:rPr>
        <w:t>/</w:t>
      </w:r>
      <w:r>
        <w:rPr>
          <w:lang w:eastAsia="ko-KR"/>
        </w:rPr>
        <w:t>편집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>]</w:t>
      </w:r>
    </w:p>
    <w:p w14:paraId="4D65569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읽기</w:t>
      </w:r>
      <w:r>
        <w:rPr>
          <w:lang w:eastAsia="ko-KR"/>
        </w:rPr>
        <w:t>/</w:t>
      </w:r>
      <w:r>
        <w:rPr>
          <w:lang w:eastAsia="ko-KR"/>
        </w:rPr>
        <w:t>편집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43B810E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자동저장</w:t>
      </w:r>
      <w:r>
        <w:rPr>
          <w:lang w:eastAsia="ko-KR"/>
        </w:rPr>
        <w:t xml:space="preserve"> (debounce 2</w:t>
      </w:r>
      <w:r>
        <w:rPr>
          <w:lang w:eastAsia="ko-KR"/>
        </w:rPr>
        <w:t>초</w:t>
      </w:r>
      <w:r>
        <w:rPr>
          <w:lang w:eastAsia="ko-KR"/>
        </w:rPr>
        <w:t>)</w:t>
      </w:r>
    </w:p>
    <w:p w14:paraId="076C9E2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나가기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변경사항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)</w:t>
      </w:r>
    </w:p>
    <w:p w14:paraId="6CFAD3F1" w14:textId="77777777" w:rsidR="000A4C72" w:rsidRDefault="000A4C72">
      <w:pPr>
        <w:rPr>
          <w:lang w:eastAsia="ko-KR"/>
        </w:rPr>
      </w:pPr>
    </w:p>
    <w:p w14:paraId="6DA1A5BB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7.4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6D5FE766" w14:textId="77777777" w:rsidR="000A4C72" w:rsidRDefault="000A4C72">
      <w:pPr>
        <w:rPr>
          <w:lang w:eastAsia="ko-KR"/>
        </w:rPr>
      </w:pPr>
    </w:p>
    <w:p w14:paraId="133D26A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최적화를</w:t>
      </w:r>
      <w:r>
        <w:rPr>
          <w:lang w:eastAsia="ko-KR"/>
        </w:rPr>
        <w:t xml:space="preserve"> </w:t>
      </w:r>
      <w:r>
        <w:rPr>
          <w:lang w:eastAsia="ko-KR"/>
        </w:rPr>
        <w:t>적용해주세요</w:t>
      </w:r>
      <w:r>
        <w:rPr>
          <w:lang w:eastAsia="ko-KR"/>
        </w:rPr>
        <w:t>:</w:t>
      </w:r>
    </w:p>
    <w:p w14:paraId="2BFF7143" w14:textId="77777777" w:rsidR="000A4C72" w:rsidRDefault="000A4C72">
      <w:pPr>
        <w:rPr>
          <w:lang w:eastAsia="ko-KR"/>
        </w:rPr>
      </w:pPr>
    </w:p>
    <w:p w14:paraId="01A8E67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스플리팅</w:t>
      </w:r>
      <w:proofErr w:type="spellEnd"/>
      <w:r>
        <w:rPr>
          <w:lang w:eastAsia="ko-KR"/>
        </w:rPr>
        <w:t>]</w:t>
      </w:r>
    </w:p>
    <w:p w14:paraId="479E35E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React.lazy</w:t>
      </w:r>
      <w:proofErr w:type="spellEnd"/>
      <w:r>
        <w:rPr>
          <w:lang w:eastAsia="ko-KR"/>
        </w:rPr>
        <w:t xml:space="preserve"> + Suspense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</w:p>
    <w:p w14:paraId="1B85B9A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 xml:space="preserve"> (vendor </w:t>
      </w:r>
      <w:r>
        <w:rPr>
          <w:lang w:eastAsia="ko-KR"/>
        </w:rPr>
        <w:t>분리</w:t>
      </w:r>
      <w:r>
        <w:rPr>
          <w:lang w:eastAsia="ko-KR"/>
        </w:rPr>
        <w:t>)</w:t>
      </w:r>
    </w:p>
    <w:p w14:paraId="742F1FF7" w14:textId="77777777" w:rsidR="000A4C72" w:rsidRDefault="000A4C72">
      <w:pPr>
        <w:rPr>
          <w:lang w:eastAsia="ko-KR"/>
        </w:rPr>
      </w:pPr>
    </w:p>
    <w:p w14:paraId="4EEA35B3" w14:textId="77777777" w:rsidR="000A4C72" w:rsidRDefault="00000000">
      <w:pPr>
        <w:pStyle w:val="CodeStyle"/>
        <w:rPr>
          <w:rFonts w:hint="eastAsia"/>
        </w:rPr>
      </w:pPr>
      <w:r>
        <w:t>[</w:t>
      </w:r>
      <w:proofErr w:type="spellStart"/>
      <w:r>
        <w:t>데이터</w:t>
      </w:r>
      <w:proofErr w:type="spellEnd"/>
      <w:r>
        <w:t xml:space="preserve"> Fetching </w:t>
      </w:r>
      <w:proofErr w:type="spellStart"/>
      <w:r>
        <w:t>최적화</w:t>
      </w:r>
      <w:proofErr w:type="spellEnd"/>
      <w:r>
        <w:t>]</w:t>
      </w:r>
    </w:p>
    <w:p w14:paraId="0A1AEE52" w14:textId="77777777" w:rsidR="000A4C72" w:rsidRDefault="00000000">
      <w:pPr>
        <w:pStyle w:val="CodeStyle"/>
        <w:rPr>
          <w:rFonts w:hint="eastAsia"/>
        </w:rPr>
      </w:pPr>
      <w:r>
        <w:t>- React Query</w:t>
      </w:r>
      <w:r>
        <w:t>의</w:t>
      </w:r>
      <w:r>
        <w:t xml:space="preserve"> prefetching (hover</w:t>
      </w:r>
      <w:r>
        <w:t>시</w:t>
      </w:r>
      <w:r>
        <w:t>)</w:t>
      </w:r>
    </w:p>
    <w:p w14:paraId="46356E8B" w14:textId="77777777" w:rsidR="000A4C72" w:rsidRDefault="00000000">
      <w:pPr>
        <w:pStyle w:val="CodeStyle"/>
        <w:rPr>
          <w:rFonts w:hint="eastAsia"/>
        </w:rPr>
      </w:pPr>
      <w:r>
        <w:t>- Infinite Query</w:t>
      </w:r>
      <w:r>
        <w:t>로</w:t>
      </w:r>
      <w:r>
        <w:t xml:space="preserve"> </w:t>
      </w:r>
      <w:r>
        <w:t>무한</w:t>
      </w:r>
      <w:r>
        <w:t xml:space="preserve"> </w:t>
      </w:r>
      <w:r>
        <w:t>스크롤</w:t>
      </w:r>
    </w:p>
    <w:p w14:paraId="0ADEB187" w14:textId="77777777" w:rsidR="000A4C72" w:rsidRDefault="00000000">
      <w:pPr>
        <w:pStyle w:val="CodeStyle"/>
        <w:rPr>
          <w:rFonts w:hint="eastAsia"/>
        </w:rPr>
      </w:pPr>
      <w:r>
        <w:t>- Optimistic Updates</w:t>
      </w:r>
      <w:r>
        <w:t>로</w:t>
      </w:r>
      <w:r>
        <w:t xml:space="preserve"> UI </w:t>
      </w:r>
      <w:r>
        <w:t>반응성</w:t>
      </w:r>
      <w:r>
        <w:t xml:space="preserve"> </w:t>
      </w:r>
      <w:r>
        <w:t>향상</w:t>
      </w:r>
    </w:p>
    <w:p w14:paraId="1C4D3228" w14:textId="77777777" w:rsidR="000A4C72" w:rsidRDefault="000A4C72"/>
    <w:p w14:paraId="5889DF27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렌더링</w:t>
      </w:r>
      <w:r>
        <w:t xml:space="preserve"> </w:t>
      </w:r>
      <w:r>
        <w:t>최적화</w:t>
      </w:r>
      <w:r>
        <w:t>]</w:t>
      </w:r>
    </w:p>
    <w:p w14:paraId="3C42C4F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React.memo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리렌더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688B23D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useMemo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useCallback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적절히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3CEB402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- Virtual List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렌더링</w:t>
      </w:r>
      <w:r>
        <w:rPr>
          <w:lang w:eastAsia="ko-KR"/>
        </w:rPr>
        <w:t xml:space="preserve"> (10,000+ </w:t>
      </w:r>
      <w:r>
        <w:rPr>
          <w:lang w:eastAsia="ko-KR"/>
        </w:rPr>
        <w:t>아이템</w:t>
      </w:r>
      <w:r>
        <w:rPr>
          <w:lang w:eastAsia="ko-KR"/>
        </w:rPr>
        <w:t>)</w:t>
      </w:r>
    </w:p>
    <w:p w14:paraId="28090FD5" w14:textId="77777777" w:rsidR="000A4C72" w:rsidRDefault="000A4C72">
      <w:pPr>
        <w:rPr>
          <w:lang w:eastAsia="ko-KR"/>
        </w:rPr>
      </w:pPr>
    </w:p>
    <w:p w14:paraId="7EB114E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이미지</w:t>
      </w:r>
      <w:r>
        <w:rPr>
          <w:lang w:eastAsia="ko-KR"/>
        </w:rPr>
        <w:t>/</w:t>
      </w:r>
      <w:r>
        <w:rPr>
          <w:lang w:eastAsia="ko-KR"/>
        </w:rPr>
        <w:t>리소스</w:t>
      </w:r>
      <w:r>
        <w:rPr>
          <w:lang w:eastAsia="ko-KR"/>
        </w:rPr>
        <w:t>]</w:t>
      </w:r>
    </w:p>
    <w:p w14:paraId="6A7CAAED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proofErr w:type="spellStart"/>
      <w:r>
        <w:t>WebP</w:t>
      </w:r>
      <w:proofErr w:type="spellEnd"/>
      <w:r>
        <w:t xml:space="preserve"> </w:t>
      </w:r>
      <w:proofErr w:type="spellStart"/>
      <w:r>
        <w:t>포맷</w:t>
      </w:r>
      <w:proofErr w:type="spellEnd"/>
      <w:r>
        <w:t xml:space="preserve"> </w:t>
      </w:r>
      <w:proofErr w:type="spellStart"/>
      <w:r>
        <w:t>사용</w:t>
      </w:r>
      <w:proofErr w:type="spellEnd"/>
    </w:p>
    <w:p w14:paraId="4BB6366A" w14:textId="77777777" w:rsidR="000A4C72" w:rsidRDefault="00000000">
      <w:pPr>
        <w:pStyle w:val="CodeStyle"/>
        <w:rPr>
          <w:rFonts w:hint="eastAsia"/>
        </w:rPr>
      </w:pPr>
      <w:r>
        <w:t>- Lazy loading: loading="lazy"</w:t>
      </w:r>
    </w:p>
    <w:p w14:paraId="28526510" w14:textId="77777777" w:rsidR="000A4C72" w:rsidRDefault="00000000">
      <w:pPr>
        <w:pStyle w:val="CodeStyle"/>
        <w:rPr>
          <w:rFonts w:hint="eastAsia"/>
        </w:rPr>
      </w:pPr>
      <w:r>
        <w:t>- Skeleton UI</w:t>
      </w:r>
      <w:r>
        <w:t>로</w:t>
      </w:r>
      <w:r>
        <w:t xml:space="preserve"> </w:t>
      </w:r>
      <w:r>
        <w:t>로딩</w:t>
      </w:r>
      <w:r>
        <w:t xml:space="preserve"> </w:t>
      </w:r>
      <w:r>
        <w:t>상태</w:t>
      </w:r>
      <w:r>
        <w:t xml:space="preserve"> </w:t>
      </w:r>
      <w:r>
        <w:t>표시</w:t>
      </w:r>
    </w:p>
    <w:p w14:paraId="7BFBE782" w14:textId="77777777" w:rsidR="000A4C72" w:rsidRDefault="000A4C72"/>
    <w:p w14:paraId="09ED581F" w14:textId="77777777" w:rsidR="000A4C72" w:rsidRDefault="00000000">
      <w:pPr>
        <w:pStyle w:val="1"/>
      </w:pPr>
      <w:r>
        <w:t xml:space="preserve">🔗 Phase 8: </w:t>
      </w:r>
      <w:r>
        <w:t>통합</w:t>
      </w:r>
      <w:r>
        <w:t xml:space="preserve"> </w:t>
      </w:r>
      <w:r>
        <w:t>및</w:t>
      </w:r>
      <w:r>
        <w:t xml:space="preserve"> </w:t>
      </w:r>
      <w:r>
        <w:t>테스트</w:t>
      </w:r>
    </w:p>
    <w:p w14:paraId="715A5455" w14:textId="77777777" w:rsidR="000A4C72" w:rsidRDefault="000A4C72"/>
    <w:p w14:paraId="31622E20" w14:textId="77777777" w:rsidR="000A4C72" w:rsidRDefault="00000000">
      <w:pPr>
        <w:pStyle w:val="21"/>
      </w:pPr>
      <w:r>
        <w:t xml:space="preserve">8.1 </w:t>
      </w:r>
      <w:r>
        <w:t>단위</w:t>
      </w:r>
      <w:r>
        <w:t xml:space="preserve"> </w:t>
      </w:r>
      <w:r>
        <w:t>테스트</w:t>
      </w:r>
      <w:r>
        <w:t xml:space="preserve"> </w:t>
      </w:r>
      <w:r>
        <w:t>작성</w:t>
      </w:r>
    </w:p>
    <w:p w14:paraId="1E905506" w14:textId="77777777" w:rsidR="000A4C72" w:rsidRDefault="000A4C72"/>
    <w:p w14:paraId="221A810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작성해주세요</w:t>
      </w:r>
      <w:r>
        <w:rPr>
          <w:lang w:eastAsia="ko-KR"/>
        </w:rPr>
        <w:t>:</w:t>
      </w:r>
    </w:p>
    <w:p w14:paraId="6DD4A5B5" w14:textId="77777777" w:rsidR="000A4C72" w:rsidRDefault="000A4C72">
      <w:pPr>
        <w:rPr>
          <w:lang w:eastAsia="ko-KR"/>
        </w:rPr>
      </w:pPr>
    </w:p>
    <w:p w14:paraId="11E60B7D" w14:textId="77777777" w:rsidR="000A4C72" w:rsidRDefault="00000000">
      <w:pPr>
        <w:pStyle w:val="CodeStyle"/>
        <w:rPr>
          <w:rFonts w:hint="eastAsia"/>
        </w:rPr>
      </w:pPr>
      <w:r>
        <w:t>[</w:t>
      </w:r>
      <w:proofErr w:type="spellStart"/>
      <w:r>
        <w:t>백엔드</w:t>
      </w:r>
      <w:proofErr w:type="spellEnd"/>
      <w:r>
        <w:t xml:space="preserve"> </w:t>
      </w:r>
      <w:proofErr w:type="spellStart"/>
      <w:r>
        <w:t>테스트</w:t>
      </w:r>
      <w:proofErr w:type="spellEnd"/>
      <w:r>
        <w:t xml:space="preserve"> (Jest/Vitest)]</w:t>
      </w:r>
    </w:p>
    <w:p w14:paraId="4153821E" w14:textId="77777777" w:rsidR="000A4C72" w:rsidRDefault="00000000">
      <w:pPr>
        <w:pStyle w:val="CodeStyle"/>
        <w:rPr>
          <w:rFonts w:hint="eastAsia"/>
        </w:rPr>
      </w:pPr>
      <w:r>
        <w:t xml:space="preserve">- Service Layer: </w:t>
      </w:r>
      <w:r>
        <w:t>비즈니스</w:t>
      </w:r>
      <w:r>
        <w:t xml:space="preserve"> </w:t>
      </w:r>
      <w:r>
        <w:t>로직</w:t>
      </w:r>
      <w:r>
        <w:t xml:space="preserve"> </w:t>
      </w:r>
      <w:r>
        <w:t>테스트</w:t>
      </w:r>
    </w:p>
    <w:p w14:paraId="3BB38C38" w14:textId="77777777" w:rsidR="000A4C72" w:rsidRDefault="00000000">
      <w:pPr>
        <w:pStyle w:val="CodeStyle"/>
        <w:rPr>
          <w:rFonts w:hint="eastAsia"/>
        </w:rPr>
      </w:pPr>
      <w:r>
        <w:t xml:space="preserve">- given: </w:t>
      </w:r>
      <w:r>
        <w:t>입력</w:t>
      </w:r>
      <w:r>
        <w:t xml:space="preserve"> </w:t>
      </w:r>
      <w:r>
        <w:t>데이터</w:t>
      </w:r>
    </w:p>
    <w:p w14:paraId="72171995" w14:textId="77777777" w:rsidR="000A4C72" w:rsidRDefault="00000000">
      <w:pPr>
        <w:pStyle w:val="CodeStyle"/>
        <w:rPr>
          <w:rFonts w:hint="eastAsia"/>
        </w:rPr>
      </w:pPr>
      <w:r>
        <w:t xml:space="preserve">- when: </w:t>
      </w:r>
      <w:r>
        <w:t>함수</w:t>
      </w:r>
      <w:r>
        <w:t xml:space="preserve"> </w:t>
      </w:r>
      <w:r>
        <w:t>실행</w:t>
      </w:r>
    </w:p>
    <w:p w14:paraId="7B3D4FC7" w14:textId="77777777" w:rsidR="000A4C72" w:rsidRDefault="00000000">
      <w:pPr>
        <w:pStyle w:val="CodeStyle"/>
        <w:rPr>
          <w:rFonts w:hint="eastAsia"/>
        </w:rPr>
      </w:pPr>
      <w:r>
        <w:t xml:space="preserve">- then: </w:t>
      </w:r>
      <w:r>
        <w:t>예상</w:t>
      </w:r>
      <w:r>
        <w:t xml:space="preserve"> </w:t>
      </w:r>
      <w:r>
        <w:t>결과</w:t>
      </w:r>
      <w:r>
        <w:t xml:space="preserve"> </w:t>
      </w:r>
      <w:r>
        <w:t>검증</w:t>
      </w:r>
    </w:p>
    <w:p w14:paraId="7A2A7FA6" w14:textId="77777777" w:rsidR="000A4C72" w:rsidRDefault="00000000">
      <w:pPr>
        <w:pStyle w:val="CodeStyle"/>
        <w:rPr>
          <w:rFonts w:hint="eastAsia"/>
        </w:rPr>
      </w:pPr>
      <w:r>
        <w:t xml:space="preserve">- Repository Layer: DB </w:t>
      </w:r>
      <w:r>
        <w:t>쿼리</w:t>
      </w:r>
      <w:r>
        <w:t xml:space="preserve"> </w:t>
      </w:r>
      <w:r>
        <w:t>테스트</w:t>
      </w:r>
      <w:r>
        <w:t xml:space="preserve"> (in-memory DB </w:t>
      </w:r>
      <w:r>
        <w:t>사용</w:t>
      </w:r>
      <w:r>
        <w:t>)</w:t>
      </w:r>
    </w:p>
    <w:p w14:paraId="4B6FF4F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유틸리티</w:t>
      </w:r>
      <w:r>
        <w:rPr>
          <w:lang w:eastAsia="ko-KR"/>
        </w:rPr>
        <w:t xml:space="preserve">: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</w:p>
    <w:p w14:paraId="2115BD11" w14:textId="77777777" w:rsidR="000A4C72" w:rsidRDefault="000A4C72">
      <w:pPr>
        <w:rPr>
          <w:lang w:eastAsia="ko-KR"/>
        </w:rPr>
      </w:pPr>
    </w:p>
    <w:p w14:paraId="5A02E906" w14:textId="77777777" w:rsidR="000A4C72" w:rsidRDefault="00000000">
      <w:pPr>
        <w:pStyle w:val="CodeStyle"/>
        <w:rPr>
          <w:rFonts w:hint="eastAsia"/>
        </w:rPr>
      </w:pPr>
      <w:r>
        <w:t>[</w:t>
      </w:r>
      <w:proofErr w:type="spellStart"/>
      <w:r>
        <w:t>프론트엔드</w:t>
      </w:r>
      <w:proofErr w:type="spellEnd"/>
      <w:r>
        <w:t xml:space="preserve"> </w:t>
      </w:r>
      <w:proofErr w:type="spellStart"/>
      <w:r>
        <w:t>테스트</w:t>
      </w:r>
      <w:proofErr w:type="spellEnd"/>
      <w:r>
        <w:t xml:space="preserve"> (Vitest + React Testing Library)]</w:t>
      </w:r>
    </w:p>
    <w:p w14:paraId="3CB27FB2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컴포넌트</w:t>
      </w:r>
      <w:r>
        <w:t xml:space="preserve"> </w:t>
      </w:r>
      <w:r>
        <w:t>테스트</w:t>
      </w:r>
    </w:p>
    <w:p w14:paraId="26D99473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렌더링</w:t>
      </w:r>
      <w:r>
        <w:t xml:space="preserve"> </w:t>
      </w:r>
      <w:r>
        <w:t>테스트</w:t>
      </w:r>
    </w:p>
    <w:p w14:paraId="0420CFE1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사용자</w:t>
      </w:r>
      <w:r>
        <w:t xml:space="preserve"> </w:t>
      </w:r>
      <w:r>
        <w:t>상호작용</w:t>
      </w:r>
      <w:r>
        <w:t xml:space="preserve"> </w:t>
      </w:r>
      <w:r>
        <w:t>테스트</w:t>
      </w:r>
      <w:r>
        <w:t xml:space="preserve"> (fireEvent/userEvent)</w:t>
      </w:r>
    </w:p>
    <w:p w14:paraId="79D3A4E1" w14:textId="77777777" w:rsidR="000A4C72" w:rsidRDefault="00000000">
      <w:pPr>
        <w:pStyle w:val="CodeStyle"/>
        <w:rPr>
          <w:rFonts w:hint="eastAsia"/>
        </w:rPr>
      </w:pPr>
      <w:r>
        <w:t xml:space="preserve">- props </w:t>
      </w:r>
      <w:r>
        <w:t>변화</w:t>
      </w:r>
      <w:r>
        <w:t xml:space="preserve"> </w:t>
      </w:r>
      <w:r>
        <w:t>테스트</w:t>
      </w:r>
    </w:p>
    <w:p w14:paraId="47694A24" w14:textId="77777777" w:rsidR="000A4C72" w:rsidRDefault="00000000">
      <w:pPr>
        <w:pStyle w:val="CodeStyle"/>
        <w:rPr>
          <w:rFonts w:hint="eastAsia"/>
        </w:rPr>
      </w:pPr>
      <w:r>
        <w:t xml:space="preserve">- Hook </w:t>
      </w:r>
      <w:r>
        <w:t>테스트</w:t>
      </w:r>
    </w:p>
    <w:p w14:paraId="2D4E3167" w14:textId="77777777" w:rsidR="000A4C72" w:rsidRDefault="00000000">
      <w:pPr>
        <w:pStyle w:val="CodeStyle"/>
        <w:rPr>
          <w:rFonts w:hint="eastAsia"/>
        </w:rPr>
      </w:pPr>
      <w:r>
        <w:t xml:space="preserve">- custom hook </w:t>
      </w:r>
      <w:r>
        <w:t>동작</w:t>
      </w:r>
      <w:r>
        <w:t xml:space="preserve"> </w:t>
      </w:r>
      <w:r>
        <w:t>검증</w:t>
      </w:r>
    </w:p>
    <w:p w14:paraId="2BCA0C9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비동기</w:t>
      </w:r>
      <w:r>
        <w:rPr>
          <w:lang w:eastAsia="ko-KR"/>
        </w:rPr>
        <w:t xml:space="preserve"> hook </w:t>
      </w:r>
      <w:r>
        <w:rPr>
          <w:lang w:eastAsia="ko-KR"/>
        </w:rPr>
        <w:t>테스트</w:t>
      </w:r>
    </w:p>
    <w:p w14:paraId="0151E456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Store </w:t>
      </w:r>
      <w:r>
        <w:rPr>
          <w:lang w:eastAsia="ko-KR"/>
        </w:rPr>
        <w:t>테스트</w:t>
      </w:r>
    </w:p>
    <w:p w14:paraId="3DB164CD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974D0BB" w14:textId="77777777" w:rsidR="000A4C72" w:rsidRDefault="000A4C72">
      <w:pPr>
        <w:rPr>
          <w:lang w:eastAsia="ko-KR"/>
        </w:rPr>
      </w:pPr>
    </w:p>
    <w:p w14:paraId="71788D7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커버리지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]</w:t>
      </w:r>
    </w:p>
    <w:p w14:paraId="38D71D6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>: 90%+</w:t>
      </w:r>
    </w:p>
    <w:p w14:paraId="2F8F4A0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API </w:t>
      </w:r>
      <w:proofErr w:type="spellStart"/>
      <w:r>
        <w:rPr>
          <w:lang w:eastAsia="ko-KR"/>
        </w:rPr>
        <w:t>엔드포인트</w:t>
      </w:r>
      <w:proofErr w:type="spellEnd"/>
      <w:r>
        <w:rPr>
          <w:lang w:eastAsia="ko-KR"/>
        </w:rPr>
        <w:t>: 80%+</w:t>
      </w:r>
    </w:p>
    <w:p w14:paraId="27182AC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UI </w:t>
      </w:r>
      <w:r>
        <w:rPr>
          <w:lang w:eastAsia="ko-KR"/>
        </w:rPr>
        <w:t>컴포넌트</w:t>
      </w:r>
      <w:r>
        <w:rPr>
          <w:lang w:eastAsia="ko-KR"/>
        </w:rPr>
        <w:t>: 70%+</w:t>
      </w:r>
    </w:p>
    <w:p w14:paraId="652D5F77" w14:textId="77777777" w:rsidR="000A4C72" w:rsidRDefault="000A4C72">
      <w:pPr>
        <w:rPr>
          <w:lang w:eastAsia="ko-KR"/>
        </w:rPr>
      </w:pPr>
    </w:p>
    <w:p w14:paraId="18B45643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8.2 </w:t>
      </w:r>
      <w:r>
        <w:rPr>
          <w:lang w:eastAsia="ko-KR"/>
        </w:rPr>
        <w:t>통합</w:t>
      </w:r>
      <w:r>
        <w:rPr>
          <w:lang w:eastAsia="ko-KR"/>
        </w:rPr>
        <w:t xml:space="preserve">/E2E </w:t>
      </w:r>
      <w:r>
        <w:rPr>
          <w:lang w:eastAsia="ko-KR"/>
        </w:rPr>
        <w:t>테스트</w:t>
      </w:r>
    </w:p>
    <w:p w14:paraId="595E0FBF" w14:textId="77777777" w:rsidR="000A4C72" w:rsidRDefault="000A4C72">
      <w:pPr>
        <w:rPr>
          <w:lang w:eastAsia="ko-KR"/>
        </w:rPr>
      </w:pPr>
    </w:p>
    <w:p w14:paraId="088EF03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E2E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작성해주세요</w:t>
      </w:r>
      <w:r>
        <w:rPr>
          <w:lang w:eastAsia="ko-KR"/>
        </w:rPr>
        <w:t>:</w:t>
      </w:r>
    </w:p>
    <w:p w14:paraId="6EA197E3" w14:textId="77777777" w:rsidR="000A4C72" w:rsidRDefault="000A4C72">
      <w:pPr>
        <w:rPr>
          <w:lang w:eastAsia="ko-KR"/>
        </w:rPr>
      </w:pPr>
    </w:p>
    <w:p w14:paraId="484CC49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[API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]</w:t>
      </w:r>
    </w:p>
    <w:p w14:paraId="441FC37B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Supertest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HTTP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</w:p>
    <w:p w14:paraId="119B169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실제</w:t>
      </w:r>
      <w:r>
        <w:rPr>
          <w:lang w:eastAsia="ko-KR"/>
        </w:rPr>
        <w:t xml:space="preserve"> DB </w:t>
      </w:r>
      <w:r>
        <w:rPr>
          <w:lang w:eastAsia="ko-KR"/>
        </w:rPr>
        <w:t>사용</w:t>
      </w:r>
      <w:r>
        <w:rPr>
          <w:lang w:eastAsia="ko-KR"/>
        </w:rPr>
        <w:t xml:space="preserve"> (test database)</w:t>
      </w:r>
    </w:p>
    <w:p w14:paraId="05BF18B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>/</w:t>
      </w:r>
      <w:r>
        <w:rPr>
          <w:lang w:eastAsia="ko-KR"/>
        </w:rPr>
        <w:t>클린업</w:t>
      </w:r>
    </w:p>
    <w:p w14:paraId="0F250219" w14:textId="77777777" w:rsidR="000A4C72" w:rsidRDefault="000A4C72">
      <w:pPr>
        <w:rPr>
          <w:lang w:eastAsia="ko-KR"/>
        </w:rPr>
      </w:pPr>
    </w:p>
    <w:p w14:paraId="19CE411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]</w:t>
      </w:r>
    </w:p>
    <w:p w14:paraId="18A3D83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회원가입</w:t>
      </w:r>
      <w:r>
        <w:rPr>
          <w:lang w:eastAsia="ko-KR"/>
        </w:rPr>
        <w:t xml:space="preserve"> → </w:t>
      </w:r>
      <w:r>
        <w:rPr>
          <w:lang w:eastAsia="ko-KR"/>
        </w:rPr>
        <w:t>로그인</w:t>
      </w:r>
      <w:r>
        <w:rPr>
          <w:lang w:eastAsia="ko-KR"/>
        </w:rPr>
        <w:t xml:space="preserve"> → </w:t>
      </w:r>
      <w:r>
        <w:rPr>
          <w:lang w:eastAsia="ko-KR"/>
        </w:rPr>
        <w:t>게시글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→ </w:t>
      </w:r>
      <w:r>
        <w:rPr>
          <w:lang w:eastAsia="ko-KR"/>
        </w:rPr>
        <w:t>조회</w:t>
      </w:r>
    </w:p>
    <w:p w14:paraId="60A9723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5F8EA9F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</w:p>
    <w:p w14:paraId="7F1ABB8C" w14:textId="77777777" w:rsidR="000A4C72" w:rsidRDefault="000A4C72">
      <w:pPr>
        <w:rPr>
          <w:lang w:eastAsia="ko-KR"/>
        </w:rPr>
      </w:pPr>
    </w:p>
    <w:p w14:paraId="3F99D5C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[E2E </w:t>
      </w:r>
      <w:r>
        <w:rPr>
          <w:lang w:eastAsia="ko-KR"/>
        </w:rPr>
        <w:t>테스트</w:t>
      </w:r>
      <w:r>
        <w:rPr>
          <w:lang w:eastAsia="ko-KR"/>
        </w:rPr>
        <w:t xml:space="preserve"> (Playwright/Cypress)]</w:t>
      </w:r>
    </w:p>
    <w:p w14:paraId="0BAA3C8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1CE10B1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회원가입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</w:p>
    <w:p w14:paraId="007266F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게시글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FE4D8C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495C922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크로스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(Chrome, Firefox, Safari)</w:t>
      </w:r>
    </w:p>
    <w:p w14:paraId="7F60856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반응형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</w:p>
    <w:p w14:paraId="34EB0EC5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(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테스트마다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>)</w:t>
      </w:r>
    </w:p>
    <w:p w14:paraId="38A27E8C" w14:textId="77777777" w:rsidR="000A4C72" w:rsidRDefault="000A4C72">
      <w:pPr>
        <w:rPr>
          <w:lang w:eastAsia="ko-KR"/>
        </w:rPr>
      </w:pPr>
    </w:p>
    <w:p w14:paraId="4CDD98AD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8.3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</w:p>
    <w:p w14:paraId="6C36FA30" w14:textId="77777777" w:rsidR="000A4C72" w:rsidRDefault="000A4C72">
      <w:pPr>
        <w:rPr>
          <w:lang w:eastAsia="ko-KR"/>
        </w:rPr>
      </w:pPr>
    </w:p>
    <w:p w14:paraId="1428FF5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수행해주세요</w:t>
      </w:r>
      <w:r>
        <w:rPr>
          <w:lang w:eastAsia="ko-KR"/>
        </w:rPr>
        <w:t>:</w:t>
      </w:r>
    </w:p>
    <w:p w14:paraId="03D9A3A0" w14:textId="77777777" w:rsidR="000A4C72" w:rsidRDefault="000A4C72">
      <w:pPr>
        <w:rPr>
          <w:lang w:eastAsia="ko-KR"/>
        </w:rPr>
      </w:pPr>
    </w:p>
    <w:p w14:paraId="4F66E8DF" w14:textId="77777777" w:rsidR="000A4C72" w:rsidRDefault="00000000">
      <w:pPr>
        <w:pStyle w:val="CodeStyle"/>
        <w:rPr>
          <w:rFonts w:hint="eastAsia"/>
        </w:rPr>
      </w:pPr>
      <w:r>
        <w:t xml:space="preserve">[OWASP Top 10 </w:t>
      </w:r>
      <w:proofErr w:type="spellStart"/>
      <w:r>
        <w:t>점검</w:t>
      </w:r>
      <w:proofErr w:type="spellEnd"/>
      <w:r>
        <w:t>]</w:t>
      </w:r>
    </w:p>
    <w:p w14:paraId="3A00923F" w14:textId="77777777" w:rsidR="000A4C72" w:rsidRDefault="00000000">
      <w:pPr>
        <w:pStyle w:val="CodeStyle"/>
        <w:rPr>
          <w:rFonts w:hint="eastAsia"/>
        </w:rPr>
      </w:pPr>
      <w:r>
        <w:t xml:space="preserve">- SQL Injection: Prepared Statement </w:t>
      </w:r>
      <w:r>
        <w:t>확인</w:t>
      </w:r>
    </w:p>
    <w:p w14:paraId="42F74F8E" w14:textId="77777777" w:rsidR="000A4C72" w:rsidRDefault="00000000">
      <w:pPr>
        <w:pStyle w:val="CodeStyle"/>
        <w:rPr>
          <w:rFonts w:hint="eastAsia"/>
        </w:rPr>
      </w:pPr>
      <w:r>
        <w:t xml:space="preserve">- XSS: </w:t>
      </w:r>
      <w:r>
        <w:t>입력</w:t>
      </w:r>
      <w:r>
        <w:t xml:space="preserve"> sanitization, CSP </w:t>
      </w:r>
      <w:r>
        <w:t>헤더</w:t>
      </w:r>
    </w:p>
    <w:p w14:paraId="24B3DE2B" w14:textId="77777777" w:rsidR="000A4C72" w:rsidRDefault="00000000">
      <w:pPr>
        <w:pStyle w:val="CodeStyle"/>
        <w:rPr>
          <w:rFonts w:hint="eastAsia"/>
        </w:rPr>
      </w:pPr>
      <w:r>
        <w:t xml:space="preserve">- CSRF: Token </w:t>
      </w:r>
      <w:r>
        <w:t>기반</w:t>
      </w:r>
      <w:r>
        <w:t xml:space="preserve"> </w:t>
      </w:r>
      <w:r>
        <w:t>보호</w:t>
      </w:r>
    </w:p>
    <w:p w14:paraId="235EDA76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인증</w:t>
      </w:r>
      <w:r>
        <w:t xml:space="preserve">: Brute force </w:t>
      </w:r>
      <w:r>
        <w:t>방지</w:t>
      </w:r>
      <w:r>
        <w:t xml:space="preserve"> (rate limiting)</w:t>
      </w:r>
    </w:p>
    <w:p w14:paraId="08EF953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노출</w:t>
      </w:r>
      <w:r>
        <w:rPr>
          <w:lang w:eastAsia="ko-KR"/>
        </w:rPr>
        <w:t xml:space="preserve">: .env, API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14:paraId="6A3D4416" w14:textId="77777777" w:rsidR="000A4C72" w:rsidRDefault="000A4C72">
      <w:pPr>
        <w:rPr>
          <w:lang w:eastAsia="ko-KR"/>
        </w:rPr>
      </w:pPr>
    </w:p>
    <w:p w14:paraId="4B69F4A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>]</w:t>
      </w:r>
    </w:p>
    <w:p w14:paraId="3ADBA3C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npm</w:t>
      </w:r>
      <w:proofErr w:type="spellEnd"/>
      <w:r>
        <w:rPr>
          <w:lang w:eastAsia="ko-KR"/>
        </w:rPr>
        <w:t xml:space="preserve"> audit / pip-audit</w:t>
      </w:r>
    </w:p>
    <w:p w14:paraId="1725EAF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Dependabot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24B40D5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주기적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스케줄</w:t>
      </w:r>
    </w:p>
    <w:p w14:paraId="2A7106B2" w14:textId="77777777" w:rsidR="000A4C72" w:rsidRDefault="000A4C72">
      <w:pPr>
        <w:rPr>
          <w:lang w:eastAsia="ko-KR"/>
        </w:rPr>
      </w:pPr>
    </w:p>
    <w:p w14:paraId="4D1A9BB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침투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]</w:t>
      </w:r>
    </w:p>
    <w:p w14:paraId="10D4155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</w:p>
    <w:p w14:paraId="3343995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</w:p>
    <w:p w14:paraId="435ED70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</w:p>
    <w:p w14:paraId="286B1BE1" w14:textId="77777777" w:rsidR="000A4C72" w:rsidRDefault="000A4C72">
      <w:pPr>
        <w:rPr>
          <w:lang w:eastAsia="ko-KR"/>
        </w:rPr>
      </w:pPr>
    </w:p>
    <w:p w14:paraId="30194A66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🚀 Phase 9: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554805B8" w14:textId="77777777" w:rsidR="000A4C72" w:rsidRDefault="000A4C72">
      <w:pPr>
        <w:rPr>
          <w:lang w:eastAsia="ko-KR"/>
        </w:rPr>
      </w:pPr>
    </w:p>
    <w:p w14:paraId="47103571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9.1 CI/CD </w:t>
      </w:r>
      <w:r>
        <w:rPr>
          <w:lang w:eastAsia="ko-KR"/>
        </w:rPr>
        <w:t>파이프라인</w:t>
      </w:r>
    </w:p>
    <w:p w14:paraId="53DF0279" w14:textId="77777777" w:rsidR="000A4C72" w:rsidRDefault="000A4C72">
      <w:pPr>
        <w:rPr>
          <w:lang w:eastAsia="ko-KR"/>
        </w:rPr>
      </w:pPr>
    </w:p>
    <w:p w14:paraId="2D6EAE4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CI/CD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구축해주세요</w:t>
      </w:r>
      <w:r>
        <w:rPr>
          <w:lang w:eastAsia="ko-KR"/>
        </w:rPr>
        <w:t>:</w:t>
      </w:r>
    </w:p>
    <w:p w14:paraId="0A21B1B8" w14:textId="77777777" w:rsidR="000A4C72" w:rsidRDefault="000A4C72">
      <w:pPr>
        <w:rPr>
          <w:lang w:eastAsia="ko-KR"/>
        </w:rPr>
      </w:pPr>
    </w:p>
    <w:p w14:paraId="49AB88FB" w14:textId="77777777" w:rsidR="000A4C72" w:rsidRDefault="00000000">
      <w:pPr>
        <w:pStyle w:val="CodeStyle"/>
        <w:rPr>
          <w:rFonts w:hint="eastAsia"/>
        </w:rPr>
      </w:pPr>
      <w:r>
        <w:t>[GitHub Actions Workflow]</w:t>
      </w:r>
    </w:p>
    <w:p w14:paraId="54B2D44F" w14:textId="77777777" w:rsidR="000A4C72" w:rsidRDefault="00000000">
      <w:pPr>
        <w:pStyle w:val="CodeStyle"/>
        <w:rPr>
          <w:rFonts w:hint="eastAsia"/>
        </w:rPr>
      </w:pPr>
      <w:r>
        <w:t>1. CI Pipeline (Pull Request)</w:t>
      </w:r>
    </w:p>
    <w:p w14:paraId="6B87AD5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체크아웃</w:t>
      </w:r>
    </w:p>
    <w:p w14:paraId="4F11F03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</w:p>
    <w:p w14:paraId="7E3979B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Lint </w:t>
      </w:r>
      <w:r>
        <w:rPr>
          <w:lang w:eastAsia="ko-KR"/>
        </w:rPr>
        <w:t>검사</w:t>
      </w:r>
    </w:p>
    <w:p w14:paraId="7DFF7ED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타입</w:t>
      </w:r>
      <w:r>
        <w:rPr>
          <w:lang w:eastAsia="ko-KR"/>
        </w:rPr>
        <w:t xml:space="preserve"> </w:t>
      </w:r>
      <w:r>
        <w:rPr>
          <w:lang w:eastAsia="ko-KR"/>
        </w:rPr>
        <w:t>체크</w:t>
      </w:r>
    </w:p>
    <w:p w14:paraId="4DB175F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2C0659D2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proofErr w:type="spellStart"/>
      <w:r>
        <w:t>테스트</w:t>
      </w:r>
      <w:proofErr w:type="spellEnd"/>
      <w:r>
        <w:t xml:space="preserve"> </w:t>
      </w:r>
      <w:proofErr w:type="spellStart"/>
      <w:r>
        <w:t>커버리지</w:t>
      </w:r>
      <w:proofErr w:type="spellEnd"/>
      <w:r>
        <w:t xml:space="preserve"> </w:t>
      </w:r>
      <w:proofErr w:type="spellStart"/>
      <w:r>
        <w:t>리포트</w:t>
      </w:r>
      <w:proofErr w:type="spellEnd"/>
    </w:p>
    <w:p w14:paraId="0AB09AC5" w14:textId="77777777" w:rsidR="000A4C72" w:rsidRDefault="000A4C72"/>
    <w:p w14:paraId="342E2400" w14:textId="77777777" w:rsidR="000A4C72" w:rsidRDefault="00000000">
      <w:pPr>
        <w:pStyle w:val="CodeStyle"/>
        <w:rPr>
          <w:rFonts w:hint="eastAsia"/>
        </w:rPr>
      </w:pPr>
      <w:r>
        <w:t>2. CD Pipeline (Merge to main)</w:t>
      </w:r>
    </w:p>
    <w:p w14:paraId="6927E2D3" w14:textId="77777777" w:rsidR="000A4C72" w:rsidRDefault="00000000">
      <w:pPr>
        <w:pStyle w:val="CodeStyle"/>
        <w:rPr>
          <w:rFonts w:hint="eastAsia"/>
        </w:rPr>
      </w:pPr>
      <w:r>
        <w:t xml:space="preserve">- CI </w:t>
      </w:r>
      <w:r>
        <w:t>단계</w:t>
      </w:r>
      <w:r>
        <w:t xml:space="preserve"> </w:t>
      </w:r>
      <w:r>
        <w:t>모두</w:t>
      </w:r>
      <w:r>
        <w:t xml:space="preserve"> </w:t>
      </w:r>
      <w:r>
        <w:t>통과</w:t>
      </w:r>
    </w:p>
    <w:p w14:paraId="3A3595CA" w14:textId="77777777" w:rsidR="000A4C72" w:rsidRDefault="00000000">
      <w:pPr>
        <w:pStyle w:val="CodeStyle"/>
        <w:rPr>
          <w:rFonts w:hint="eastAsia"/>
        </w:rPr>
      </w:pPr>
      <w:r>
        <w:t xml:space="preserve">- Docker </w:t>
      </w:r>
      <w:r>
        <w:t>이미지</w:t>
      </w:r>
      <w:r>
        <w:t xml:space="preserve"> </w:t>
      </w:r>
      <w:r>
        <w:t>빌드</w:t>
      </w:r>
    </w:p>
    <w:p w14:paraId="34C037C2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보안</w:t>
      </w:r>
      <w:r>
        <w:t xml:space="preserve"> </w:t>
      </w:r>
      <w:r>
        <w:t>스캔</w:t>
      </w:r>
      <w:r>
        <w:t xml:space="preserve"> (Trivy/Snyk)</w:t>
      </w:r>
    </w:p>
    <w:p w14:paraId="4D27CAFE" w14:textId="77777777" w:rsidR="000A4C72" w:rsidRDefault="00000000">
      <w:pPr>
        <w:pStyle w:val="CodeStyle"/>
        <w:rPr>
          <w:rFonts w:hint="eastAsia"/>
        </w:rPr>
      </w:pPr>
      <w:r>
        <w:t xml:space="preserve">- Staging </w:t>
      </w:r>
      <w:r>
        <w:t>환경</w:t>
      </w:r>
      <w:r>
        <w:t xml:space="preserve"> </w:t>
      </w:r>
      <w:r>
        <w:t>배포</w:t>
      </w:r>
    </w:p>
    <w:p w14:paraId="0AA350FD" w14:textId="77777777" w:rsidR="000A4C72" w:rsidRDefault="00000000">
      <w:pPr>
        <w:pStyle w:val="CodeStyle"/>
        <w:rPr>
          <w:rFonts w:hint="eastAsia"/>
        </w:rPr>
      </w:pPr>
      <w:r>
        <w:t xml:space="preserve">- E2E </w:t>
      </w:r>
      <w:r>
        <w:t>테스트</w:t>
      </w:r>
      <w:r>
        <w:t xml:space="preserve"> (Staging)</w:t>
      </w:r>
    </w:p>
    <w:p w14:paraId="36669DCD" w14:textId="77777777" w:rsidR="000A4C72" w:rsidRDefault="00000000">
      <w:pPr>
        <w:pStyle w:val="CodeStyle"/>
        <w:rPr>
          <w:rFonts w:hint="eastAsia"/>
        </w:rPr>
      </w:pPr>
      <w:r>
        <w:t xml:space="preserve">- Production </w:t>
      </w:r>
      <w:r>
        <w:t>배포</w:t>
      </w:r>
      <w:r>
        <w:t xml:space="preserve"> (</w:t>
      </w:r>
      <w:r>
        <w:t>승인</w:t>
      </w:r>
      <w:r>
        <w:t xml:space="preserve"> </w:t>
      </w:r>
      <w:r>
        <w:t>후</w:t>
      </w:r>
      <w:r>
        <w:t>)</w:t>
      </w:r>
    </w:p>
    <w:p w14:paraId="19C09B8A" w14:textId="77777777" w:rsidR="000A4C72" w:rsidRDefault="000A4C72"/>
    <w:p w14:paraId="0D1BBD5A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배포</w:t>
      </w:r>
      <w:r>
        <w:t xml:space="preserve"> </w:t>
      </w:r>
      <w:r>
        <w:t>전략</w:t>
      </w:r>
      <w:r>
        <w:t>]</w:t>
      </w:r>
    </w:p>
    <w:p w14:paraId="7C3BCC5B" w14:textId="77777777" w:rsidR="000A4C72" w:rsidRDefault="00000000">
      <w:pPr>
        <w:pStyle w:val="CodeStyle"/>
        <w:rPr>
          <w:rFonts w:hint="eastAsia"/>
        </w:rPr>
      </w:pPr>
      <w:r>
        <w:t xml:space="preserve">- Blue-Green </w:t>
      </w:r>
      <w:r>
        <w:t>배포</w:t>
      </w:r>
      <w:r>
        <w:t xml:space="preserve"> (</w:t>
      </w:r>
      <w:r>
        <w:t>무중단</w:t>
      </w:r>
      <w:r>
        <w:t>)</w:t>
      </w:r>
    </w:p>
    <w:p w14:paraId="1D1BB4C6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또는</w:t>
      </w:r>
      <w:r>
        <w:t xml:space="preserve"> Rolling Update</w:t>
      </w:r>
    </w:p>
    <w:p w14:paraId="4AF2D131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롤백</w:t>
      </w:r>
      <w:r>
        <w:t xml:space="preserve"> </w:t>
      </w:r>
      <w:r>
        <w:t>전략</w:t>
      </w:r>
      <w:r>
        <w:t xml:space="preserve">: </w:t>
      </w:r>
      <w:r>
        <w:t>이전</w:t>
      </w:r>
      <w:r>
        <w:t xml:space="preserve"> </w:t>
      </w:r>
      <w:r>
        <w:t>버전</w:t>
      </w:r>
      <w:r>
        <w:t xml:space="preserve"> </w:t>
      </w:r>
      <w:r>
        <w:t>자동</w:t>
      </w:r>
      <w:r>
        <w:t xml:space="preserve"> </w:t>
      </w:r>
      <w:r>
        <w:t>롤백</w:t>
      </w:r>
      <w:r>
        <w:t xml:space="preserve"> (</w:t>
      </w:r>
      <w:r>
        <w:t>헬스체크</w:t>
      </w:r>
      <w:r>
        <w:t xml:space="preserve"> </w:t>
      </w:r>
      <w:r>
        <w:t>실패시</w:t>
      </w:r>
      <w:r>
        <w:t>)</w:t>
      </w:r>
    </w:p>
    <w:p w14:paraId="605026A8" w14:textId="77777777" w:rsidR="000A4C72" w:rsidRDefault="000A4C72"/>
    <w:p w14:paraId="7DE7DD69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9.2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4325F1F1" w14:textId="77777777" w:rsidR="000A4C72" w:rsidRDefault="000A4C72">
      <w:pPr>
        <w:rPr>
          <w:lang w:eastAsia="ko-KR"/>
        </w:rPr>
      </w:pPr>
    </w:p>
    <w:p w14:paraId="21BF7A8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인프라를</w:t>
      </w:r>
      <w:r>
        <w:rPr>
          <w:lang w:eastAsia="ko-KR"/>
        </w:rPr>
        <w:t xml:space="preserve"> </w:t>
      </w:r>
      <w:r>
        <w:rPr>
          <w:lang w:eastAsia="ko-KR"/>
        </w:rPr>
        <w:t>구성해주세요</w:t>
      </w:r>
      <w:r>
        <w:rPr>
          <w:lang w:eastAsia="ko-KR"/>
        </w:rPr>
        <w:t>:</w:t>
      </w:r>
    </w:p>
    <w:p w14:paraId="49CB5312" w14:textId="77777777" w:rsidR="000A4C72" w:rsidRDefault="000A4C72">
      <w:pPr>
        <w:rPr>
          <w:lang w:eastAsia="ko-KR"/>
        </w:rPr>
      </w:pPr>
    </w:p>
    <w:p w14:paraId="183EB9D3" w14:textId="77777777" w:rsidR="000A4C72" w:rsidRDefault="00000000">
      <w:pPr>
        <w:pStyle w:val="CodeStyle"/>
        <w:rPr>
          <w:rFonts w:hint="eastAsia"/>
        </w:rPr>
      </w:pPr>
      <w:r>
        <w:t xml:space="preserve">[Docker </w:t>
      </w:r>
      <w:proofErr w:type="spellStart"/>
      <w:r>
        <w:t>설정</w:t>
      </w:r>
      <w:proofErr w:type="spellEnd"/>
      <w:r>
        <w:t>]</w:t>
      </w:r>
    </w:p>
    <w:p w14:paraId="396B96CA" w14:textId="77777777" w:rsidR="000A4C72" w:rsidRDefault="00000000">
      <w:pPr>
        <w:pStyle w:val="CodeStyle"/>
        <w:rPr>
          <w:rFonts w:hint="eastAsia"/>
        </w:rPr>
      </w:pPr>
      <w:r>
        <w:t># Dockerfile (</w:t>
      </w:r>
      <w:r>
        <w:t>멀티스테이지</w:t>
      </w:r>
      <w:r>
        <w:t>)</w:t>
      </w:r>
    </w:p>
    <w:p w14:paraId="6F8493A1" w14:textId="77777777" w:rsidR="000A4C72" w:rsidRDefault="00000000">
      <w:pPr>
        <w:pStyle w:val="CodeStyle"/>
        <w:rPr>
          <w:rFonts w:hint="eastAsia"/>
        </w:rPr>
      </w:pPr>
      <w:r>
        <w:t xml:space="preserve">- Stage 1: Build (Node.js + </w:t>
      </w:r>
      <w:r>
        <w:t>의존성</w:t>
      </w:r>
      <w:r>
        <w:t xml:space="preserve"> </w:t>
      </w:r>
      <w:r>
        <w:t>설치</w:t>
      </w:r>
      <w:r>
        <w:t xml:space="preserve"> + </w:t>
      </w:r>
      <w:r>
        <w:t>빌드</w:t>
      </w:r>
      <w:r>
        <w:t>)</w:t>
      </w:r>
    </w:p>
    <w:p w14:paraId="4C2075EF" w14:textId="77777777" w:rsidR="000A4C72" w:rsidRDefault="00000000">
      <w:pPr>
        <w:pStyle w:val="CodeStyle"/>
        <w:rPr>
          <w:rFonts w:hint="eastAsia"/>
        </w:rPr>
      </w:pPr>
      <w:r>
        <w:lastRenderedPageBreak/>
        <w:t xml:space="preserve">- Stage 2: Production (nginx + </w:t>
      </w:r>
      <w:r>
        <w:t>정적</w:t>
      </w:r>
      <w:r>
        <w:t xml:space="preserve"> </w:t>
      </w:r>
      <w:r>
        <w:t>파일</w:t>
      </w:r>
      <w:r>
        <w:t>)</w:t>
      </w:r>
    </w:p>
    <w:p w14:paraId="145921A0" w14:textId="77777777" w:rsidR="000A4C72" w:rsidRDefault="000A4C72"/>
    <w:p w14:paraId="3A6BBBC3" w14:textId="77777777" w:rsidR="000A4C72" w:rsidRDefault="00000000">
      <w:pPr>
        <w:pStyle w:val="CodeStyle"/>
        <w:rPr>
          <w:rFonts w:hint="eastAsia"/>
        </w:rPr>
      </w:pPr>
      <w:r>
        <w:t># docker-compose.yml (</w:t>
      </w:r>
      <w:r>
        <w:t>개발환경</w:t>
      </w:r>
      <w:r>
        <w:t>)</w:t>
      </w:r>
    </w:p>
    <w:p w14:paraId="520EEA00" w14:textId="77777777" w:rsidR="000A4C72" w:rsidRDefault="00000000">
      <w:pPr>
        <w:pStyle w:val="CodeStyle"/>
        <w:rPr>
          <w:rFonts w:hint="eastAsia"/>
        </w:rPr>
      </w:pPr>
      <w:r>
        <w:t xml:space="preserve">- app: Node.js </w:t>
      </w:r>
      <w:r>
        <w:t>앱</w:t>
      </w:r>
    </w:p>
    <w:p w14:paraId="2133EAC1" w14:textId="77777777" w:rsidR="000A4C72" w:rsidRDefault="00000000">
      <w:pPr>
        <w:pStyle w:val="CodeStyle"/>
        <w:rPr>
          <w:rFonts w:hint="eastAsia"/>
        </w:rPr>
      </w:pPr>
      <w:r>
        <w:t>- db: PostgreSQL</w:t>
      </w:r>
    </w:p>
    <w:p w14:paraId="5FC19F0A" w14:textId="77777777" w:rsidR="000A4C72" w:rsidRDefault="00000000">
      <w:pPr>
        <w:pStyle w:val="CodeStyle"/>
        <w:rPr>
          <w:rFonts w:hint="eastAsia"/>
        </w:rPr>
      </w:pPr>
      <w:r>
        <w:t xml:space="preserve">- redis: Redis </w:t>
      </w:r>
      <w:r>
        <w:t>캐시</w:t>
      </w:r>
    </w:p>
    <w:p w14:paraId="21FF33ED" w14:textId="77777777" w:rsidR="000A4C72" w:rsidRDefault="00000000">
      <w:pPr>
        <w:pStyle w:val="CodeStyle"/>
        <w:rPr>
          <w:rFonts w:hint="eastAsia"/>
        </w:rPr>
      </w:pPr>
      <w:r>
        <w:t xml:space="preserve">- nginx: </w:t>
      </w:r>
      <w:r>
        <w:t>리버스</w:t>
      </w:r>
      <w:r>
        <w:t xml:space="preserve"> </w:t>
      </w:r>
      <w:r>
        <w:t>프록시</w:t>
      </w:r>
    </w:p>
    <w:p w14:paraId="5677D726" w14:textId="77777777" w:rsidR="000A4C72" w:rsidRDefault="000A4C72"/>
    <w:p w14:paraId="4E85B4A8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클라우드</w:t>
      </w:r>
      <w:r>
        <w:t xml:space="preserve"> </w:t>
      </w:r>
      <w:r>
        <w:t>배포</w:t>
      </w:r>
      <w:r>
        <w:t xml:space="preserve"> (AWS </w:t>
      </w:r>
      <w:r>
        <w:t>예시</w:t>
      </w:r>
      <w:r>
        <w:t>)]</w:t>
      </w:r>
    </w:p>
    <w:p w14:paraId="7A70616D" w14:textId="77777777" w:rsidR="000A4C72" w:rsidRDefault="00000000">
      <w:pPr>
        <w:pStyle w:val="CodeStyle"/>
        <w:rPr>
          <w:rFonts w:hint="eastAsia"/>
        </w:rPr>
      </w:pPr>
      <w:r>
        <w:t>- Frontend: CloudFront + S3</w:t>
      </w:r>
    </w:p>
    <w:p w14:paraId="44568EFB" w14:textId="77777777" w:rsidR="000A4C72" w:rsidRDefault="00000000">
      <w:pPr>
        <w:pStyle w:val="CodeStyle"/>
        <w:rPr>
          <w:rFonts w:hint="eastAsia"/>
        </w:rPr>
      </w:pPr>
      <w:r>
        <w:t xml:space="preserve">- Backend: ECS Fargate </w:t>
      </w:r>
      <w:r>
        <w:t>또는</w:t>
      </w:r>
      <w:r>
        <w:t xml:space="preserve"> EC2</w:t>
      </w:r>
    </w:p>
    <w:p w14:paraId="47B7FABD" w14:textId="77777777" w:rsidR="000A4C72" w:rsidRDefault="00000000">
      <w:pPr>
        <w:pStyle w:val="CodeStyle"/>
        <w:rPr>
          <w:rFonts w:hint="eastAsia"/>
        </w:rPr>
      </w:pPr>
      <w:r>
        <w:t>- Database: RDS PostgreSQL</w:t>
      </w:r>
    </w:p>
    <w:p w14:paraId="781B1067" w14:textId="77777777" w:rsidR="000A4C72" w:rsidRDefault="00000000">
      <w:pPr>
        <w:pStyle w:val="CodeStyle"/>
        <w:rPr>
          <w:rFonts w:hint="eastAsia"/>
        </w:rPr>
      </w:pPr>
      <w:r>
        <w:t>- Cache: ElastiCache Redis</w:t>
      </w:r>
    </w:p>
    <w:p w14:paraId="41514743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파일</w:t>
      </w:r>
      <w:r>
        <w:t xml:space="preserve"> </w:t>
      </w:r>
      <w:r>
        <w:t>저장</w:t>
      </w:r>
      <w:r>
        <w:t>: S3</w:t>
      </w:r>
    </w:p>
    <w:p w14:paraId="6627BB51" w14:textId="77777777" w:rsidR="000A4C72" w:rsidRDefault="00000000">
      <w:pPr>
        <w:pStyle w:val="CodeStyle"/>
        <w:rPr>
          <w:rFonts w:hint="eastAsia"/>
        </w:rPr>
      </w:pPr>
      <w:r>
        <w:t>- DNS: Route 53</w:t>
      </w:r>
    </w:p>
    <w:p w14:paraId="1D49F46F" w14:textId="77777777" w:rsidR="000A4C72" w:rsidRDefault="00000000">
      <w:pPr>
        <w:pStyle w:val="CodeStyle"/>
        <w:rPr>
          <w:rFonts w:hint="eastAsia"/>
        </w:rPr>
      </w:pPr>
      <w:r>
        <w:t>- SSL: ACM (AWS Certificate Manager)</w:t>
      </w:r>
    </w:p>
    <w:p w14:paraId="39331047" w14:textId="77777777" w:rsidR="000A4C72" w:rsidRDefault="000A4C72"/>
    <w:p w14:paraId="77045858" w14:textId="77777777" w:rsidR="000A4C72" w:rsidRDefault="00000000">
      <w:pPr>
        <w:pStyle w:val="CodeStyle"/>
        <w:rPr>
          <w:rFonts w:hint="eastAsia"/>
        </w:rPr>
      </w:pPr>
      <w:r>
        <w:t>[IaC (Terraform/Pulumi)]</w:t>
      </w:r>
    </w:p>
    <w:p w14:paraId="7CBE1F07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인프라</w:t>
      </w:r>
      <w:r>
        <w:t xml:space="preserve"> </w:t>
      </w:r>
      <w:r>
        <w:t>코드화</w:t>
      </w:r>
    </w:p>
    <w:p w14:paraId="24B94183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환경별</w:t>
      </w:r>
      <w:r>
        <w:t xml:space="preserve"> </w:t>
      </w:r>
      <w:r>
        <w:t>구성</w:t>
      </w:r>
      <w:r>
        <w:t xml:space="preserve"> </w:t>
      </w:r>
      <w:r>
        <w:t>분리</w:t>
      </w:r>
      <w:r>
        <w:t xml:space="preserve"> (dev/staging/prod)</w:t>
      </w:r>
    </w:p>
    <w:p w14:paraId="7212FCB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: S3 + DynamoDB</w:t>
      </w:r>
    </w:p>
    <w:p w14:paraId="5D75757B" w14:textId="77777777" w:rsidR="000A4C72" w:rsidRDefault="000A4C72">
      <w:pPr>
        <w:rPr>
          <w:lang w:eastAsia="ko-KR"/>
        </w:rPr>
      </w:pPr>
    </w:p>
    <w:p w14:paraId="7E28E5B1" w14:textId="77777777" w:rsidR="000A4C7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9.3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</w:p>
    <w:p w14:paraId="0200BABB" w14:textId="77777777" w:rsidR="000A4C72" w:rsidRDefault="000A4C72">
      <w:pPr>
        <w:rPr>
          <w:lang w:eastAsia="ko-KR"/>
        </w:rPr>
      </w:pPr>
    </w:p>
    <w:p w14:paraId="71083BF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구축해주세요</w:t>
      </w:r>
      <w:r>
        <w:rPr>
          <w:lang w:eastAsia="ko-KR"/>
        </w:rPr>
        <w:t>:</w:t>
      </w:r>
    </w:p>
    <w:p w14:paraId="63F1A775" w14:textId="77777777" w:rsidR="000A4C72" w:rsidRDefault="000A4C72">
      <w:pPr>
        <w:rPr>
          <w:lang w:eastAsia="ko-KR"/>
        </w:rPr>
      </w:pPr>
    </w:p>
    <w:p w14:paraId="48B228C4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]</w:t>
      </w:r>
    </w:p>
    <w:p w14:paraId="75D2CB4E" w14:textId="77777777" w:rsidR="000A4C72" w:rsidRDefault="00000000">
      <w:pPr>
        <w:pStyle w:val="CodeStyle"/>
        <w:rPr>
          <w:rFonts w:hint="eastAsia"/>
        </w:rPr>
      </w:pPr>
      <w:r>
        <w:t xml:space="preserve">- APM: Datadog </w:t>
      </w:r>
      <w:proofErr w:type="spellStart"/>
      <w:r>
        <w:t>또는</w:t>
      </w:r>
      <w:proofErr w:type="spellEnd"/>
      <w:r>
        <w:t xml:space="preserve"> New Relic</w:t>
      </w:r>
    </w:p>
    <w:p w14:paraId="32CE62F4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또는</w:t>
      </w:r>
      <w:r>
        <w:t xml:space="preserve"> OpenTelemetry + Jaeger (</w:t>
      </w:r>
      <w:r>
        <w:t>분산</w:t>
      </w:r>
      <w:r>
        <w:t xml:space="preserve"> </w:t>
      </w:r>
      <w:r>
        <w:t>추적</w:t>
      </w:r>
      <w:r>
        <w:t>)</w:t>
      </w:r>
    </w:p>
    <w:p w14:paraId="32B6E89C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에러</w:t>
      </w:r>
      <w:r>
        <w:t xml:space="preserve"> </w:t>
      </w:r>
      <w:r>
        <w:t>추적</w:t>
      </w:r>
      <w:r>
        <w:t>: Sentry</w:t>
      </w:r>
    </w:p>
    <w:p w14:paraId="2E066477" w14:textId="77777777" w:rsidR="000A4C72" w:rsidRDefault="00000000">
      <w:pPr>
        <w:pStyle w:val="CodeStyle"/>
        <w:rPr>
          <w:rFonts w:hint="eastAsia"/>
        </w:rPr>
      </w:pPr>
      <w:r>
        <w:t xml:space="preserve">- </w:t>
      </w:r>
      <w:r>
        <w:t>로그</w:t>
      </w:r>
      <w:r>
        <w:t xml:space="preserve"> </w:t>
      </w:r>
      <w:r>
        <w:t>집계</w:t>
      </w:r>
      <w:r>
        <w:t xml:space="preserve">: ELK Stack </w:t>
      </w:r>
      <w:r>
        <w:t>또는</w:t>
      </w:r>
      <w:r>
        <w:t xml:space="preserve"> CloudWatch</w:t>
      </w:r>
    </w:p>
    <w:p w14:paraId="4649011F" w14:textId="77777777" w:rsidR="000A4C72" w:rsidRDefault="000A4C72"/>
    <w:p w14:paraId="79BCDE92" w14:textId="77777777" w:rsidR="000A4C72" w:rsidRDefault="00000000">
      <w:pPr>
        <w:pStyle w:val="CodeStyle"/>
        <w:rPr>
          <w:rFonts w:hint="eastAsia"/>
        </w:rPr>
      </w:pPr>
      <w:r>
        <w:t>[</w:t>
      </w:r>
      <w:r>
        <w:t>메트릭</w:t>
      </w:r>
      <w:r>
        <w:t xml:space="preserve"> </w:t>
      </w:r>
      <w:r>
        <w:t>수집</w:t>
      </w:r>
      <w:r>
        <w:t>]</w:t>
      </w:r>
    </w:p>
    <w:p w14:paraId="5DB37ED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CPU, Memory </w:t>
      </w:r>
      <w:r>
        <w:rPr>
          <w:lang w:eastAsia="ko-KR"/>
        </w:rPr>
        <w:t>사용량</w:t>
      </w:r>
    </w:p>
    <w:p w14:paraId="4A1635C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API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(P50, P95, P99)</w:t>
      </w:r>
    </w:p>
    <w:p w14:paraId="51190EAB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에러율</w:t>
      </w:r>
      <w:r>
        <w:rPr>
          <w:lang w:eastAsia="ko-KR"/>
        </w:rPr>
        <w:t xml:space="preserve"> (4xx, 5xx </w:t>
      </w:r>
      <w:r>
        <w:rPr>
          <w:lang w:eastAsia="ko-KR"/>
        </w:rPr>
        <w:t>비율</w:t>
      </w:r>
      <w:r>
        <w:rPr>
          <w:lang w:eastAsia="ko-KR"/>
        </w:rPr>
        <w:t>)</w:t>
      </w:r>
    </w:p>
    <w:p w14:paraId="4954A2F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메트릭</w:t>
      </w:r>
      <w:r>
        <w:rPr>
          <w:lang w:eastAsia="ko-KR"/>
        </w:rPr>
        <w:t xml:space="preserve"> (DAU,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>)</w:t>
      </w:r>
    </w:p>
    <w:p w14:paraId="4EFDC131" w14:textId="77777777" w:rsidR="000A4C72" w:rsidRDefault="000A4C72">
      <w:pPr>
        <w:rPr>
          <w:lang w:eastAsia="ko-KR"/>
        </w:rPr>
      </w:pPr>
    </w:p>
    <w:p w14:paraId="77E9433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]</w:t>
      </w:r>
    </w:p>
    <w:p w14:paraId="4AC5CEE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PagerDuty </w:t>
      </w:r>
      <w:r>
        <w:rPr>
          <w:lang w:eastAsia="ko-KR"/>
        </w:rPr>
        <w:t>또는</w:t>
      </w:r>
      <w:r>
        <w:rPr>
          <w:lang w:eastAsia="ko-KR"/>
        </w:rPr>
        <w:t xml:space="preserve"> Slack </w:t>
      </w:r>
      <w:r>
        <w:rPr>
          <w:lang w:eastAsia="ko-KR"/>
        </w:rPr>
        <w:t>연동</w:t>
      </w:r>
    </w:p>
    <w:p w14:paraId="219F804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심각도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>:</w:t>
      </w:r>
    </w:p>
    <w:p w14:paraId="7F0845FB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Critical: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(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다운</w:t>
      </w:r>
      <w:r>
        <w:rPr>
          <w:lang w:eastAsia="ko-KR"/>
        </w:rPr>
        <w:t>)</w:t>
      </w:r>
    </w:p>
    <w:p w14:paraId="7B719E7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Warning: </w:t>
      </w:r>
      <w:r>
        <w:rPr>
          <w:lang w:eastAsia="ko-KR"/>
        </w:rPr>
        <w:t>슬랙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 (</w:t>
      </w:r>
      <w:r>
        <w:rPr>
          <w:lang w:eastAsia="ko-KR"/>
        </w:rPr>
        <w:t>에러율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)</w:t>
      </w:r>
    </w:p>
    <w:p w14:paraId="50DA792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Info: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6865BEBA" w14:textId="77777777" w:rsidR="000A4C72" w:rsidRDefault="000A4C72">
      <w:pPr>
        <w:rPr>
          <w:lang w:eastAsia="ko-KR"/>
        </w:rPr>
      </w:pPr>
    </w:p>
    <w:p w14:paraId="2252DA5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헬스체크</w:t>
      </w:r>
      <w:r>
        <w:rPr>
          <w:lang w:eastAsia="ko-KR"/>
        </w:rPr>
        <w:t>]</w:t>
      </w:r>
    </w:p>
    <w:p w14:paraId="5F8DE26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/health: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6132DA1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/health/db: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76E47971" w14:textId="77777777" w:rsidR="000A4C72" w:rsidRDefault="00000000">
      <w:pPr>
        <w:pStyle w:val="CodeStyle"/>
        <w:rPr>
          <w:rFonts w:hint="eastAsia"/>
        </w:rPr>
      </w:pPr>
      <w:r>
        <w:t xml:space="preserve">- /health/redis: </w:t>
      </w:r>
      <w:r>
        <w:t>캐시</w:t>
      </w:r>
      <w:r>
        <w:t xml:space="preserve"> </w:t>
      </w:r>
      <w:r>
        <w:t>연결</w:t>
      </w:r>
    </w:p>
    <w:p w14:paraId="3613D7E4" w14:textId="77777777" w:rsidR="000A4C72" w:rsidRDefault="00000000">
      <w:pPr>
        <w:pStyle w:val="CodeStyle"/>
        <w:rPr>
          <w:rFonts w:hint="eastAsia"/>
        </w:rPr>
      </w:pPr>
      <w:r>
        <w:t>- Kubernetes readiness/liveness probe</w:t>
      </w:r>
    </w:p>
    <w:p w14:paraId="324E18A0" w14:textId="77777777" w:rsidR="000A4C72" w:rsidRDefault="000A4C72"/>
    <w:p w14:paraId="791380F2" w14:textId="77777777" w:rsidR="000A4C72" w:rsidRDefault="00000000">
      <w:pPr>
        <w:pStyle w:val="1"/>
      </w:pPr>
      <w:r>
        <w:t xml:space="preserve">📚 Phase 10: </w:t>
      </w:r>
      <w:r>
        <w:t>문서화</w:t>
      </w:r>
      <w:r>
        <w:t xml:space="preserve"> </w:t>
      </w:r>
      <w:r>
        <w:t>및</w:t>
      </w:r>
      <w:r>
        <w:t xml:space="preserve"> </w:t>
      </w:r>
      <w:r>
        <w:t>인수인계</w:t>
      </w:r>
    </w:p>
    <w:p w14:paraId="7C46C769" w14:textId="77777777" w:rsidR="000A4C72" w:rsidRDefault="000A4C72"/>
    <w:p w14:paraId="425CFEF4" w14:textId="77777777" w:rsidR="000A4C72" w:rsidRDefault="00000000">
      <w:pPr>
        <w:pStyle w:val="21"/>
      </w:pPr>
      <w:r>
        <w:t xml:space="preserve">10.1 </w:t>
      </w:r>
      <w:r>
        <w:t>기술</w:t>
      </w:r>
      <w:r>
        <w:t xml:space="preserve"> </w:t>
      </w:r>
      <w:r>
        <w:t>문서</w:t>
      </w:r>
      <w:r>
        <w:t xml:space="preserve"> </w:t>
      </w:r>
      <w:r>
        <w:t>작성</w:t>
      </w:r>
    </w:p>
    <w:p w14:paraId="04ADC191" w14:textId="77777777" w:rsidR="000A4C72" w:rsidRDefault="000A4C72"/>
    <w:p w14:paraId="18E792DF" w14:textId="77777777" w:rsidR="000A4C72" w:rsidRDefault="00000000">
      <w:pPr>
        <w:pStyle w:val="CodeStyle"/>
        <w:rPr>
          <w:rFonts w:hint="eastAsia"/>
        </w:rPr>
      </w:pPr>
      <w:r>
        <w:t>기술</w:t>
      </w:r>
      <w:r>
        <w:t xml:space="preserve"> </w:t>
      </w:r>
      <w:r>
        <w:t>문서를</w:t>
      </w:r>
      <w:r>
        <w:t xml:space="preserve"> </w:t>
      </w:r>
      <w:r>
        <w:t>작성해주세요</w:t>
      </w:r>
      <w:r>
        <w:t>:</w:t>
      </w:r>
    </w:p>
    <w:p w14:paraId="06FA3B86" w14:textId="77777777" w:rsidR="000A4C72" w:rsidRDefault="000A4C72"/>
    <w:p w14:paraId="48CA343C" w14:textId="77777777" w:rsidR="000A4C72" w:rsidRDefault="00000000">
      <w:pPr>
        <w:pStyle w:val="CodeStyle"/>
        <w:rPr>
          <w:rFonts w:hint="eastAsia"/>
        </w:rPr>
      </w:pPr>
      <w:r>
        <w:t>[README.md]</w:t>
      </w:r>
    </w:p>
    <w:p w14:paraId="1042B04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6970418B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128F577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201B9EF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5EAE33AF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5C01A520" w14:textId="77777777" w:rsidR="000A4C72" w:rsidRDefault="000A4C72">
      <w:pPr>
        <w:rPr>
          <w:lang w:eastAsia="ko-KR"/>
        </w:rPr>
      </w:pPr>
    </w:p>
    <w:p w14:paraId="4628B3B0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[API </w:t>
      </w:r>
      <w:r>
        <w:rPr>
          <w:lang w:eastAsia="ko-KR"/>
        </w:rPr>
        <w:t>문서</w:t>
      </w:r>
      <w:r>
        <w:rPr>
          <w:lang w:eastAsia="ko-KR"/>
        </w:rPr>
        <w:t>]</w:t>
      </w:r>
    </w:p>
    <w:p w14:paraId="22823278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Swagger UI </w:t>
      </w:r>
      <w:r>
        <w:rPr>
          <w:lang w:eastAsia="ko-KR"/>
        </w:rPr>
        <w:t>또는</w:t>
      </w:r>
      <w:r>
        <w:rPr>
          <w:lang w:eastAsia="ko-KR"/>
        </w:rPr>
        <w:t xml:space="preserve"> Postman Collection</w:t>
      </w:r>
    </w:p>
    <w:p w14:paraId="77D6DCAA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엔드포인트별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/</w:t>
      </w:r>
      <w:r>
        <w:rPr>
          <w:lang w:eastAsia="ko-KR"/>
        </w:rPr>
        <w:t>응답</w:t>
      </w:r>
    </w:p>
    <w:p w14:paraId="08DC530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076920C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</w:p>
    <w:p w14:paraId="671A92AF" w14:textId="77777777" w:rsidR="000A4C72" w:rsidRDefault="000A4C72">
      <w:pPr>
        <w:rPr>
          <w:lang w:eastAsia="ko-KR"/>
        </w:rPr>
      </w:pPr>
    </w:p>
    <w:p w14:paraId="017A261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]</w:t>
      </w:r>
    </w:p>
    <w:p w14:paraId="4614AE2E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구성도</w:t>
      </w:r>
    </w:p>
    <w:p w14:paraId="226AE26C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797D01A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14:paraId="4BB55B41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077AA28F" w14:textId="77777777" w:rsidR="000A4C72" w:rsidRDefault="000A4C72">
      <w:pPr>
        <w:rPr>
          <w:lang w:eastAsia="ko-KR"/>
        </w:rPr>
      </w:pPr>
    </w:p>
    <w:p w14:paraId="06BB088B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>]</w:t>
      </w:r>
    </w:p>
    <w:p w14:paraId="50435FA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컨벤션</w:t>
      </w:r>
    </w:p>
    <w:p w14:paraId="43B8D152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Git </w:t>
      </w:r>
      <w:r>
        <w:rPr>
          <w:lang w:eastAsia="ko-KR"/>
        </w:rPr>
        <w:t>브랜치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(Git Flow </w:t>
      </w:r>
      <w:r>
        <w:rPr>
          <w:lang w:eastAsia="ko-KR"/>
        </w:rPr>
        <w:t>또는</w:t>
      </w:r>
      <w:r>
        <w:rPr>
          <w:lang w:eastAsia="ko-KR"/>
        </w:rPr>
        <w:t xml:space="preserve"> Trunk-based)</w:t>
      </w:r>
    </w:p>
    <w:p w14:paraId="24432037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PR </w:t>
      </w:r>
      <w:r>
        <w:rPr>
          <w:lang w:eastAsia="ko-KR"/>
        </w:rPr>
        <w:t>템플릿</w:t>
      </w:r>
    </w:p>
    <w:p w14:paraId="3E37A743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</w:p>
    <w:p w14:paraId="7818818A" w14:textId="77777777" w:rsidR="000A4C72" w:rsidRDefault="000A4C72">
      <w:pPr>
        <w:rPr>
          <w:lang w:eastAsia="ko-KR"/>
        </w:rPr>
      </w:pPr>
    </w:p>
    <w:p w14:paraId="5F2E80EB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✅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1614A5E5" w14:textId="77777777" w:rsidR="000A4C72" w:rsidRDefault="000A4C72">
      <w:pPr>
        <w:rPr>
          <w:lang w:eastAsia="ko-KR"/>
        </w:rPr>
      </w:pPr>
    </w:p>
    <w:p w14:paraId="312CF299" w14:textId="77777777" w:rsidR="000A4C72" w:rsidRDefault="00000000">
      <w:pPr>
        <w:pStyle w:val="CodeStyle"/>
        <w:rPr>
          <w:rFonts w:hint="eastAsia"/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체크리스트를</w:t>
      </w:r>
      <w:r>
        <w:rPr>
          <w:lang w:eastAsia="ko-KR"/>
        </w:rPr>
        <w:t xml:space="preserve"> </w:t>
      </w:r>
      <w:r>
        <w:rPr>
          <w:lang w:eastAsia="ko-KR"/>
        </w:rPr>
        <w:t>확인하세요</w:t>
      </w:r>
      <w:r>
        <w:rPr>
          <w:lang w:eastAsia="ko-KR"/>
        </w:rPr>
        <w:t>:</w:t>
      </w:r>
    </w:p>
    <w:p w14:paraId="24639819" w14:textId="77777777" w:rsidR="000A4C72" w:rsidRDefault="000A4C72">
      <w:pPr>
        <w:rPr>
          <w:lang w:eastAsia="ko-KR"/>
        </w:rPr>
      </w:pPr>
    </w:p>
    <w:p w14:paraId="1BCEB99F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[ ] Phase 1: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</w:p>
    <w:p w14:paraId="64B3C7A0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[ ] Phase 2: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개발환경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5FFE2E2C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[ ] Phase 3: DB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마이그레이션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353E4126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[ ] Phase 4: API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Mock API </w:t>
      </w:r>
      <w:r>
        <w:rPr>
          <w:lang w:eastAsia="ko-KR"/>
        </w:rPr>
        <w:t>준비</w:t>
      </w:r>
    </w:p>
    <w:p w14:paraId="30562F9D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[ ] Phase 5: UI/UX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56D6795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[ ] Phase 6: </w:t>
      </w:r>
      <w:r>
        <w:rPr>
          <w:lang w:eastAsia="ko-KR"/>
        </w:rPr>
        <w:t>백엔드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</w:p>
    <w:p w14:paraId="012BBF43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[ ] Phase 7: </w:t>
      </w:r>
      <w:r>
        <w:rPr>
          <w:lang w:eastAsia="ko-KR"/>
        </w:rPr>
        <w:t>프론트엔드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</w:p>
    <w:p w14:paraId="065511AF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[ ] Phase 8: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E2E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</w:p>
    <w:p w14:paraId="08941DBA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[ ] Phase 9: </w:t>
      </w:r>
      <w:r>
        <w:rPr>
          <w:lang w:eastAsia="ko-KR"/>
        </w:rPr>
        <w:t>스테이징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</w:p>
    <w:p w14:paraId="35451B8F" w14:textId="77777777" w:rsidR="000A4C72" w:rsidRDefault="00000000">
      <w:pPr>
        <w:pStyle w:val="1"/>
        <w:rPr>
          <w:lang w:eastAsia="ko-KR"/>
        </w:rPr>
      </w:pPr>
      <w:r>
        <w:rPr>
          <w:lang w:eastAsia="ko-KR"/>
        </w:rPr>
        <w:t xml:space="preserve">[ ] Phase 10: </w:t>
      </w:r>
      <w:r>
        <w:rPr>
          <w:lang w:eastAsia="ko-KR"/>
        </w:rPr>
        <w:t>프로덕션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373F1ADF" w14:textId="77777777" w:rsidR="000A4C72" w:rsidRDefault="000A4C72">
      <w:pPr>
        <w:rPr>
          <w:lang w:eastAsia="ko-KR"/>
        </w:rPr>
      </w:pPr>
    </w:p>
    <w:sectPr w:rsidR="000A4C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252966">
    <w:abstractNumId w:val="8"/>
  </w:num>
  <w:num w:numId="2" w16cid:durableId="1109859647">
    <w:abstractNumId w:val="6"/>
  </w:num>
  <w:num w:numId="3" w16cid:durableId="1336763630">
    <w:abstractNumId w:val="5"/>
  </w:num>
  <w:num w:numId="4" w16cid:durableId="2144612629">
    <w:abstractNumId w:val="4"/>
  </w:num>
  <w:num w:numId="5" w16cid:durableId="1224104109">
    <w:abstractNumId w:val="7"/>
  </w:num>
  <w:num w:numId="6" w16cid:durableId="1307272882">
    <w:abstractNumId w:val="3"/>
  </w:num>
  <w:num w:numId="7" w16cid:durableId="351995562">
    <w:abstractNumId w:val="2"/>
  </w:num>
  <w:num w:numId="8" w16cid:durableId="1157767069">
    <w:abstractNumId w:val="1"/>
  </w:num>
  <w:num w:numId="9" w16cid:durableId="2484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C72"/>
    <w:rsid w:val="0015074B"/>
    <w:rsid w:val="0029639D"/>
    <w:rsid w:val="00326F90"/>
    <w:rsid w:val="004B1ECF"/>
    <w:rsid w:val="00AA1D8D"/>
    <w:rsid w:val="00B47730"/>
    <w:rsid w:val="00BC3B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23E2A"/>
  <w14:defaultImageDpi w14:val="300"/>
  <w15:docId w15:val="{F67E5532-0F73-8042-97BF-6CFCEC53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pPr>
      <w:spacing w:after="0"/>
    </w:pPr>
    <w:rPr>
      <w:rFonts w:ascii="Consolas" w:eastAsia="맑은 고딕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5295</Words>
  <Characters>12074</Characters>
  <Application>Microsoft Office Word</Application>
  <DocSecurity>0</DocSecurity>
  <Lines>862</Lines>
  <Paragraphs>914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이상진[ 행정전문대학원석사과정졸업 / 개발정책학과 한국형개발정책전공 ]</cp:lastModifiedBy>
  <cp:revision>2</cp:revision>
  <dcterms:created xsi:type="dcterms:W3CDTF">2013-12-23T23:15:00Z</dcterms:created>
  <dcterms:modified xsi:type="dcterms:W3CDTF">2026-02-02T07:51:00Z</dcterms:modified>
  <cp:category/>
</cp:coreProperties>
</file>