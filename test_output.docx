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odeStyle"/>
      </w:pPr>
      <w:r>
        <w:rPr>
          <w:rFonts w:ascii="Consolas" w:hAnsi="Consolas" w:eastAsia="Malgun Gothic"/>
        </w:rPr>
        <w:t>• 사용자가 풀스택 개발을 위한 개발 프롬프트를 아주 세밀한 단계로 나눠서 만들어달</w:t>
      </w:r>
    </w:p>
    <w:p>
      <w:pPr>
        <w:pStyle w:val="CodeStyle"/>
      </w:pPr>
      <w:r>
        <w:rPr>
          <w:rFonts w:ascii="Consolas" w:hAnsi="Consolas" w:eastAsia="Malgun Gothic"/>
        </w:rPr>
        <w:t>라고 요청하고 있습니다. 한국어로 답변해야 합니다.</w:t>
      </w:r>
    </w:p>
    <w:p/>
    <w:p>
      <w:pPr>
        <w:pStyle w:val="CodeStyle"/>
      </w:pPr>
      <w:r>
        <w:rPr>
          <w:rFonts w:ascii="Consolas" w:hAnsi="Consolas" w:eastAsia="Malgun Gothic"/>
        </w:rPr>
        <w:t>풀스택 개발은 일반적으로 다음과 같은 단계를 포함합니다:</w:t>
      </w:r>
    </w:p>
    <w:p/>
    <w:p>
      <w:pPr>
        <w:pStyle w:val="CodeStyle"/>
      </w:pPr>
      <w:r>
        <w:rPr>
          <w:rFonts w:ascii="Consolas" w:hAnsi="Consolas" w:eastAsia="Malgun Gothic"/>
        </w:rPr>
        <w:t>1. 요구사항 분석 및 기획</w:t>
      </w:r>
    </w:p>
    <w:p>
      <w:pPr>
        <w:pStyle w:val="CodeStyle"/>
      </w:pPr>
      <w:r>
        <w:rPr>
          <w:rFonts w:ascii="Consolas" w:hAnsi="Consolas" w:eastAsia="Malgun Gothic"/>
        </w:rPr>
        <w:t>2. 기술 스택 선정</w:t>
      </w:r>
    </w:p>
    <w:p>
      <w:pPr>
        <w:pStyle w:val="CodeStyle"/>
      </w:pPr>
      <w:r>
        <w:rPr>
          <w:rFonts w:ascii="Consolas" w:hAnsi="Consolas" w:eastAsia="Malgun Gothic"/>
        </w:rPr>
        <w:t>3. 데이터베이스 설계</w:t>
      </w:r>
    </w:p>
    <w:p>
      <w:pPr>
        <w:pStyle w:val="CodeStyle"/>
      </w:pPr>
      <w:r>
        <w:rPr>
          <w:rFonts w:ascii="Consolas" w:hAnsi="Consolas" w:eastAsia="Malgun Gothic"/>
        </w:rPr>
        <w:t>4. API 설계</w:t>
      </w:r>
    </w:p>
    <w:p>
      <w:pPr>
        <w:pStyle w:val="CodeStyle"/>
      </w:pPr>
      <w:r>
        <w:rPr>
          <w:rFonts w:ascii="Consolas" w:hAnsi="Consolas" w:eastAsia="Malgun Gothic"/>
        </w:rPr>
        <w:t>5. 프론트엔드 설계</w:t>
      </w:r>
    </w:p>
    <w:p>
      <w:pPr>
        <w:pStyle w:val="CodeStyle"/>
      </w:pPr>
      <w:r>
        <w:rPr>
          <w:rFonts w:ascii="Consolas" w:hAnsi="Consolas" w:eastAsia="Malgun Gothic"/>
        </w:rPr>
        <w:t>6. 백엔드 개발</w:t>
      </w:r>
    </w:p>
    <w:p>
      <w:pPr>
        <w:pStyle w:val="CodeStyle"/>
      </w:pPr>
      <w:r>
        <w:rPr>
          <w:rFonts w:ascii="Consolas" w:hAnsi="Consolas" w:eastAsia="Malgun Gothic"/>
        </w:rPr>
        <w:t>7. 프론트엔드 개발</w:t>
      </w:r>
    </w:p>
    <w:p>
      <w:pPr>
        <w:pStyle w:val="CodeStyle"/>
      </w:pPr>
      <w:r>
        <w:rPr>
          <w:rFonts w:ascii="Consolas" w:hAnsi="Consolas" w:eastAsia="Malgun Gothic"/>
        </w:rPr>
        <w:t>8. 통합 및 테스트</w:t>
      </w:r>
    </w:p>
    <w:p>
      <w:pPr>
        <w:pStyle w:val="CodeStyle"/>
      </w:pPr>
      <w:r>
        <w:rPr>
          <w:rFonts w:ascii="Consolas" w:hAnsi="Consolas" w:eastAsia="Malgun Gothic"/>
        </w:rPr>
        <w:t>9. 배포</w:t>
      </w:r>
    </w:p>
    <w:p/>
    <w:p>
      <w:pPr>
        <w:pStyle w:val="CodeStyle"/>
      </w:pPr>
      <w:r>
        <w:rPr>
          <w:rFonts w:ascii="Consolas" w:hAnsi="Consolas" w:eastAsia="Malgun Gothic"/>
        </w:rPr>
        <w:t>각 단계를 매우 세밀하게 나누어 개발 프롬프트 템플릿을 만들어야 합니다. 이것은</w:t>
      </w:r>
    </w:p>
    <w:p>
      <w:pPr>
        <w:pStyle w:val="CodeStyle"/>
      </w:pPr>
      <w:r>
        <w:rPr>
          <w:rFonts w:ascii="Consolas" w:hAnsi="Consolas" w:eastAsia="Malgun Gothic"/>
        </w:rPr>
        <w:t>AI에게 각 단계별로 작업을 지시할 수 있는 상세한 프롬프트 가이드가 될 것입니다.</w:t>
      </w:r>
    </w:p>
    <w:p/>
    <w:p>
      <w:pPr>
        <w:pStyle w:val="CodeStyle"/>
      </w:pPr>
      <w:r>
        <w:rPr>
          <w:rFonts w:ascii="Consolas" w:hAnsi="Consolas" w:eastAsia="Malgun Gothic"/>
        </w:rPr>
        <w:t>구조화된 형태로 제공하겠습니다.</w:t>
      </w:r>
    </w:p>
    <w:p>
      <w:pPr>
        <w:pStyle w:val="CodeStyle"/>
      </w:pPr>
      <w:r>
        <w:rPr>
          <w:rFonts w:ascii="Consolas" w:hAnsi="Consolas" w:eastAsia="Malgun Gothic"/>
        </w:rPr>
        <w:t>• 풀스택 개발을 위한 세밀한 단계별 프롬프트 템플릿을 만들어드리겠습니다.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🚀 풀스택 개발 단계별 프롬프트 가이드</w:t>
      </w:r>
    </w:p>
    <w:p>
      <w:pPr>
        <w:pStyle w:val="CodeStyle"/>
      </w:pPr>
      <w:r>
        <w:rPr>
          <w:rFonts w:ascii="Consolas" w:hAnsi="Consolas" w:eastAsia="Malgun Gothic"/>
        </w:rPr>
        <w:t>═════════════════════════════════════</w:t>
      </w:r>
    </w:p>
    <w:p/>
    <w:p>
      <w:pPr>
        <w:pStyle w:val="Heading1"/>
      </w:pPr>
      <w:r>
        <w:t>📋 Phase 1: 요구사항 분석 및 기획</w:t>
      </w:r>
    </w:p>
    <w:p/>
    <w:p>
      <w:pPr>
        <w:pStyle w:val="Heading2"/>
      </w:pPr>
      <w:r>
        <w:t>1.1 프로젝트 개요 정의</w:t>
      </w:r>
    </w:p>
    <w:p/>
    <w:p>
      <w:pPr>
        <w:pStyle w:val="CodeStyle"/>
      </w:pPr>
      <w:r>
        <w:rPr>
          <w:rFonts w:ascii="Consolas" w:hAnsi="Consolas" w:eastAsia="Malgun Gothic"/>
        </w:rPr>
        <w:t>프로젝트의 핵심 목표와 비전을 정의해주세요:</w:t>
      </w:r>
    </w:p>
    <w:p>
      <w:pPr>
        <w:pStyle w:val="CodeStyle"/>
      </w:pPr>
      <w:r>
        <w:rPr>
          <w:rFonts w:ascii="Consolas" w:hAnsi="Consolas" w:eastAsia="Malgun Gothic"/>
        </w:rPr>
        <w:t>- 프로젝트 이름: [입력]</w:t>
      </w:r>
    </w:p>
    <w:p>
      <w:pPr>
        <w:pStyle w:val="CodeStyle"/>
      </w:pPr>
      <w:r>
        <w:rPr>
          <w:rFonts w:ascii="Consolas" w:hAnsi="Consolas" w:eastAsia="Malgun Gothic"/>
        </w:rPr>
        <w:t>- 해결하려는 문제: [입력]</w:t>
      </w:r>
    </w:p>
    <w:p>
      <w:pPr>
        <w:pStyle w:val="CodeStyle"/>
      </w:pPr>
      <w:r>
        <w:rPr>
          <w:rFonts w:ascii="Consolas" w:hAnsi="Consolas" w:eastAsia="Malgun Gothic"/>
        </w:rPr>
        <w:t>- 타겟 사용자: [입력]</w:t>
      </w:r>
    </w:p>
    <w:p>
      <w:pPr>
        <w:pStyle w:val="CodeStyle"/>
      </w:pPr>
      <w:r>
        <w:rPr>
          <w:rFonts w:ascii="Consolas" w:hAnsi="Consolas" w:eastAsia="Malgun Gothic"/>
        </w:rPr>
        <w:t>- 핵심 가치 제안: [입력]</w:t>
      </w:r>
    </w:p>
    <w:p>
      <w:pPr>
        <w:pStyle w:val="CodeStyle"/>
      </w:pPr>
      <w:r>
        <w:rPr>
          <w:rFonts w:ascii="Consolas" w:hAnsi="Consolas" w:eastAsia="Malgun Gothic"/>
        </w:rPr>
        <w:t>- 프로젝트 성공 기준: [입력]</w:t>
      </w:r>
    </w:p>
    <w:p/>
    <w:p>
      <w:pPr>
        <w:pStyle w:val="Heading2"/>
      </w:pPr>
      <w:r>
        <w:t>1.2 기능 요구사항 명세 (FRD)</w:t>
      </w:r>
    </w:p>
    <w:p/>
    <w:p>
      <w:pPr>
        <w:pStyle w:val="CodeStyle"/>
      </w:pPr>
      <w:r>
        <w:rPr>
          <w:rFonts w:ascii="Consolas" w:hAnsi="Consolas" w:eastAsia="Malgun Gothic"/>
        </w:rPr>
        <w:t>다음 형식으로 상세 기능 목록을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[모듈명] - [기능ID]</w:t>
      </w:r>
    </w:p>
    <w:p>
      <w:pPr>
        <w:pStyle w:val="CodeStyle"/>
      </w:pPr>
      <w:r>
        <w:rPr>
          <w:rFonts w:ascii="Consolas" w:hAnsi="Consolas" w:eastAsia="Malgun Gothic"/>
        </w:rPr>
        <w:t>├── 기능명: [기능 이름]</w:t>
      </w:r>
    </w:p>
    <w:p>
      <w:pPr>
        <w:pStyle w:val="CodeStyle"/>
      </w:pPr>
      <w:r>
        <w:rPr>
          <w:rFonts w:ascii="Consolas" w:hAnsi="Consolas" w:eastAsia="Malgun Gothic"/>
        </w:rPr>
        <w:t>├── 설명: [상세 설명]</w:t>
      </w:r>
    </w:p>
    <w:p>
      <w:pPr>
        <w:pStyle w:val="CodeStyle"/>
      </w:pPr>
      <w:r>
        <w:rPr>
          <w:rFonts w:ascii="Consolas" w:hAnsi="Consolas" w:eastAsia="Malgun Gothic"/>
        </w:rPr>
        <w:t>├── 우선순위: [Must/Should/Could/Won't]</w:t>
      </w:r>
    </w:p>
    <w:p>
      <w:pPr>
        <w:pStyle w:val="CodeStyle"/>
      </w:pPr>
      <w:r>
        <w:rPr>
          <w:rFonts w:ascii="Consolas" w:hAnsi="Consolas" w:eastAsia="Malgun Gothic"/>
        </w:rPr>
        <w:t>├── 입력: [사용자 입력 데이터]</w:t>
      </w:r>
    </w:p>
    <w:p>
      <w:pPr>
        <w:pStyle w:val="CodeStyle"/>
      </w:pPr>
      <w:r>
        <w:rPr>
          <w:rFonts w:ascii="Consolas" w:hAnsi="Consolas" w:eastAsia="Malgun Gothic"/>
        </w:rPr>
        <w:t>├── 출력: [시스템 출력 데이터]</w:t>
      </w:r>
    </w:p>
    <w:p>
      <w:pPr>
        <w:pStyle w:val="CodeStyle"/>
      </w:pPr>
      <w:r>
        <w:rPr>
          <w:rFonts w:ascii="Consolas" w:hAnsi="Consolas" w:eastAsia="Malgun Gothic"/>
        </w:rPr>
        <w:t>├── 처리 로직: [핵심 로직 설명]</w:t>
      </w:r>
    </w:p>
    <w:p>
      <w:pPr>
        <w:pStyle w:val="CodeStyle"/>
      </w:pPr>
      <w:r>
        <w:rPr>
          <w:rFonts w:ascii="Consolas" w:hAnsi="Consolas" w:eastAsia="Malgun Gothic"/>
        </w:rPr>
        <w:t>└── 예외 케이스: [에러 상황 및 처리방법]</w:t>
      </w:r>
    </w:p>
    <w:p/>
    <w:p>
      <w:pPr>
        <w:pStyle w:val="CodeStyle"/>
      </w:pPr>
      <w:r>
        <w:rPr>
          <w:rFonts w:ascii="Consolas" w:hAnsi="Consolas" w:eastAsia="Malgun Gothic"/>
        </w:rPr>
        <w:t>최소 10개의 핵심 기능을 정의해주세요.</w:t>
      </w:r>
    </w:p>
    <w:p/>
    <w:p>
      <w:pPr>
        <w:pStyle w:val="Heading2"/>
      </w:pPr>
      <w:r>
        <w:t>1.3 비기능 요구사항 명세 (NFR)</w:t>
      </w:r>
    </w:p>
    <w:p/>
    <w:p>
      <w:pPr>
        <w:pStyle w:val="CodeStyle"/>
      </w:pPr>
      <w:r>
        <w:rPr>
          <w:rFonts w:ascii="Consolas" w:hAnsi="Consolas" w:eastAsia="Malgun Gothic"/>
        </w:rPr>
        <w:t>다음 항목별 요구사항을 정의해주세요:</w:t>
      </w:r>
    </w:p>
    <w:p/>
    <w:p>
      <w:pPr>
        <w:pStyle w:val="CodeStyle"/>
      </w:pPr>
      <w:r>
        <w:rPr>
          <w:rFonts w:ascii="Consolas" w:hAnsi="Consolas" w:eastAsia="Malgun Gothic"/>
        </w:rPr>
        <w:t>성능:</w:t>
      </w:r>
    </w:p>
    <w:p>
      <w:pPr>
        <w:pStyle w:val="CodeStyle"/>
      </w:pPr>
      <w:r>
        <w:rPr>
          <w:rFonts w:ascii="Consolas" w:hAnsi="Consolas" w:eastAsia="Malgun Gothic"/>
        </w:rPr>
        <w:t>- 동시 접속자 수: [예: 1000명]</w:t>
      </w:r>
    </w:p>
    <w:p>
      <w:pPr>
        <w:pStyle w:val="CodeStyle"/>
      </w:pPr>
      <w:r>
        <w:rPr>
          <w:rFonts w:ascii="Consolas" w:hAnsi="Consolas" w:eastAsia="Malgun Gothic"/>
        </w:rPr>
        <w:t>- 페이지 로딩 시간: [예: 2초 이내]</w:t>
      </w:r>
    </w:p>
    <w:p>
      <w:pPr>
        <w:pStyle w:val="CodeStyle"/>
      </w:pPr>
      <w:r>
        <w:rPr>
          <w:rFonts w:ascii="Consolas" w:hAnsi="Consolas" w:eastAsia="Malgun Gothic"/>
        </w:rPr>
        <w:t>- API 응답 시간: [예: 500ms 이내]</w:t>
      </w:r>
    </w:p>
    <w:p/>
    <w:p>
      <w:pPr>
        <w:pStyle w:val="CodeStyle"/>
      </w:pPr>
      <w:r>
        <w:rPr>
          <w:rFonts w:ascii="Consolas" w:hAnsi="Consolas" w:eastAsia="Malgun Gothic"/>
        </w:rPr>
        <w:t>보안:</w:t>
      </w:r>
    </w:p>
    <w:p>
      <w:pPr>
        <w:pStyle w:val="CodeStyle"/>
      </w:pPr>
      <w:r>
        <w:rPr>
          <w:rFonts w:ascii="Consolas" w:hAnsi="Consolas" w:eastAsia="Malgun Gothic"/>
        </w:rPr>
        <w:t>- 인증 방식: [JWT/OAuth2/Session 등]</w:t>
      </w:r>
    </w:p>
    <w:p>
      <w:pPr>
        <w:pStyle w:val="CodeStyle"/>
      </w:pPr>
      <w:r>
        <w:rPr>
          <w:rFonts w:ascii="Consolas" w:hAnsi="Consolas" w:eastAsia="Malgun Gothic"/>
        </w:rPr>
        <w:t>- 데이터 암호화: [필요 여부 및 방식]</w:t>
      </w:r>
    </w:p>
    <w:p>
      <w:pPr>
        <w:pStyle w:val="CodeStyle"/>
      </w:pPr>
      <w:r>
        <w:rPr>
          <w:rFonts w:ascii="Consolas" w:hAnsi="Consolas" w:eastAsia="Malgun Gothic"/>
        </w:rPr>
        <w:t>- 접근 권한 관리: [RBAC/ABAC 등]</w:t>
      </w:r>
    </w:p>
    <w:p/>
    <w:p>
      <w:pPr>
        <w:pStyle w:val="CodeStyle"/>
      </w:pPr>
      <w:r>
        <w:rPr>
          <w:rFonts w:ascii="Consolas" w:hAnsi="Consolas" w:eastAsia="Malgun Gothic"/>
        </w:rPr>
        <w:t>확장성:</w:t>
      </w:r>
    </w:p>
    <w:p>
      <w:pPr>
        <w:pStyle w:val="CodeStyle"/>
      </w:pPr>
      <w:r>
        <w:rPr>
          <w:rFonts w:ascii="Consolas" w:hAnsi="Consolas" w:eastAsia="Malgun Gothic"/>
        </w:rPr>
        <w:t>- 예상 사용자 수: [단기/중기/장기]</w:t>
      </w:r>
    </w:p>
    <w:p>
      <w:pPr>
        <w:pStyle w:val="CodeStyle"/>
      </w:pPr>
      <w:r>
        <w:rPr>
          <w:rFonts w:ascii="Consolas" w:hAnsi="Consolas" w:eastAsia="Malgun Gothic"/>
        </w:rPr>
        <w:t>- 데이터 증가율: [예: 월 10GB]</w:t>
      </w:r>
    </w:p>
    <w:p/>
    <w:p>
      <w:pPr>
        <w:pStyle w:val="CodeStyle"/>
      </w:pPr>
      <w:r>
        <w:rPr>
          <w:rFonts w:ascii="Consolas" w:hAnsi="Consolas" w:eastAsia="Malgun Gothic"/>
        </w:rPr>
        <w:t>가용성:</w:t>
      </w:r>
    </w:p>
    <w:p>
      <w:pPr>
        <w:pStyle w:val="CodeStyle"/>
      </w:pPr>
      <w:r>
        <w:rPr>
          <w:rFonts w:ascii="Consolas" w:hAnsi="Consolas" w:eastAsia="Malgun Gothic"/>
        </w:rPr>
        <w:t>- uptime 목표: [예: 99.9%]</w:t>
      </w:r>
    </w:p>
    <w:p>
      <w:pPr>
        <w:pStyle w:val="CodeStyle"/>
      </w:pPr>
      <w:r>
        <w:rPr>
          <w:rFonts w:ascii="Consolas" w:hAnsi="Consolas" w:eastAsia="Malgun Gothic"/>
        </w:rPr>
        <w:t>- 백업 전략: [실시간/일일/주간]</w:t>
      </w:r>
    </w:p>
    <w:p/>
    <w:p>
      <w:pPr>
        <w:pStyle w:val="Heading2"/>
      </w:pPr>
      <w:r>
        <w:t>1.4 사용자 흐름 정의 (User Flow)</w:t>
      </w:r>
    </w:p>
    <w:p/>
    <w:p>
      <w:pPr>
        <w:pStyle w:val="CodeStyle"/>
      </w:pPr>
      <w:r>
        <w:rPr>
          <w:rFonts w:ascii="Consolas" w:hAnsi="Consolas" w:eastAsia="Malgun Gothic"/>
        </w:rPr>
        <w:t>주요 사용자 시나리오별 플로우를 다이어그램 형태로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시나리오 1: [사용자 행동]</w:t>
      </w:r>
    </w:p>
    <w:p>
      <w:pPr>
        <w:pStyle w:val="CodeStyle"/>
      </w:pPr>
      <w:r>
        <w:rPr>
          <w:rFonts w:ascii="Consolas" w:hAnsi="Consolas" w:eastAsia="Malgun Gothic"/>
        </w:rPr>
        <w:t>[시작] → [화면 A] → [액션] → [화면 B] → [결과]</w:t>
      </w:r>
    </w:p>
    <w:p/>
    <w:p>
      <w:pPr>
        <w:pStyle w:val="CodeStyle"/>
      </w:pPr>
      <w:r>
        <w:rPr>
          <w:rFonts w:ascii="Consolas" w:hAnsi="Consolas" w:eastAsia="Malgun Gothic"/>
        </w:rPr>
        <w:t>각 화면에서:</w:t>
      </w:r>
    </w:p>
    <w:p>
      <w:pPr>
        <w:pStyle w:val="CodeStyle"/>
      </w:pPr>
      <w:r>
        <w:rPr>
          <w:rFonts w:ascii="Consolas" w:hAnsi="Consolas" w:eastAsia="Malgun Gothic"/>
        </w:rPr>
        <w:t>- 사용자가 보는 정보</w:t>
      </w:r>
    </w:p>
    <w:p>
      <w:pPr>
        <w:pStyle w:val="CodeStyle"/>
      </w:pPr>
      <w:r>
        <w:rPr>
          <w:rFonts w:ascii="Consolas" w:hAnsi="Consolas" w:eastAsia="Malgun Gothic"/>
        </w:rPr>
        <w:t>- 수행 가능한 액션</w:t>
      </w:r>
    </w:p>
    <w:p>
      <w:pPr>
        <w:pStyle w:val="CodeStyle"/>
      </w:pPr>
      <w:r>
        <w:rPr>
          <w:rFonts w:ascii="Consolas" w:hAnsi="Consolas" w:eastAsia="Malgun Gothic"/>
        </w:rPr>
        <w:t>- 다음 단계로의 전환 조건</w:t>
      </w:r>
    </w:p>
    <w:p>
      <w:pPr>
        <w:pStyle w:val="CodeStyle"/>
      </w:pPr>
      <w:r>
        <w:rPr>
          <w:rFonts w:ascii="Consolas" w:hAnsi="Consolas" w:eastAsia="Malgun Gothic"/>
        </w:rPr>
        <w:t>- 에러 발생 시 처리 흐름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🛠️ Phase 2: 기술 스택 선정</w:t>
      </w:r>
    </w:p>
    <w:p/>
    <w:p>
      <w:pPr>
        <w:pStyle w:val="Heading2"/>
      </w:pPr>
      <w:r>
        <w:t>2.1 아키텍처 설계</w:t>
      </w:r>
    </w:p>
    <w:p/>
    <w:p>
      <w:pPr>
        <w:pStyle w:val="CodeStyle"/>
      </w:pPr>
      <w:r>
        <w:rPr>
          <w:rFonts w:ascii="Consolas" w:hAnsi="Consolas" w:eastAsia="Malgun Gothic"/>
        </w:rPr>
        <w:t>프로젝트 아키텍처를 설계해주세요:</w:t>
      </w:r>
    </w:p>
    <w:p/>
    <w:p>
      <w:pPr>
        <w:pStyle w:val="CodeStyle"/>
      </w:pPr>
      <w:r>
        <w:rPr>
          <w:rFonts w:ascii="Consolas" w:hAnsi="Consolas" w:eastAsia="Malgun Gothic"/>
        </w:rPr>
        <w:t>[아키텍처 패턴 선택]</w:t>
      </w:r>
    </w:p>
    <w:p>
      <w:pPr>
        <w:pStyle w:val="CodeStyle"/>
      </w:pPr>
      <w:r>
        <w:rPr>
          <w:rFonts w:ascii="Consolas" w:hAnsi="Consolas" w:eastAsia="Malgun Gothic"/>
        </w:rPr>
        <w:t>- 모노리식 / MSA / 마이크로 프론트엔드 / 기타</w:t>
      </w:r>
    </w:p>
    <w:p>
      <w:pPr>
        <w:pStyle w:val="CodeStyle"/>
      </w:pPr>
      <w:r>
        <w:rPr>
          <w:rFonts w:ascii="Consolas" w:hAnsi="Consolas" w:eastAsia="Malgun Gothic"/>
        </w:rPr>
        <w:t>- 선택 이유: [근거]</w:t>
      </w:r>
    </w:p>
    <w:p/>
    <w:p>
      <w:pPr>
        <w:pStyle w:val="CodeStyle"/>
      </w:pPr>
      <w:r>
        <w:rPr>
          <w:rFonts w:ascii="Consolas" w:hAnsi="Consolas" w:eastAsia="Malgun Gothic"/>
        </w:rPr>
        <w:t>[시스템 구성도]</w:t>
      </w:r>
    </w:p>
    <w:p>
      <w:pPr>
        <w:pStyle w:val="CodeStyle"/>
      </w:pPr>
      <w:r>
        <w:rPr>
          <w:rFonts w:ascii="Consolas" w:hAnsi="Consolas" w:eastAsia="Malgun Gothic"/>
        </w:rPr>
        <w:t>┌─────────────────────────────────────┐</w:t>
      </w:r>
    </w:p>
    <w:p>
      <w:pPr>
        <w:pStyle w:val="CodeStyle"/>
      </w:pPr>
      <w:r>
        <w:rPr>
          <w:rFonts w:ascii="Consolas" w:hAnsi="Consolas" w:eastAsia="Malgun Gothic"/>
        </w:rPr>
        <w:t>│           Client Layer              │</w:t>
      </w:r>
    </w:p>
    <w:p>
      <w:pPr>
        <w:pStyle w:val="CodeStyle"/>
      </w:pPr>
      <w:r>
        <w:rPr>
          <w:rFonts w:ascii="Consolas" w:hAnsi="Consolas" w:eastAsia="Malgun Gothic"/>
        </w:rPr>
        <w:t>│    (Web/Mobile/Desktop)             │</w:t>
      </w:r>
    </w:p>
    <w:p>
      <w:pPr>
        <w:pStyle w:val="CodeStyle"/>
      </w:pPr>
      <w:r>
        <w:rPr>
          <w:rFonts w:ascii="Consolas" w:hAnsi="Consolas" w:eastAsia="Malgun Gothic"/>
        </w:rPr>
        <w:t>└─────────────┬───────────────────────┘</w:t>
      </w:r>
    </w:p>
    <w:p>
      <w:pPr>
        <w:pStyle w:val="CodeStyle"/>
      </w:pPr>
      <w:r>
        <w:rPr>
          <w:rFonts w:ascii="Consolas" w:hAnsi="Consolas" w:eastAsia="Malgun Gothic"/>
        </w:rPr>
        <w:t>│</w:t>
      </w:r>
    </w:p>
    <w:p>
      <w:pPr>
        <w:pStyle w:val="CodeStyle"/>
      </w:pPr>
      <w:r>
        <w:rPr>
          <w:rFonts w:ascii="Consolas" w:hAnsi="Consolas" w:eastAsia="Malgun Gothic"/>
        </w:rPr>
        <w:t>┌─────────────▼───────────────────────┐</w:t>
      </w:r>
    </w:p>
    <w:p>
      <w:pPr>
        <w:pStyle w:val="CodeStyle"/>
      </w:pPr>
      <w:r>
        <w:rPr>
          <w:rFonts w:ascii="Consolas" w:hAnsi="Consolas" w:eastAsia="Malgun Gothic"/>
        </w:rPr>
        <w:t>│           API Gateway               │</w:t>
      </w:r>
    </w:p>
    <w:p>
      <w:pPr>
        <w:pStyle w:val="CodeStyle"/>
      </w:pPr>
      <w:r>
        <w:rPr>
          <w:rFonts w:ascii="Consolas" w:hAnsi="Consolas" w:eastAsia="Malgun Gothic"/>
        </w:rPr>
        <w:t>│    (인증/라우팅/Rate Limiting)       │</w:t>
      </w:r>
    </w:p>
    <w:p>
      <w:pPr>
        <w:pStyle w:val="CodeStyle"/>
      </w:pPr>
      <w:r>
        <w:rPr>
          <w:rFonts w:ascii="Consolas" w:hAnsi="Consolas" w:eastAsia="Malgun Gothic"/>
        </w:rPr>
        <w:t>└─────────────┬───────────────────────┘</w:t>
      </w:r>
    </w:p>
    <w:p>
      <w:pPr>
        <w:pStyle w:val="CodeStyle"/>
      </w:pPr>
      <w:r>
        <w:rPr>
          <w:rFonts w:ascii="Consolas" w:hAnsi="Consolas" w:eastAsia="Malgun Gothic"/>
        </w:rPr>
        <w:t>│</w:t>
      </w:r>
    </w:p>
    <w:p>
      <w:pPr>
        <w:pStyle w:val="CodeStyle"/>
      </w:pPr>
      <w:r>
        <w:rPr>
          <w:rFonts w:ascii="Consolas" w:hAnsi="Consolas" w:eastAsia="Malgun Gothic"/>
        </w:rPr>
        <w:t>┌─────────────▼───────────────────────┐</w:t>
      </w:r>
    </w:p>
    <w:p>
      <w:pPr>
        <w:pStyle w:val="CodeStyle"/>
      </w:pPr>
      <w:r>
        <w:rPr>
          <w:rFonts w:ascii="Consolas" w:hAnsi="Consolas" w:eastAsia="Malgun Gothic"/>
        </w:rPr>
        <w:t>│         Service Layer               │</w:t>
      </w:r>
    </w:p>
    <w:p>
      <w:pPr>
        <w:pStyle w:val="CodeStyle"/>
      </w:pPr>
      <w:r>
        <w:rPr>
          <w:rFonts w:ascii="Consolas" w:hAnsi="Consolas" w:eastAsia="Malgun Gothic"/>
        </w:rPr>
        <w:t>│  ┌─────────┐ ┌─────────┐ ┌────────┐ │</w:t>
      </w:r>
    </w:p>
    <w:p>
      <w:pPr>
        <w:pStyle w:val="CodeStyle"/>
      </w:pPr>
      <w:r>
        <w:rPr>
          <w:rFonts w:ascii="Consolas" w:hAnsi="Consolas" w:eastAsia="Malgun Gothic"/>
        </w:rPr>
        <w:t>│  │ Service │ │ Service │ │Service │ │</w:t>
      </w:r>
    </w:p>
    <w:p>
      <w:pPr>
        <w:pStyle w:val="CodeStyle"/>
      </w:pPr>
      <w:r>
        <w:rPr>
          <w:rFonts w:ascii="Consolas" w:hAnsi="Consolas" w:eastAsia="Malgun Gothic"/>
        </w:rPr>
        <w:t>│  │    A    │ │    B    │ │   C    │ │</w:t>
      </w:r>
    </w:p>
    <w:p>
      <w:pPr>
        <w:pStyle w:val="CodeStyle"/>
      </w:pPr>
      <w:r>
        <w:rPr>
          <w:rFonts w:ascii="Consolas" w:hAnsi="Consolas" w:eastAsia="Malgun Gothic"/>
        </w:rPr>
        <w:t>│  └─────────┘ └─────────┘ └────────┘ │</w:t>
      </w:r>
    </w:p>
    <w:p>
      <w:pPr>
        <w:pStyle w:val="CodeStyle"/>
      </w:pPr>
      <w:r>
        <w:rPr>
          <w:rFonts w:ascii="Consolas" w:hAnsi="Consolas" w:eastAsia="Malgun Gothic"/>
        </w:rPr>
        <w:t>└─────────────────────────────────────┘</w:t>
      </w:r>
    </w:p>
    <w:p/>
    <w:p>
      <w:pPr>
        <w:pStyle w:val="Heading2"/>
      </w:pPr>
      <w:r>
        <w:t>2.2 프론트엔드 기술 스택</w:t>
      </w:r>
    </w:p>
    <w:p/>
    <w:p>
      <w:pPr>
        <w:pStyle w:val="CodeStyle"/>
      </w:pPr>
      <w:r>
        <w:rPr>
          <w:rFonts w:ascii="Consolas" w:hAnsi="Consolas" w:eastAsia="Malgun Gothic"/>
        </w:rPr>
        <w:t>프론트엔드 기술 스택을 선정하고 근거를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[핵심 프레임워크/라이브러리]</w:t>
      </w:r>
    </w:p>
    <w:p>
      <w:pPr>
        <w:pStyle w:val="CodeStyle"/>
      </w:pPr>
      <w:r>
        <w:rPr>
          <w:rFonts w:ascii="Consolas" w:hAnsi="Consolas" w:eastAsia="Malgun Gothic"/>
        </w:rPr>
        <w:t>- 메인 프레임워크: [React/Vue/Angular/Svelte 등]</w:t>
      </w:r>
    </w:p>
    <w:p>
      <w:pPr>
        <w:pStyle w:val="CodeStyle"/>
      </w:pPr>
      <w:r>
        <w:rPr>
          <w:rFonts w:ascii="Consolas" w:hAnsi="Consolas" w:eastAsia="Malgun Gothic"/>
        </w:rPr>
        <w:t>- 버전: [구체적 버전]</w:t>
      </w:r>
    </w:p>
    <w:p>
      <w:pPr>
        <w:pStyle w:val="CodeStyle"/>
      </w:pPr>
      <w:r>
        <w:rPr>
          <w:rFonts w:ascii="Consolas" w:hAnsi="Consolas" w:eastAsia="Malgun Gothic"/>
        </w:rPr>
        <w:t>- 선택 이유: [팀 역량/생태계/성능 등]</w:t>
      </w:r>
    </w:p>
    <w:p/>
    <w:p>
      <w:pPr>
        <w:pStyle w:val="CodeStyle"/>
      </w:pPr>
      <w:r>
        <w:rPr>
          <w:rFonts w:ascii="Consolas" w:hAnsi="Consolas" w:eastAsia="Malgun Gothic"/>
        </w:rPr>
        <w:t>[상태 관리]</w:t>
      </w:r>
    </w:p>
    <w:p>
      <w:pPr>
        <w:pStyle w:val="CodeStyle"/>
      </w:pPr>
      <w:r>
        <w:rPr>
          <w:rFonts w:ascii="Consolas" w:hAnsi="Consolas" w:eastAsia="Malgun Gothic"/>
        </w:rPr>
        <w:t>- 전역 상태: [Redux/Zustand/Recoil/Pinia 등]</w:t>
      </w:r>
    </w:p>
    <w:p>
      <w:pPr>
        <w:pStyle w:val="CodeStyle"/>
      </w:pPr>
      <w:r>
        <w:rPr>
          <w:rFonts w:ascii="Consolas" w:hAnsi="Consolas" w:eastAsia="Malgun Gothic"/>
        </w:rPr>
        <w:t>- 서버 상태: [React Query/SWR/RTK Query 등]</w:t>
      </w:r>
    </w:p>
    <w:p>
      <w:pPr>
        <w:pStyle w:val="CodeStyle"/>
      </w:pPr>
      <w:r>
        <w:rPr>
          <w:rFonts w:ascii="Consolas" w:hAnsi="Consolas" w:eastAsia="Malgun Gothic"/>
        </w:rPr>
        <w:t>- 선택 이유: [데이터 복잡도/캐싱 전략 등]</w:t>
      </w:r>
    </w:p>
    <w:p/>
    <w:p>
      <w:pPr>
        <w:pStyle w:val="CodeStyle"/>
      </w:pPr>
      <w:r>
        <w:rPr>
          <w:rFonts w:ascii="Consolas" w:hAnsi="Consolas" w:eastAsia="Malgun Gothic"/>
        </w:rPr>
        <w:t>[UI/스타일링]</w:t>
      </w:r>
    </w:p>
    <w:p>
      <w:pPr>
        <w:pStyle w:val="CodeStyle"/>
      </w:pPr>
      <w:r>
        <w:rPr>
          <w:rFonts w:ascii="Consolas" w:hAnsi="Consolas" w:eastAsia="Malgun Gothic"/>
        </w:rPr>
        <w:t>- UI 라이브러리: [MUI/Ant Design/Chakra/Shadcn 등]</w:t>
      </w:r>
    </w:p>
    <w:p>
      <w:pPr>
        <w:pStyle w:val="CodeStyle"/>
      </w:pPr>
      <w:r>
        <w:rPr>
          <w:rFonts w:ascii="Consolas" w:hAnsi="Consolas" w:eastAsia="Malgun Gothic"/>
        </w:rPr>
        <w:t>- CSS 방식: [Styled-components/Tailwind/CSS Modules 등]</w:t>
      </w:r>
    </w:p>
    <w:p>
      <w:pPr>
        <w:pStyle w:val="CodeStyle"/>
      </w:pPr>
      <w:r>
        <w:rPr>
          <w:rFonts w:ascii="Consolas" w:hAnsi="Consolas" w:eastAsia="Malgun Gothic"/>
        </w:rPr>
        <w:t>- 아이콘: [Lucide/React Icons 등]</w:t>
      </w:r>
    </w:p>
    <w:p/>
    <w:p>
      <w:pPr>
        <w:pStyle w:val="CodeStyle"/>
      </w:pPr>
      <w:r>
        <w:rPr>
          <w:rFonts w:ascii="Consolas" w:hAnsi="Consolas" w:eastAsia="Malgun Gothic"/>
        </w:rPr>
        <w:t>[빌드/개발 도구]</w:t>
      </w:r>
    </w:p>
    <w:p>
      <w:pPr>
        <w:pStyle w:val="CodeStyle"/>
      </w:pPr>
      <w:r>
        <w:rPr>
          <w:rFonts w:ascii="Consolas" w:hAnsi="Consolas" w:eastAsia="Malgun Gothic"/>
        </w:rPr>
        <w:t>- 번들러: [Vite/Webpack/Parcel 등]</w:t>
      </w:r>
    </w:p>
    <w:p>
      <w:pPr>
        <w:pStyle w:val="CodeStyle"/>
      </w:pPr>
      <w:r>
        <w:rPr>
          <w:rFonts w:ascii="Consolas" w:hAnsi="Consolas" w:eastAsia="Malgun Gothic"/>
        </w:rPr>
        <w:t>- 언어: [TypeScript/JavaScript]</w:t>
      </w:r>
    </w:p>
    <w:p>
      <w:pPr>
        <w:pStyle w:val="CodeStyle"/>
      </w:pPr>
      <w:r>
        <w:rPr>
          <w:rFonts w:ascii="Consolas" w:hAnsi="Consolas" w:eastAsia="Malgun Gothic"/>
        </w:rPr>
        <w:t>- 테스트: [Jest/Vitest/Playwright/Cypress 등]</w:t>
      </w:r>
    </w:p>
    <w:p>
      <w:pPr>
        <w:pStyle w:val="CodeStyle"/>
      </w:pPr>
      <w:r>
        <w:rPr>
          <w:rFonts w:ascii="Consolas" w:hAnsi="Consolas" w:eastAsia="Malgun Gothic"/>
        </w:rPr>
        <w:t>- 린팅: [ESLint/Prettier]</w:t>
      </w:r>
    </w:p>
    <w:p/>
    <w:p>
      <w:pPr>
        <w:pStyle w:val="Heading2"/>
      </w:pPr>
      <w:r>
        <w:t>2.3 백엔드 기술 스택</w:t>
      </w:r>
    </w:p>
    <w:p/>
    <w:p>
      <w:pPr>
        <w:pStyle w:val="CodeStyle"/>
      </w:pPr>
      <w:r>
        <w:rPr>
          <w:rFonts w:ascii="Consolas" w:hAnsi="Consolas" w:eastAsia="Malgun Gothic"/>
        </w:rPr>
        <w:t>백엔드 기술 스택을 선정하고 근거를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[런타임/언어]</w:t>
      </w:r>
    </w:p>
    <w:p>
      <w:pPr>
        <w:pStyle w:val="CodeStyle"/>
      </w:pPr>
      <w:r>
        <w:rPr>
          <w:rFonts w:ascii="Consolas" w:hAnsi="Consolas" w:eastAsia="Malgun Gothic"/>
        </w:rPr>
        <w:t>- 언어: [Node.js/Python/Java/Go/Rust 등]</w:t>
      </w:r>
    </w:p>
    <w:p>
      <w:pPr>
        <w:pStyle w:val="CodeStyle"/>
      </w:pPr>
      <w:r>
        <w:rPr>
          <w:rFonts w:ascii="Consolas" w:hAnsi="Consolas" w:eastAsia="Malgun Gothic"/>
        </w:rPr>
        <w:t>- 버전: [구체적 버전]</w:t>
      </w:r>
    </w:p>
    <w:p>
      <w:pPr>
        <w:pStyle w:val="CodeStyle"/>
      </w:pPr>
      <w:r>
        <w:rPr>
          <w:rFonts w:ascii="Consolas" w:hAnsi="Consolas" w:eastAsia="Malgun Gothic"/>
        </w:rPr>
        <w:t>- 선택 이유: [성능/생태계/개발 속도 등]</w:t>
      </w:r>
    </w:p>
    <w:p/>
    <w:p>
      <w:pPr>
        <w:pStyle w:val="CodeStyle"/>
      </w:pPr>
      <w:r>
        <w:rPr>
          <w:rFonts w:ascii="Consolas" w:hAnsi="Consolas" w:eastAsia="Malgun Gothic"/>
        </w:rPr>
        <w:t>[프레임워크]</w:t>
      </w:r>
    </w:p>
    <w:p>
      <w:pPr>
        <w:pStyle w:val="CodeStyle"/>
      </w:pPr>
      <w:r>
        <w:rPr>
          <w:rFonts w:ascii="Consolas" w:hAnsi="Consolas" w:eastAsia="Malgun Gothic"/>
        </w:rPr>
        <w:t>- 웹 프레임워크: [Express/Fastify/NestJS/FastAPI/Spring 등]</w:t>
      </w:r>
    </w:p>
    <w:p>
      <w:pPr>
        <w:pStyle w:val="CodeStyle"/>
      </w:pPr>
      <w:r>
        <w:rPr>
          <w:rFonts w:ascii="Consolas" w:hAnsi="Consolas" w:eastAsia="Malgun Gothic"/>
        </w:rPr>
        <w:t>- 선택 이유: [아키텍처 지원/미들웨어/문서화 등]</w:t>
      </w:r>
    </w:p>
    <w:p/>
    <w:p>
      <w:pPr>
        <w:pStyle w:val="CodeStyle"/>
      </w:pPr>
      <w:r>
        <w:rPr>
          <w:rFonts w:ascii="Consolas" w:hAnsi="Consolas" w:eastAsia="Malgun Gothic"/>
        </w:rPr>
        <w:t>[데이터베이스]</w:t>
      </w:r>
    </w:p>
    <w:p>
      <w:pPr>
        <w:pStyle w:val="CodeStyle"/>
      </w:pPr>
      <w:r>
        <w:rPr>
          <w:rFonts w:ascii="Consolas" w:hAnsi="Consolas" w:eastAsia="Malgun Gothic"/>
        </w:rPr>
        <w:t>- 메인 DB: [PostgreSQL/MySQL/MongoDB 등]</w:t>
      </w:r>
    </w:p>
    <w:p>
      <w:pPr>
        <w:pStyle w:val="CodeStyle"/>
      </w:pPr>
      <w:r>
        <w:rPr>
          <w:rFonts w:ascii="Consolas" w:hAnsi="Consolas" w:eastAsia="Malgun Gothic"/>
        </w:rPr>
        <w:t>- 선택 이유: [데이터 구조/트랜잭션/확장성 등]</w:t>
      </w:r>
    </w:p>
    <w:p>
      <w:pPr>
        <w:pStyle w:val="CodeStyle"/>
      </w:pPr>
      <w:r>
        <w:rPr>
          <w:rFonts w:ascii="Consolas" w:hAnsi="Consolas" w:eastAsia="Malgun Gothic"/>
        </w:rPr>
        <w:t>- 캐시: [Redis/Memcached]</w:t>
      </w:r>
    </w:p>
    <w:p>
      <w:pPr>
        <w:pStyle w:val="CodeStyle"/>
      </w:pPr>
      <w:r>
        <w:rPr>
          <w:rFonts w:ascii="Consolas" w:hAnsi="Consolas" w:eastAsia="Malgun Gothic"/>
        </w:rPr>
        <w:t>- 검색: [Elasticsearch/Meilisearch] (필요시)</w:t>
      </w:r>
    </w:p>
    <w:p/>
    <w:p>
      <w:pPr>
        <w:pStyle w:val="CodeStyle"/>
      </w:pPr>
      <w:r>
        <w:rPr>
          <w:rFonts w:ascii="Consolas" w:hAnsi="Consolas" w:eastAsia="Malgun Gothic"/>
        </w:rPr>
        <w:t>[인증/보안]</w:t>
      </w:r>
    </w:p>
    <w:p>
      <w:pPr>
        <w:pStyle w:val="CodeStyle"/>
      </w:pPr>
      <w:r>
        <w:rPr>
          <w:rFonts w:ascii="Consolas" w:hAnsi="Consolas" w:eastAsia="Malgun Gothic"/>
        </w:rPr>
        <w:t>- 인증: [JWT/OAuth2/OpenID Connect]</w:t>
      </w:r>
    </w:p>
    <w:p>
      <w:pPr>
        <w:pStyle w:val="CodeStyle"/>
      </w:pPr>
      <w:r>
        <w:rPr>
          <w:rFonts w:ascii="Consolas" w:hAnsi="Consolas" w:eastAsia="Malgun Gothic"/>
        </w:rPr>
        <w:t>- 비밀번호 해싱: [bcrypt/Argon2]</w:t>
      </w:r>
    </w:p>
    <w:p>
      <w:pPr>
        <w:pStyle w:val="CodeStyle"/>
      </w:pPr>
      <w:r>
        <w:rPr>
          <w:rFonts w:ascii="Consolas" w:hAnsi="Consolas" w:eastAsia="Malgun Gothic"/>
        </w:rPr>
        <w:t>- HTTPS/TLS: [Let's Cloudflare/직접 관리]</w:t>
      </w:r>
    </w:p>
    <w:p/>
    <w:p>
      <w:pPr>
        <w:pStyle w:val="CodeStyle"/>
      </w:pPr>
      <w:r>
        <w:rPr>
          <w:rFonts w:ascii="Consolas" w:hAnsi="Consolas" w:eastAsia="Malgun Gothic"/>
        </w:rPr>
        <w:t>[외부 서비스]</w:t>
      </w:r>
    </w:p>
    <w:p>
      <w:pPr>
        <w:pStyle w:val="CodeStyle"/>
      </w:pPr>
      <w:r>
        <w:rPr>
          <w:rFonts w:ascii="Consolas" w:hAnsi="Consolas" w:eastAsia="Malgun Gothic"/>
        </w:rPr>
        <w:t>- 파일 저장: [AWS S3/Cloudflare R2/MinIO]</w:t>
      </w:r>
    </w:p>
    <w:p>
      <w:pPr>
        <w:pStyle w:val="CodeStyle"/>
      </w:pPr>
      <w:r>
        <w:rPr>
          <w:rFonts w:ascii="Consolas" w:hAnsi="Consolas" w:eastAsia="Malgun Gothic"/>
        </w:rPr>
        <w:t>- 이메일: [SendGrid/AWS SES/Resend]</w:t>
      </w:r>
    </w:p>
    <w:p>
      <w:pPr>
        <w:pStyle w:val="CodeStyle"/>
      </w:pPr>
      <w:r>
        <w:rPr>
          <w:rFonts w:ascii="Consolas" w:hAnsi="Consolas" w:eastAsia="Malgun Gothic"/>
        </w:rPr>
        <w:t>- 푸시 알림: [FCM/APNs/OneSignal] (필요시)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🗄️ Phase 3: 데이터베이스 설계</w:t>
      </w:r>
    </w:p>
    <w:p/>
    <w:p>
      <w:pPr>
        <w:pStyle w:val="Heading2"/>
      </w:pPr>
      <w:r>
        <w:t>3.1 ERD 설계</w:t>
      </w:r>
    </w:p>
    <w:p/>
    <w:p>
      <w:pPr>
        <w:pStyle w:val="CodeStyle"/>
      </w:pPr>
      <w:r>
        <w:rPr>
          <w:rFonts w:ascii="Consolas" w:hAnsi="Consolas" w:eastAsia="Malgun Gothic"/>
        </w:rPr>
        <w:t>다음 형식으로 ERD를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[엔티티 목록]</w:t>
      </w:r>
    </w:p>
    <w:p>
      <w:pPr>
        <w:pStyle w:val="CodeStyle"/>
      </w:pPr>
      <w:r>
        <w:rPr>
          <w:rFonts w:ascii="Consolas" w:hAnsi="Consolas" w:eastAsia="Malgun Gothic"/>
        </w:rPr>
        <w:t>1. users (사용자)</w:t>
      </w:r>
    </w:p>
    <w:p>
      <w:pPr>
        <w:pStyle w:val="CodeStyle"/>
      </w:pPr>
      <w:r>
        <w:rPr>
          <w:rFonts w:ascii="Consolas" w:hAnsi="Consolas" w:eastAsia="Malgun Gothic"/>
        </w:rPr>
        <w:t>2. posts (게시글)</w:t>
      </w:r>
    </w:p>
    <w:p>
      <w:pPr>
        <w:pStyle w:val="CodeStyle"/>
      </w:pPr>
      <w:r>
        <w:rPr>
          <w:rFonts w:ascii="Consolas" w:hAnsi="Consolas" w:eastAsia="Malgun Gothic"/>
        </w:rPr>
        <w:t>3. comments (댓글)</w:t>
      </w:r>
    </w:p>
    <w:p>
      <w:pPr>
        <w:pStyle w:val="CodeStyle"/>
      </w:pPr>
      <w:r>
        <w:rPr>
          <w:rFonts w:ascii="Consolas" w:hAnsi="Consolas" w:eastAsia="Malgun Gothic"/>
        </w:rPr>
        <w:t>...</w:t>
      </w:r>
    </w:p>
    <w:p/>
    <w:p>
      <w:pPr>
        <w:pStyle w:val="CodeStyle"/>
      </w:pPr>
      <w:r>
        <w:rPr>
          <w:rFonts w:ascii="Consolas" w:hAnsi="Consolas" w:eastAsia="Malgun Gothic"/>
        </w:rPr>
        <w:t>[관계 정의]</w:t>
      </w:r>
    </w:p>
    <w:p>
      <w:pPr>
        <w:pStyle w:val="CodeStyle"/>
      </w:pPr>
      <w:r>
        <w:rPr>
          <w:rFonts w:ascii="Consolas" w:hAnsi="Consolas" w:eastAsia="Malgun Gothic"/>
        </w:rPr>
        <w:t>- users 1:N posts (한 사용자가 여러 게시글 작성)</w:t>
      </w:r>
    </w:p>
    <w:p>
      <w:pPr>
        <w:pStyle w:val="CodeStyle"/>
      </w:pPr>
      <w:r>
        <w:rPr>
          <w:rFonts w:ascii="Consolas" w:hAnsi="Consolas" w:eastAsia="Malgun Gothic"/>
        </w:rPr>
        <w:t>- posts 1:N comments (한 게시글에 여러 댓글)</w:t>
      </w:r>
    </w:p>
    <w:p>
      <w:pPr>
        <w:pStyle w:val="CodeStyle"/>
      </w:pPr>
      <w:r>
        <w:rPr>
          <w:rFonts w:ascii="Consolas" w:hAnsi="Consolas" w:eastAsia="Malgun Gothic"/>
        </w:rPr>
        <w:t>- users 1:N comments (한 사용자가 여러 댓글 작성)</w:t>
      </w:r>
    </w:p>
    <w:p/>
    <w:p>
      <w:pPr>
        <w:pStyle w:val="CodeStyle"/>
      </w:pPr>
      <w:r>
        <w:rPr>
          <w:rFonts w:ascii="Consolas" w:hAnsi="Consolas" w:eastAsia="Malgun Gothic"/>
        </w:rPr>
        <w:t>[ERD 다이어그램]</w:t>
      </w:r>
    </w:p>
    <w:p>
      <w:pPr>
        <w:pStyle w:val="CodeStyle"/>
      </w:pPr>
      <w:r>
        <w:rPr>
          <w:rFonts w:ascii="Consolas" w:hAnsi="Consolas" w:eastAsia="Malgun Gothic"/>
        </w:rPr>
        <w:t>┌─────────────┐       ┌─────────────┐       ┌─────────────┐</w:t>
      </w:r>
    </w:p>
    <w:p>
      <w:pPr>
        <w:pStyle w:val="CodeStyle"/>
      </w:pPr>
      <w:r>
        <w:rPr>
          <w:rFonts w:ascii="Consolas" w:hAnsi="Consolas" w:eastAsia="Malgun Gothic"/>
        </w:rPr>
        <w:t>│    users    │       │    posts    │       │   comments  │</w:t>
      </w:r>
    </w:p>
    <w:p>
      <w:pPr>
        <w:pStyle w:val="CodeStyle"/>
      </w:pPr>
      <w:r>
        <w:rPr>
          <w:rFonts w:ascii="Consolas" w:hAnsi="Consolas" w:eastAsia="Malgun Gothic"/>
        </w:rPr>
        <w:t>├─────────────┤       ├─────────────┤       ├─────────────┤</w:t>
      </w:r>
    </w:p>
    <w:p>
      <w:pPr>
        <w:pStyle w:val="CodeStyle"/>
      </w:pPr>
      <w:r>
        <w:rPr>
          <w:rFonts w:ascii="Consolas" w:hAnsi="Consolas" w:eastAsia="Malgun Gothic"/>
        </w:rPr>
        <w:t>│ PK id       │◄──────┤ PK id       │◄──────┤ PK id       │</w:t>
      </w:r>
    </w:p>
    <w:p>
      <w:pPr>
        <w:pStyle w:val="CodeStyle"/>
      </w:pPr>
      <w:r>
        <w:rPr>
          <w:rFonts w:ascii="Consolas" w:hAnsi="Consolas" w:eastAsia="Malgun Gothic"/>
        </w:rPr>
        <w:t>│    email    │       │ FK user_id  │       │ FK post_id  │</w:t>
      </w:r>
    </w:p>
    <w:p>
      <w:pPr>
        <w:pStyle w:val="CodeStyle"/>
      </w:pPr>
      <w:r>
        <w:rPr>
          <w:rFonts w:ascii="Consolas" w:hAnsi="Consolas" w:eastAsia="Malgun Gothic"/>
        </w:rPr>
        <w:t>│    password │       │    title    │       │ FK user_id  │</w:t>
      </w:r>
    </w:p>
    <w:p>
      <w:pPr>
        <w:pStyle w:val="CodeStyle"/>
      </w:pPr>
      <w:r>
        <w:rPr>
          <w:rFonts w:ascii="Consolas" w:hAnsi="Consolas" w:eastAsia="Malgun Gothic"/>
        </w:rPr>
        <w:t>│    name     │       │    content  │       │    content  │</w:t>
      </w:r>
    </w:p>
    <w:p>
      <w:pPr>
        <w:pStyle w:val="CodeStyle"/>
      </w:pPr>
      <w:r>
        <w:rPr>
          <w:rFonts w:ascii="Consolas" w:hAnsi="Consolas" w:eastAsia="Malgun Gothic"/>
        </w:rPr>
        <w:t>│    created_at       │    created_at       │    created_at</w:t>
      </w:r>
    </w:p>
    <w:p>
      <w:pPr>
        <w:pStyle w:val="CodeStyle"/>
      </w:pPr>
      <w:r>
        <w:rPr>
          <w:rFonts w:ascii="Consolas" w:hAnsi="Consolas" w:eastAsia="Malgun Gothic"/>
        </w:rPr>
        <w:t>└─────────────┘       └─────────────┘       └─────────────┘</w:t>
      </w:r>
    </w:p>
    <w:p/>
    <w:p>
      <w:pPr>
        <w:pStyle w:val="Heading2"/>
      </w:pPr>
      <w:r>
        <w:t>3.2 테이블 스키마 정의</w:t>
      </w:r>
    </w:p>
    <w:p/>
    <w:p>
      <w:pPr>
        <w:pStyle w:val="CodeStyle"/>
      </w:pPr>
      <w:r>
        <w:rPr>
          <w:rFonts w:ascii="Consolas" w:hAnsi="Consolas" w:eastAsia="Malgun Gothic"/>
        </w:rPr>
        <w:t>각 테이블의 상세 스키마를 정의해주세요:</w:t>
      </w:r>
    </w:p>
    <w:p/>
    <w:p>
      <w:pPr>
        <w:pStyle w:val="CodeStyle"/>
      </w:pPr>
      <w:r>
        <w:rPr>
          <w:rFonts w:ascii="Consolas" w:hAnsi="Consolas" w:eastAsia="Malgun Gothic"/>
        </w:rPr>
        <w:t>Table: [테이블명]</w:t>
      </w:r>
    </w:p>
    <w:p>
      <w:pPr>
        <w:pStyle w:val="CodeStyle"/>
      </w:pPr>
      <w:r>
        <w:rPr>
          <w:rFonts w:ascii="Consolas" w:hAnsi="Consolas" w:eastAsia="Malgun Gothic"/>
        </w:rPr>
        <w:t>├── [컬럼명]</w:t>
      </w:r>
    </w:p>
    <w:p>
      <w:pPr>
        <w:pStyle w:val="CodeStyle"/>
      </w:pPr>
      <w:r>
        <w:rPr>
          <w:rFonts w:ascii="Consolas" w:hAnsi="Consolas" w:eastAsia="Malgun Gothic"/>
        </w:rPr>
        <w:t>│   ├── 타입: [VARCHAR(255)/INTEGER/TIMESTAMP 등]</w:t>
      </w:r>
    </w:p>
    <w:p>
      <w:pPr>
        <w:pStyle w:val="CodeStyle"/>
      </w:pPr>
      <w:r>
        <w:rPr>
          <w:rFonts w:ascii="Consolas" w:hAnsi="Consolas" w:eastAsia="Malgun Gothic"/>
        </w:rPr>
        <w:t>│   ├── 제약조건: [NOT NULL/UNIQUE/DEFAULT 등]</w:t>
      </w:r>
    </w:p>
    <w:p>
      <w:pPr>
        <w:pStyle w:val="CodeStyle"/>
      </w:pPr>
      <w:r>
        <w:rPr>
          <w:rFonts w:ascii="Consolas" w:hAnsi="Consolas" w:eastAsia="Malgun Gothic"/>
        </w:rPr>
        <w:t>│   ├── 인덱스: [ 필요시 ]</w:t>
      </w:r>
    </w:p>
    <w:p>
      <w:pPr>
        <w:pStyle w:val="CodeStyle"/>
      </w:pPr>
      <w:r>
        <w:rPr>
          <w:rFonts w:ascii="Consolas" w:hAnsi="Consolas" w:eastAsia="Malgun Gothic"/>
        </w:rPr>
        <w:t>│   └── 설명: [컬럼 용도]</w:t>
      </w:r>
    </w:p>
    <w:p>
      <w:pPr>
        <w:pStyle w:val="CodeStyle"/>
      </w:pPr>
      <w:r>
        <w:rPr>
          <w:rFonts w:ascii="Consolas" w:hAnsi="Consolas" w:eastAsia="Malgun Gothic"/>
        </w:rPr>
        <w:t>├── [컬럼명]</w:t>
      </w:r>
    </w:p>
    <w:p>
      <w:pPr>
        <w:pStyle w:val="CodeStyle"/>
      </w:pPr>
      <w:r>
        <w:rPr>
          <w:rFonts w:ascii="Consolas" w:hAnsi="Consolas" w:eastAsia="Malgun Gothic"/>
        </w:rPr>
        <w:t>│   └── ...</w:t>
      </w:r>
    </w:p>
    <w:p>
      <w:pPr>
        <w:pStyle w:val="CodeStyle"/>
      </w:pPr>
      <w:r>
        <w:rPr>
          <w:rFonts w:ascii="Consolas" w:hAnsi="Consolas" w:eastAsia="Malgun Gothic"/>
        </w:rPr>
        <w:t>├── Primary Key: [PK 컬럼]</w:t>
      </w:r>
    </w:p>
    <w:p>
      <w:pPr>
        <w:pStyle w:val="CodeStyle"/>
      </w:pPr>
      <w:r>
        <w:rPr>
          <w:rFonts w:ascii="Consolas" w:hAnsi="Consolas" w:eastAsia="Malgun Gothic"/>
        </w:rPr>
        <w:t>├── Foreign Keys:</w:t>
      </w:r>
    </w:p>
    <w:p>
      <w:pPr>
        <w:pStyle w:val="CodeStyle"/>
      </w:pPr>
      <w:r>
        <w:rPr>
          <w:rFonts w:ascii="Consolas" w:hAnsi="Consolas" w:eastAsia="Malgun Gothic"/>
        </w:rPr>
        <w:t>│   └── [컬럼] → [참조테이블].[참조컬럼] (ON DELETE CASCADE/SET NULL)</w:t>
      </w:r>
    </w:p>
    <w:p>
      <w:pPr>
        <w:pStyle w:val="CodeStyle"/>
      </w:pPr>
      <w:r>
        <w:rPr>
          <w:rFonts w:ascii="Consolas" w:hAnsi="Consolas" w:eastAsia="Malgun Gothic"/>
        </w:rPr>
        <w:t>└── Indexes:</w:t>
      </w:r>
    </w:p>
    <w:p>
      <w:pPr>
        <w:pStyle w:val="CodeStyle"/>
      </w:pPr>
      <w:r>
        <w:rPr>
          <w:rFonts w:ascii="Consolas" w:hAnsi="Consolas" w:eastAsia="Malgun Gothic"/>
        </w:rPr>
        <w:t>└── [인덱스명] ON [컬럼들]</w:t>
      </w:r>
    </w:p>
    <w:p/>
    <w:p>
      <w:pPr>
        <w:pStyle w:val="CodeStyle"/>
      </w:pPr>
      <w:r>
        <w:rPr>
          <w:rFonts w:ascii="Consolas" w:hAnsi="Consolas" w:eastAsia="Malgun Gothic"/>
        </w:rPr>
        <w:t>모든 테이블에 created_at, updated_at 포함</w:t>
      </w:r>
    </w:p>
    <w:p/>
    <w:p>
      <w:pPr>
        <w:pStyle w:val="Heading2"/>
      </w:pPr>
      <w:r>
        <w:t>3.3 마이그레이션 전략</w:t>
      </w:r>
    </w:p>
    <w:p/>
    <w:p>
      <w:pPr>
        <w:pStyle w:val="CodeStyle"/>
      </w:pPr>
      <w:r>
        <w:rPr>
          <w:rFonts w:ascii="Consolas" w:hAnsi="Consolas" w:eastAsia="Malgun Gothic"/>
        </w:rPr>
        <w:t>데이터베이스 마이그레이션 전략을 수립해주세요:</w:t>
      </w:r>
    </w:p>
    <w:p/>
    <w:p>
      <w:pPr>
        <w:pStyle w:val="CodeStyle"/>
      </w:pPr>
      <w:r>
        <w:rPr>
          <w:rFonts w:ascii="Consolas" w:hAnsi="Consolas" w:eastAsia="Malgun Gothic"/>
        </w:rPr>
        <w:t>[마이그레이션 도구]</w:t>
      </w:r>
    </w:p>
    <w:p>
      <w:pPr>
        <w:pStyle w:val="CodeStyle"/>
      </w:pPr>
      <w:r>
        <w:rPr>
          <w:rFonts w:ascii="Consolas" w:hAnsi="Consolas" w:eastAsia="Malgun Gothic"/>
        </w:rPr>
        <w:t>- ORM/도구: [Prisma/TypeORM/Drizzle/Alembic 등]</w:t>
      </w:r>
    </w:p>
    <w:p/>
    <w:p>
      <w:pPr>
        <w:pStyle w:val="CodeStyle"/>
      </w:pPr>
      <w:r>
        <w:rPr>
          <w:rFonts w:ascii="Consolas" w:hAnsi="Consolas" w:eastAsia="Malgun Gothic"/>
        </w:rPr>
        <w:t>[마이그레이션 네이밍 규칙]</w:t>
      </w:r>
    </w:p>
    <w:p>
      <w:pPr>
        <w:pStyle w:val="CodeStyle"/>
      </w:pPr>
      <w:r>
        <w:rPr>
          <w:rFonts w:ascii="Consolas" w:hAnsi="Consolas" w:eastAsia="Malgun Gothic"/>
        </w:rPr>
        <w:t>- YYYYMMDDHHMMSS_descriptive_name.sql</w:t>
      </w:r>
    </w:p>
    <w:p/>
    <w:p>
      <w:pPr>
        <w:pStyle w:val="CodeStyle"/>
      </w:pPr>
      <w:r>
        <w:rPr>
          <w:rFonts w:ascii="Consolas" w:hAnsi="Consolas" w:eastAsia="Malgun Gothic"/>
        </w:rPr>
        <w:t>[마이그레이션 스크립트 예시]</w:t>
      </w:r>
    </w:p>
    <w:p>
      <w:pPr>
        <w:pStyle w:val="CodeStyle"/>
      </w:pPr>
      <w:r>
        <w:rPr>
          <w:rFonts w:ascii="Consolas" w:hAnsi="Consolas" w:eastAsia="Malgun Gothic"/>
        </w:rPr>
        <w:t>-- up</w:t>
      </w:r>
    </w:p>
    <w:p>
      <w:pPr>
        <w:pStyle w:val="CodeStyle"/>
      </w:pPr>
      <w:r>
        <w:rPr>
          <w:rFonts w:ascii="Consolas" w:hAnsi="Consolas" w:eastAsia="Malgun Gothic"/>
        </w:rPr>
        <w:t>CREATE TABLE users (</w:t>
      </w:r>
    </w:p>
    <w:p>
      <w:pPr>
        <w:pStyle w:val="CodeStyle"/>
      </w:pPr>
      <w:r>
        <w:rPr>
          <w:rFonts w:ascii="Consolas" w:hAnsi="Consolas" w:eastAsia="Malgun Gothic"/>
        </w:rPr>
        <w:t>id SERIAL PRIMARY KEY,</w:t>
      </w:r>
    </w:p>
    <w:p>
      <w:pPr>
        <w:pStyle w:val="CodeStyle"/>
      </w:pPr>
      <w:r>
        <w:rPr>
          <w:rFonts w:ascii="Consolas" w:hAnsi="Consolas" w:eastAsia="Malgun Gothic"/>
        </w:rPr>
        <w:t>email VARCHAR(255) UNIQUE NOT NULL,</w:t>
      </w:r>
    </w:p>
    <w:p>
      <w:pPr>
        <w:pStyle w:val="CodeStyle"/>
      </w:pPr>
      <w:r>
        <w:rPr>
          <w:rFonts w:ascii="Consolas" w:hAnsi="Consolas" w:eastAsia="Malgun Gothic"/>
        </w:rPr>
        <w:t>...</w:t>
      </w:r>
    </w:p>
    <w:p>
      <w:pPr>
        <w:pStyle w:val="CodeStyle"/>
      </w:pPr>
      <w:r>
        <w:rPr>
          <w:rFonts w:ascii="Consolas" w:hAnsi="Consolas" w:eastAsia="Malgun Gothic"/>
        </w:rPr>
        <w:t>created_at TIMESTAMP DEFAULT CURRENT_TIMESTAMP</w:t>
      </w:r>
    </w:p>
    <w:p>
      <w:pPr>
        <w:pStyle w:val="CodeStyle"/>
      </w:pPr>
      <w:r>
        <w:rPr>
          <w:rFonts w:ascii="Consolas" w:hAnsi="Consolas" w:eastAsia="Malgun Gothic"/>
        </w:rPr>
        <w:t>);</w:t>
      </w:r>
    </w:p>
    <w:p/>
    <w:p>
      <w:pPr>
        <w:pStyle w:val="CodeStyle"/>
      </w:pPr>
      <w:r>
        <w:rPr>
          <w:rFonts w:ascii="Consolas" w:hAnsi="Consolas" w:eastAsia="Malgun Gothic"/>
        </w:rPr>
        <w:t>-- down</w:t>
      </w:r>
    </w:p>
    <w:p>
      <w:pPr>
        <w:pStyle w:val="CodeStyle"/>
      </w:pPr>
      <w:r>
        <w:rPr>
          <w:rFonts w:ascii="Consolas" w:hAnsi="Consolas" w:eastAsia="Malgun Gothic"/>
        </w:rPr>
        <w:t>DROP TABLE IF EXISTS users;</w:t>
      </w:r>
    </w:p>
    <w:p/>
    <w:p>
      <w:pPr>
        <w:pStyle w:val="CodeStyle"/>
      </w:pPr>
      <w:r>
        <w:rPr>
          <w:rFonts w:ascii="Consolas" w:hAnsi="Consolas" w:eastAsia="Malgun Gothic"/>
        </w:rPr>
        <w:t>[시드 데이터]</w:t>
      </w:r>
    </w:p>
    <w:p>
      <w:pPr>
        <w:pStyle w:val="CodeStyle"/>
      </w:pPr>
      <w:r>
        <w:rPr>
          <w:rFonts w:ascii="Consolas" w:hAnsi="Consolas" w:eastAsia="Malgun Gothic"/>
        </w:rPr>
        <w:t>- 초기 관리자 계정</w:t>
      </w:r>
    </w:p>
    <w:p>
      <w:pPr>
        <w:pStyle w:val="CodeStyle"/>
      </w:pPr>
      <w:r>
        <w:rPr>
          <w:rFonts w:ascii="Consolas" w:hAnsi="Consolas" w:eastAsia="Malgun Gothic"/>
        </w:rPr>
        <w:t>- 기본 설정값</w:t>
      </w:r>
    </w:p>
    <w:p>
      <w:pPr>
        <w:pStyle w:val="CodeStyle"/>
      </w:pPr>
      <w:r>
        <w:rPr>
          <w:rFonts w:ascii="Consolas" w:hAnsi="Consolas" w:eastAsia="Malgun Gothic"/>
        </w:rPr>
        <w:t>- 테스트용 더미 데이터 (개발환경)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🔌 Phase 4: API 설계</w:t>
      </w:r>
    </w:p>
    <w:p/>
    <w:p>
      <w:pPr>
        <w:pStyle w:val="Heading2"/>
      </w:pPr>
      <w:r>
        <w:t>4.1 API 명세 작성 (OpenAPI/Swagger)</w:t>
      </w:r>
    </w:p>
    <w:p/>
    <w:p>
      <w:pPr>
        <w:pStyle w:val="CodeStyle"/>
      </w:pPr>
      <w:r>
        <w:rPr>
          <w:rFonts w:ascii="Consolas" w:hAnsi="Consolas" w:eastAsia="Malgun Gothic"/>
        </w:rPr>
        <w:t>OpenAPI 3.0 형식으로 API 명세를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[API 기본 정보]</w:t>
      </w:r>
    </w:p>
    <w:p>
      <w:pPr>
        <w:pStyle w:val="CodeStyle"/>
      </w:pPr>
      <w:r>
        <w:rPr>
          <w:rFonts w:ascii="Consolas" w:hAnsi="Consolas" w:eastAsia="Malgun Gothic"/>
        </w:rPr>
        <w:t>- Base URL: https://api.example.com/v1</w:t>
      </w:r>
    </w:p>
    <w:p>
      <w:pPr>
        <w:pStyle w:val="CodeStyle"/>
      </w:pPr>
      <w:r>
        <w:rPr>
          <w:rFonts w:ascii="Consolas" w:hAnsi="Consolas" w:eastAsia="Malgun Gothic"/>
        </w:rPr>
        <w:t>- 인증: Bearer Token (JWT)</w:t>
      </w:r>
    </w:p>
    <w:p/>
    <w:p>
      <w:pPr>
        <w:pStyle w:val="CodeStyle"/>
      </w:pPr>
      <w:r>
        <w:rPr>
          <w:rFonts w:ascii="Consolas" w:hAnsi="Consolas" w:eastAsia="Malgun Gothic"/>
        </w:rPr>
        <w:t>[엔드포인트: 사용자 등록]</w:t>
      </w:r>
    </w:p>
    <w:p>
      <w:pPr>
        <w:pStyle w:val="CodeStyle"/>
      </w:pPr>
      <w:r>
        <w:rPr>
          <w:rFonts w:ascii="Consolas" w:hAnsi="Consolas" w:eastAsia="Malgun Gothic"/>
        </w:rPr>
        <w:t>POST /auth/register</w:t>
      </w:r>
    </w:p>
    <w:p>
      <w:pPr>
        <w:pStyle w:val="CodeStyle"/>
      </w:pPr>
      <w:r>
        <w:rPr>
          <w:rFonts w:ascii="Consolas" w:hAnsi="Consolas" w:eastAsia="Malgun Gothic"/>
        </w:rPr>
        <w:t>├── Summary: 새 사용자 회원가입</w:t>
      </w:r>
    </w:p>
    <w:p>
      <w:pPr>
        <w:pStyle w:val="CodeStyle"/>
      </w:pPr>
      <w:r>
        <w:rPr>
          <w:rFonts w:ascii="Consolas" w:hAnsi="Consolas" w:eastAsia="Malgun Gothic"/>
        </w:rPr>
        <w:t>├── Tags: [Authentication]</w:t>
      </w:r>
    </w:p>
    <w:p>
      <w:pPr>
        <w:pStyle w:val="CodeStyle"/>
      </w:pPr>
      <w:r>
        <w:rPr>
          <w:rFonts w:ascii="Consolas" w:hAnsi="Consolas" w:eastAsia="Malgun Gothic"/>
        </w:rPr>
        <w:t>├── Request Body:</w:t>
      </w:r>
    </w:p>
    <w:p>
      <w:pPr>
        <w:pStyle w:val="CodeStyle"/>
      </w:pPr>
      <w:r>
        <w:rPr>
          <w:rFonts w:ascii="Consolas" w:hAnsi="Consolas" w:eastAsia="Malgun Gothic"/>
        </w:rPr>
        <w:t>│   ├── email: string (format: email, required)</w:t>
      </w:r>
    </w:p>
    <w:p>
      <w:pPr>
        <w:pStyle w:val="CodeStyle"/>
      </w:pPr>
      <w:r>
        <w:rPr>
          <w:rFonts w:ascii="Consolas" w:hAnsi="Consolas" w:eastAsia="Malgun Gothic"/>
        </w:rPr>
        <w:t>│   ├── password: string (min: 8, max: 100, required)</w:t>
      </w:r>
    </w:p>
    <w:p>
      <w:pPr>
        <w:pStyle w:val="CodeStyle"/>
      </w:pPr>
      <w:r>
        <w:rPr>
          <w:rFonts w:ascii="Consolas" w:hAnsi="Consolas" w:eastAsia="Malgun Gothic"/>
        </w:rPr>
        <w:t>│   └── name: string (min: 2, max: 50, required)</w:t>
      </w:r>
    </w:p>
    <w:p>
      <w:pPr>
        <w:pStyle w:val="CodeStyle"/>
      </w:pPr>
      <w:r>
        <w:rPr>
          <w:rFonts w:ascii="Consolas" w:hAnsi="Consolas" w:eastAsia="Malgun Gothic"/>
        </w:rPr>
        <w:t>├── Responses:</w:t>
      </w:r>
    </w:p>
    <w:p>
      <w:pPr>
        <w:pStyle w:val="CodeStyle"/>
      </w:pPr>
      <w:r>
        <w:rPr>
          <w:rFonts w:ascii="Consolas" w:hAnsi="Consolas" w:eastAsia="Malgun Gothic"/>
        </w:rPr>
        <w:t>│   ├── 201: User created</w:t>
      </w:r>
    </w:p>
    <w:p>
      <w:pPr>
        <w:pStyle w:val="CodeStyle"/>
      </w:pPr>
      <w:r>
        <w:rPr>
          <w:rFonts w:ascii="Consolas" w:hAnsi="Consolas" w:eastAsia="Malgun Gothic"/>
        </w:rPr>
        <w:t>│   │   └── { id, email, name, created_at }</w:t>
      </w:r>
    </w:p>
    <w:p>
      <w:pPr>
        <w:pStyle w:val="CodeStyle"/>
      </w:pPr>
      <w:r>
        <w:rPr>
          <w:rFonts w:ascii="Consolas" w:hAnsi="Consolas" w:eastAsia="Malgun Gothic"/>
        </w:rPr>
        <w:t>│   ├── 400: Validation error</w:t>
      </w:r>
    </w:p>
    <w:p>
      <w:pPr>
        <w:pStyle w:val="CodeStyle"/>
      </w:pPr>
      <w:r>
        <w:rPr>
          <w:rFonts w:ascii="Consolas" w:hAnsi="Consolas" w:eastAsia="Malgun Gothic"/>
        </w:rPr>
        <w:t>│   │   └── { errors: [{ field, message }] }</w:t>
      </w:r>
    </w:p>
    <w:p>
      <w:pPr>
        <w:pStyle w:val="CodeStyle"/>
      </w:pPr>
      <w:r>
        <w:rPr>
          <w:rFonts w:ascii="Consolas" w:hAnsi="Consolas" w:eastAsia="Malgun Gothic"/>
        </w:rPr>
        <w:t>│   └── 409: Email already exists</w:t>
      </w:r>
    </w:p>
    <w:p/>
    <w:p>
      <w:pPr>
        <w:pStyle w:val="CodeStyle"/>
      </w:pPr>
      <w:r>
        <w:rPr>
          <w:rFonts w:ascii="Consolas" w:hAnsi="Consolas" w:eastAsia="Malgun Gothic"/>
        </w:rPr>
        <w:t>[엔드포인트: 로그인]</w:t>
      </w:r>
    </w:p>
    <w:p>
      <w:pPr>
        <w:pStyle w:val="CodeStyle"/>
      </w:pPr>
      <w:r>
        <w:rPr>
          <w:rFonts w:ascii="Consolas" w:hAnsi="Consolas" w:eastAsia="Malgun Gothic"/>
        </w:rPr>
        <w:t>POST /auth/login</w:t>
      </w:r>
    </w:p>
    <w:p>
      <w:pPr>
        <w:pStyle w:val="CodeStyle"/>
      </w:pPr>
      <w:r>
        <w:rPr>
          <w:rFonts w:ascii="Consolas" w:hAnsi="Consolas" w:eastAsia="Malgun Gothic"/>
        </w:rPr>
        <w:t>...</w:t>
      </w:r>
    </w:p>
    <w:p/>
    <w:p>
      <w:pPr>
        <w:pStyle w:val="CodeStyle"/>
      </w:pPr>
      <w:r>
        <w:rPr>
          <w:rFonts w:ascii="Consolas" w:hAnsi="Consolas" w:eastAsia="Malgun Gothic"/>
        </w:rPr>
        <w:t>[엔드포인트: 게시글 목록]</w:t>
      </w:r>
    </w:p>
    <w:p>
      <w:pPr>
        <w:pStyle w:val="CodeStyle"/>
      </w:pPr>
      <w:r>
        <w:rPr>
          <w:rFonts w:ascii="Consolas" w:hAnsi="Consolas" w:eastAsia="Malgun Gothic"/>
        </w:rPr>
        <w:t>GET /posts</w:t>
      </w:r>
    </w:p>
    <w:p>
      <w:pPr>
        <w:pStyle w:val="CodeStyle"/>
      </w:pPr>
      <w:r>
        <w:rPr>
          <w:rFonts w:ascii="Consolas" w:hAnsi="Consolas" w:eastAsia="Malgun Gothic"/>
        </w:rPr>
        <w:t>├── Query Parameters:</w:t>
      </w:r>
    </w:p>
    <w:p>
      <w:pPr>
        <w:pStyle w:val="CodeStyle"/>
      </w:pPr>
      <w:r>
        <w:rPr>
          <w:rFonts w:ascii="Consolas" w:hAnsi="Consolas" w:eastAsia="Malgun Gothic"/>
        </w:rPr>
        <w:t>│   ├── page: integer (default: 1)</w:t>
      </w:r>
    </w:p>
    <w:p>
      <w:pPr>
        <w:pStyle w:val="CodeStyle"/>
      </w:pPr>
      <w:r>
        <w:rPr>
          <w:rFonts w:ascii="Consolas" w:hAnsi="Consolas" w:eastAsia="Malgun Gothic"/>
        </w:rPr>
        <w:t>│   ├── limit: integer (default: 20, max: 100)</w:t>
      </w:r>
    </w:p>
    <w:p>
      <w:pPr>
        <w:pStyle w:val="CodeStyle"/>
      </w:pPr>
      <w:r>
        <w:rPr>
          <w:rFonts w:ascii="Consolas" w:hAnsi="Consolas" w:eastAsia="Malgun Gothic"/>
        </w:rPr>
        <w:t>│   ├── sort: string (enum: created_at, updated_at, views)</w:t>
      </w:r>
    </w:p>
    <w:p>
      <w:pPr>
        <w:pStyle w:val="CodeStyle"/>
      </w:pPr>
      <w:r>
        <w:rPr>
          <w:rFonts w:ascii="Consolas" w:hAnsi="Consolas" w:eastAsia="Malgun Gothic"/>
        </w:rPr>
        <w:t>│   └── order: string (enum: asc, desc)</w:t>
      </w:r>
    </w:p>
    <w:p>
      <w:pPr>
        <w:pStyle w:val="CodeStyle"/>
      </w:pPr>
      <w:r>
        <w:rPr>
          <w:rFonts w:ascii="Consolas" w:hAnsi="Consolas" w:eastAsia="Malgun Gothic"/>
        </w:rPr>
        <w:t>├── Responses:</w:t>
      </w:r>
    </w:p>
    <w:p>
      <w:pPr>
        <w:pStyle w:val="CodeStyle"/>
      </w:pPr>
      <w:r>
        <w:rPr>
          <w:rFonts w:ascii="Consolas" w:hAnsi="Consolas" w:eastAsia="Malgun Gothic"/>
        </w:rPr>
        <w:t>│   └── 200:</w:t>
      </w:r>
    </w:p>
    <w:p>
      <w:pPr>
        <w:pStyle w:val="CodeStyle"/>
      </w:pPr>
      <w:r>
        <w:rPr>
          <w:rFonts w:ascii="Consolas" w:hAnsi="Consolas" w:eastAsia="Malgun Gothic"/>
        </w:rPr>
        <w:t>│       ├── data: [Post]</w:t>
      </w:r>
    </w:p>
    <w:p>
      <w:pPr>
        <w:pStyle w:val="CodeStyle"/>
      </w:pPr>
      <w:r>
        <w:rPr>
          <w:rFonts w:ascii="Consolas" w:hAnsi="Consolas" w:eastAsia="Malgun Gothic"/>
        </w:rPr>
        <w:t>│       ├── pagination:</w:t>
      </w:r>
    </w:p>
    <w:p>
      <w:pPr>
        <w:pStyle w:val="CodeStyle"/>
      </w:pPr>
      <w:r>
        <w:rPr>
          <w:rFonts w:ascii="Consolas" w:hAnsi="Consolas" w:eastAsia="Malgun Gothic"/>
        </w:rPr>
        <w:t>│       │   ├── page, limit, total, totalPages</w:t>
      </w:r>
    </w:p>
    <w:p>
      <w:pPr>
        <w:pStyle w:val="CodeStyle"/>
      </w:pPr>
      <w:r>
        <w:rPr>
          <w:rFonts w:ascii="Consolas" w:hAnsi="Consolas" w:eastAsia="Malgun Gothic"/>
        </w:rPr>
        <w:t>│       │   └── hasNext, hasPrev</w:t>
      </w:r>
    </w:p>
    <w:p>
      <w:pPr>
        <w:pStyle w:val="CodeStyle"/>
      </w:pPr>
      <w:r>
        <w:rPr>
          <w:rFonts w:ascii="Consolas" w:hAnsi="Consolas" w:eastAsia="Malgun Gothic"/>
        </w:rPr>
        <w:t>│       └── meta: { timestamp }</w:t>
      </w:r>
    </w:p>
    <w:p/>
    <w:p>
      <w:pPr>
        <w:pStyle w:val="Heading2"/>
      </w:pPr>
      <w:r>
        <w:t>4.2 에러 응답 표준화</w:t>
      </w:r>
    </w:p>
    <w:p/>
    <w:p>
      <w:pPr>
        <w:pStyle w:val="CodeStyle"/>
      </w:pPr>
      <w:r>
        <w:rPr>
          <w:rFonts w:ascii="Consolas" w:hAnsi="Consolas" w:eastAsia="Malgun Gothic"/>
        </w:rPr>
        <w:t>모든 API의 에러 응답을 표준화해주세요:</w:t>
      </w:r>
    </w:p>
    <w:p/>
    <w:p>
      <w:pPr>
        <w:pStyle w:val="CodeStyle"/>
      </w:pPr>
      <w:r>
        <w:rPr>
          <w:rFonts w:ascii="Consolas" w:hAnsi="Consolas" w:eastAsia="Malgun Gothic"/>
        </w:rPr>
        <w:t>[에러 응답 형식]</w:t>
      </w:r>
    </w:p>
    <w:p>
      <w:pPr>
        <w:pStyle w:val="CodeStyle"/>
      </w:pPr>
      <w:r>
        <w:rPr>
          <w:rFonts w:ascii="Consolas" w:hAnsi="Consolas" w:eastAsia="Malgun Gothic"/>
        </w:rPr>
        <w:t>{</w:t>
      </w:r>
    </w:p>
    <w:p>
      <w:pPr>
        <w:pStyle w:val="CodeStyle"/>
      </w:pPr>
      <w:r>
        <w:rPr>
          <w:rFonts w:ascii="Consolas" w:hAnsi="Consolas" w:eastAsia="Malgun Gothic"/>
        </w:rPr>
        <w:t>"error": {</w:t>
      </w:r>
    </w:p>
    <w:p>
      <w:pPr>
        <w:pStyle w:val="CodeStyle"/>
      </w:pPr>
      <w:r>
        <w:rPr>
          <w:rFonts w:ascii="Consolas" w:hAnsi="Consolas" w:eastAsia="Malgun Gothic"/>
        </w:rPr>
        <w:t>"code": "ERROR_CODE",</w:t>
      </w:r>
    </w:p>
    <w:p>
      <w:pPr>
        <w:pStyle w:val="CodeStyle"/>
      </w:pPr>
      <w:r>
        <w:rPr>
          <w:rFonts w:ascii="Consolas" w:hAnsi="Consolas" w:eastAsia="Malgun Gothic"/>
        </w:rPr>
        <w:t>"message": "Human readable message",</w:t>
      </w:r>
    </w:p>
    <w:p>
      <w:pPr>
        <w:pStyle w:val="CodeStyle"/>
      </w:pPr>
      <w:r>
        <w:rPr>
          <w:rFonts w:ascii="Consolas" w:hAnsi="Consolas" w:eastAsia="Malgun Gothic"/>
        </w:rPr>
        <w:t>"details": [</w:t>
      </w:r>
    </w:p>
    <w:p>
      <w:pPr>
        <w:pStyle w:val="CodeStyle"/>
      </w:pPr>
      <w:r>
        <w:rPr>
          <w:rFonts w:ascii="Consolas" w:hAnsi="Consolas" w:eastAsia="Malgun Gothic"/>
        </w:rPr>
        <w:t>{</w:t>
      </w:r>
    </w:p>
    <w:p>
      <w:pPr>
        <w:pStyle w:val="CodeStyle"/>
      </w:pPr>
      <w:r>
        <w:rPr>
          <w:rFonts w:ascii="Consolas" w:hAnsi="Consolas" w:eastAsia="Malgun Gothic"/>
        </w:rPr>
        <w:t>"field": "fieldName",</w:t>
      </w:r>
    </w:p>
    <w:p>
      <w:pPr>
        <w:pStyle w:val="CodeStyle"/>
      </w:pPr>
      <w:r>
        <w:rPr>
          <w:rFonts w:ascii="Consolas" w:hAnsi="Consolas" w:eastAsia="Malgun Gothic"/>
        </w:rPr>
        <w:t>"message": "Specific error for this field"</w:t>
      </w:r>
    </w:p>
    <w:p>
      <w:pPr>
        <w:pStyle w:val="CodeStyle"/>
      </w:pPr>
      <w:r>
        <w:rPr>
          <w:rFonts w:ascii="Consolas" w:hAnsi="Consolas" w:eastAsia="Malgun Gothic"/>
        </w:rPr>
        <w:t>}</w:t>
      </w:r>
    </w:p>
    <w:p>
      <w:pPr>
        <w:pStyle w:val="CodeStyle"/>
      </w:pPr>
      <w:r>
        <w:rPr>
          <w:rFonts w:ascii="Consolas" w:hAnsi="Consolas" w:eastAsia="Malgun Gothic"/>
        </w:rPr>
        <w:t>],</w:t>
      </w:r>
    </w:p>
    <w:p>
      <w:pPr>
        <w:pStyle w:val="CodeStyle"/>
      </w:pPr>
      <w:r>
        <w:rPr>
          <w:rFonts w:ascii="Consolas" w:hAnsi="Consolas" w:eastAsia="Malgun Gothic"/>
        </w:rPr>
        <w:t>"timestamp": "2024-01-01T00:00:00Z",</w:t>
      </w:r>
    </w:p>
    <w:p>
      <w:pPr>
        <w:pStyle w:val="CodeStyle"/>
      </w:pPr>
      <w:r>
        <w:rPr>
          <w:rFonts w:ascii="Consolas" w:hAnsi="Consolas" w:eastAsia="Malgun Gothic"/>
        </w:rPr>
        <w:t>"requestId": "uuid-for-debugging"</w:t>
      </w:r>
    </w:p>
    <w:p>
      <w:pPr>
        <w:pStyle w:val="CodeStyle"/>
      </w:pPr>
      <w:r>
        <w:rPr>
          <w:rFonts w:ascii="Consolas" w:hAnsi="Consolas" w:eastAsia="Malgun Gothic"/>
        </w:rPr>
        <w:t>}</w:t>
      </w:r>
    </w:p>
    <w:p>
      <w:pPr>
        <w:pStyle w:val="CodeStyle"/>
      </w:pPr>
      <w:r>
        <w:rPr>
          <w:rFonts w:ascii="Consolas" w:hAnsi="Consolas" w:eastAsia="Malgun Gothic"/>
        </w:rPr>
        <w:t>}</w:t>
      </w:r>
    </w:p>
    <w:p/>
    <w:p>
      <w:pPr>
        <w:pStyle w:val="CodeStyle"/>
      </w:pPr>
      <w:r>
        <w:rPr>
          <w:rFonts w:ascii="Consolas" w:hAnsi="Consolas" w:eastAsia="Malgun Gothic"/>
        </w:rPr>
        <w:t>[에러 코드 정의]</w:t>
      </w:r>
    </w:p>
    <w:p>
      <w:pPr>
        <w:pStyle w:val="CodeStyle"/>
      </w:pPr>
      <w:r>
        <w:rPr>
          <w:rFonts w:ascii="Consolas" w:hAnsi="Consolas" w:eastAsia="Malgun Gothic"/>
        </w:rPr>
        <w:t>- 400: BAD_REQUEST - 잘못된 요청</w:t>
      </w:r>
    </w:p>
    <w:p>
      <w:pPr>
        <w:pStyle w:val="CodeStyle"/>
      </w:pPr>
      <w:r>
        <w:rPr>
          <w:rFonts w:ascii="Consolas" w:hAnsi="Consolas" w:eastAsia="Malgun Gothic"/>
        </w:rPr>
        <w:t>- 401: UNAUTHORIZED - 인증 필요</w:t>
      </w:r>
    </w:p>
    <w:p>
      <w:pPr>
        <w:pStyle w:val="CodeStyle"/>
      </w:pPr>
      <w:r>
        <w:rPr>
          <w:rFonts w:ascii="Consolas" w:hAnsi="Consolas" w:eastAsia="Malgun Gothic"/>
        </w:rPr>
        <w:t>- 403: FORBIDDEN - 권한 없음</w:t>
      </w:r>
    </w:p>
    <w:p>
      <w:pPr>
        <w:pStyle w:val="CodeStyle"/>
      </w:pPr>
      <w:r>
        <w:rPr>
          <w:rFonts w:ascii="Consolas" w:hAnsi="Consolas" w:eastAsia="Malgun Gothic"/>
        </w:rPr>
        <w:t>- 404: NOT_FOUND - 리소스 없음</w:t>
      </w:r>
    </w:p>
    <w:p>
      <w:pPr>
        <w:pStyle w:val="CodeStyle"/>
      </w:pPr>
      <w:r>
        <w:rPr>
          <w:rFonts w:ascii="Consolas" w:hAnsi="Consolas" w:eastAsia="Malgun Gothic"/>
        </w:rPr>
        <w:t>- 409: CONFLICT - 리소스 충돌</w:t>
      </w:r>
    </w:p>
    <w:p>
      <w:pPr>
        <w:pStyle w:val="CodeStyle"/>
      </w:pPr>
      <w:r>
        <w:rPr>
          <w:rFonts w:ascii="Consolas" w:hAnsi="Consolas" w:eastAsia="Malgun Gothic"/>
        </w:rPr>
        <w:t>- 422: VALIDATION_ERROR - 유효성 검사 실패</w:t>
      </w:r>
    </w:p>
    <w:p>
      <w:pPr>
        <w:pStyle w:val="CodeStyle"/>
      </w:pPr>
      <w:r>
        <w:rPr>
          <w:rFonts w:ascii="Consolas" w:hAnsi="Consolas" w:eastAsia="Malgun Gothic"/>
        </w:rPr>
        <w:t>- 429: RATE_LIMITED - 요청 초과</w:t>
      </w:r>
    </w:p>
    <w:p>
      <w:pPr>
        <w:pStyle w:val="CodeStyle"/>
      </w:pPr>
      <w:r>
        <w:rPr>
          <w:rFonts w:ascii="Consolas" w:hAnsi="Consolas" w:eastAsia="Malgun Gothic"/>
        </w:rPr>
        <w:t>- 500: INTERNAL_ERROR - 서버 오류</w:t>
      </w:r>
    </w:p>
    <w:p/>
    <w:p>
      <w:pPr>
        <w:pStyle w:val="Heading2"/>
      </w:pPr>
      <w:r>
        <w:t>4.3 API 버전 관리 전략</w:t>
      </w:r>
    </w:p>
    <w:p/>
    <w:p>
      <w:pPr>
        <w:pStyle w:val="CodeStyle"/>
      </w:pPr>
      <w:r>
        <w:rPr>
          <w:rFonts w:ascii="Consolas" w:hAnsi="Consolas" w:eastAsia="Malgun Gothic"/>
        </w:rPr>
        <w:t>API 버전 관리 전략을 수립해주세요:</w:t>
      </w:r>
    </w:p>
    <w:p/>
    <w:p>
      <w:pPr>
        <w:pStyle w:val="CodeStyle"/>
      </w:pPr>
      <w:r>
        <w:rPr>
          <w:rFonts w:ascii="Consolas" w:hAnsi="Consolas" w:eastAsia="Malgun Gothic"/>
        </w:rPr>
        <w:t>[버전 관리 방식]</w:t>
      </w:r>
    </w:p>
    <w:p>
      <w:pPr>
        <w:pStyle w:val="CodeStyle"/>
      </w:pPr>
      <w:r>
        <w:rPr>
          <w:rFonts w:ascii="Consolas" w:hAnsi="Consolas" w:eastAsia="Malgun Gothic"/>
        </w:rPr>
        <w:t>- URL Path: /v1/, /v2/</w:t>
      </w:r>
    </w:p>
    <w:p>
      <w:pPr>
        <w:pStyle w:val="CodeStyle"/>
      </w:pPr>
      <w:r>
        <w:rPr>
          <w:rFonts w:ascii="Consolas" w:hAnsi="Consolas" w:eastAsia="Malgun Gothic"/>
        </w:rPr>
        <w:t>- Header: Accept: application/vnd.api.v1+json</w:t>
      </w:r>
    </w:p>
    <w:p>
      <w:pPr>
        <w:pStyle w:val="CodeStyle"/>
      </w:pPr>
      <w:r>
        <w:rPr>
          <w:rFonts w:ascii="Consolas" w:hAnsi="Consolas" w:eastAsia="Malgun Gothic"/>
        </w:rPr>
        <w:t>- 선택 및 근거: [URL 방식 선택 - 명시적이고 캐싱 용이]</w:t>
      </w:r>
    </w:p>
    <w:p/>
    <w:p>
      <w:pPr>
        <w:pStyle w:val="CodeStyle"/>
      </w:pPr>
      <w:r>
        <w:rPr>
          <w:rFonts w:ascii="Consolas" w:hAnsi="Consolas" w:eastAsia="Malgun Gothic"/>
        </w:rPr>
        <w:t>[하위 호환성 정책]</w:t>
      </w:r>
    </w:p>
    <w:p>
      <w:pPr>
        <w:pStyle w:val="CodeStyle"/>
      </w:pPr>
      <w:r>
        <w:rPr>
          <w:rFonts w:ascii="Consolas" w:hAnsi="Consolas" w:eastAsia="Malgun Gothic"/>
        </w:rPr>
        <w:t>- Major 버전: 하위 호환성 깨질 수 있음</w:t>
      </w:r>
    </w:p>
    <w:p>
      <w:pPr>
        <w:pStyle w:val="CodeStyle"/>
      </w:pPr>
      <w:r>
        <w:rPr>
          <w:rFonts w:ascii="Consolas" w:hAnsi="Consolas" w:eastAsia="Malgun Gothic"/>
        </w:rPr>
        <w:t>- Minor 버전: 새 기능 추가, 하위 호환 유지</w:t>
      </w:r>
    </w:p>
    <w:p>
      <w:pPr>
        <w:pStyle w:val="CodeStyle"/>
      </w:pPr>
      <w:r>
        <w:rPr>
          <w:rFonts w:ascii="Consolas" w:hAnsi="Consolas" w:eastAsia="Malgun Gothic"/>
        </w:rPr>
        <w:t>- Patch 버전: 버그 수정만</w:t>
      </w:r>
    </w:p>
    <w:p/>
    <w:p>
      <w:pPr>
        <w:pStyle w:val="CodeStyle"/>
      </w:pPr>
      <w:r>
        <w:rPr>
          <w:rFonts w:ascii="Consolas" w:hAnsi="Consolas" w:eastAsia="Malgun Gothic"/>
        </w:rPr>
        <w:t>[Deprecated 처리]</w:t>
      </w:r>
    </w:p>
    <w:p>
      <w:pPr>
        <w:pStyle w:val="CodeStyle"/>
      </w:pPr>
      <w:r>
        <w:rPr>
          <w:rFonts w:ascii="Consolas" w:hAnsi="Consolas" w:eastAsia="Malgun Gothic"/>
        </w:rPr>
        <w:t>- deprecated 필드는 6개월간 유지</w:t>
      </w:r>
    </w:p>
    <w:p>
      <w:pPr>
        <w:pStyle w:val="CodeStyle"/>
      </w:pPr>
      <w:r>
        <w:rPr>
          <w:rFonts w:ascii="Consolas" w:hAnsi="Consolas" w:eastAsia="Malgun Gothic"/>
        </w:rPr>
        <w:t>- 응답에 deprecation warning 헤더 포함</w:t>
      </w:r>
    </w:p>
    <w:p>
      <w:pPr>
        <w:pStyle w:val="CodeStyle"/>
      </w:pPr>
      <w:r>
        <w:rPr>
          <w:rFonts w:ascii="Consolas" w:hAnsi="Consolas" w:eastAsia="Malgun Gothic"/>
        </w:rPr>
        <w:t>- Sunset 헤더로 종료 예정일 명시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🎨 Phase 5: 프론트엔드 설계</w:t>
      </w:r>
    </w:p>
    <w:p/>
    <w:p>
      <w:pPr>
        <w:pStyle w:val="Heading2"/>
      </w:pPr>
      <w:r>
        <w:t>5.1 페이지/라우트 구조</w:t>
      </w:r>
    </w:p>
    <w:p/>
    <w:p>
      <w:pPr>
        <w:pStyle w:val="CodeStyle"/>
      </w:pPr>
      <w:r>
        <w:rPr>
          <w:rFonts w:ascii="Consolas" w:hAnsi="Consolas" w:eastAsia="Malgun Gothic"/>
        </w:rPr>
        <w:t>앱의 라우트 구조를 정의해주세요:</w:t>
      </w:r>
    </w:p>
    <w:p/>
    <w:p>
      <w:pPr>
        <w:pStyle w:val="CodeStyle"/>
      </w:pPr>
      <w:r>
        <w:rPr>
          <w:rFonts w:ascii="Consolas" w:hAnsi="Consolas" w:eastAsia="Malgun Gothic"/>
        </w:rPr>
        <w:t>[공개 라우트]</w:t>
      </w:r>
    </w:p>
    <w:p>
      <w:pPr>
        <w:pStyle w:val="CodeStyle"/>
      </w:pPr>
      <w:r>
        <w:rPr>
          <w:rFonts w:ascii="Consolas" w:hAnsi="Consolas" w:eastAsia="Malgun Gothic"/>
        </w:rPr>
        <w:t>/              - Landing Page (LandingLayout)</w:t>
      </w:r>
    </w:p>
    <w:p>
      <w:pPr>
        <w:pStyle w:val="CodeStyle"/>
      </w:pPr>
      <w:r>
        <w:rPr>
          <w:rFonts w:ascii="Consolas" w:hAnsi="Consolas" w:eastAsia="Malgun Gothic"/>
        </w:rPr>
        <w:t>├── /login     - Login Page (AuthLayout)</w:t>
      </w:r>
    </w:p>
    <w:p>
      <w:pPr>
        <w:pStyle w:val="CodeStyle"/>
      </w:pPr>
      <w:r>
        <w:rPr>
          <w:rFonts w:ascii="Consolas" w:hAnsi="Consolas" w:eastAsia="Malgun Gothic"/>
        </w:rPr>
        <w:t>├── /register  - Register Page (AuthLayout)</w:t>
      </w:r>
    </w:p>
    <w:p>
      <w:pPr>
        <w:pStyle w:val="CodeStyle"/>
      </w:pPr>
      <w:r>
        <w:rPr>
          <w:rFonts w:ascii="Consolas" w:hAnsi="Consolas" w:eastAsia="Malgun Gothic"/>
        </w:rPr>
        <w:t>├── /about     - About Page (MainLayout)</w:t>
      </w:r>
    </w:p>
    <w:p>
      <w:pPr>
        <w:pStyle w:val="CodeStyle"/>
      </w:pPr>
      <w:r>
        <w:rPr>
          <w:rFonts w:ascii="Consolas" w:hAnsi="Consolas" w:eastAsia="Malgun Gothic"/>
        </w:rPr>
        <w:t>└── /contact   - Contact Page (MainLayout)</w:t>
      </w:r>
    </w:p>
    <w:p/>
    <w:p>
      <w:pPr>
        <w:pStyle w:val="CodeStyle"/>
      </w:pPr>
      <w:r>
        <w:rPr>
          <w:rFonts w:ascii="Consolas" w:hAnsi="Consolas" w:eastAsia="Malgun Gothic"/>
        </w:rPr>
        <w:t>[인증 필요 라우트]</w:t>
      </w:r>
    </w:p>
    <w:p>
      <w:pPr>
        <w:pStyle w:val="CodeStyle"/>
      </w:pPr>
      <w:r>
        <w:rPr>
          <w:rFonts w:ascii="Consolas" w:hAnsi="Consolas" w:eastAsia="Malgun Gothic"/>
        </w:rPr>
        <w:t>/dashboard          - Dashboard (MainLayout)</w:t>
      </w:r>
    </w:p>
    <w:p>
      <w:pPr>
        <w:pStyle w:val="CodeStyle"/>
      </w:pPr>
      <w:r>
        <w:rPr>
          <w:rFonts w:ascii="Consolas" w:hAnsi="Consolas" w:eastAsia="Malgun Gothic"/>
        </w:rPr>
        <w:t>├── /profile        - User Profile (MainLayout)</w:t>
      </w:r>
    </w:p>
    <w:p>
      <w:pPr>
        <w:pStyle w:val="CodeStyle"/>
      </w:pPr>
      <w:r>
        <w:rPr>
          <w:rFonts w:ascii="Consolas" w:hAnsi="Consolas" w:eastAsia="Malgun Gothic"/>
        </w:rPr>
        <w:t>├── /settings       - Settings (MainLayout)</w:t>
      </w:r>
    </w:p>
    <w:p>
      <w:pPr>
        <w:pStyle w:val="CodeStyle"/>
      </w:pPr>
      <w:r>
        <w:rPr>
          <w:rFonts w:ascii="Consolas" w:hAnsi="Consolas" w:eastAsia="Malgun Gothic"/>
        </w:rPr>
        <w:t>│   ├── /account    - Account Settings</w:t>
      </w:r>
    </w:p>
    <w:p>
      <w:pPr>
        <w:pStyle w:val="CodeStyle"/>
      </w:pPr>
      <w:r>
        <w:rPr>
          <w:rFonts w:ascii="Consolas" w:hAnsi="Consolas" w:eastAsia="Malgun Gothic"/>
        </w:rPr>
        <w:t>│   ├── /notifications - Notification Settings</w:t>
      </w:r>
    </w:p>
    <w:p>
      <w:pPr>
        <w:pStyle w:val="CodeStyle"/>
      </w:pPr>
      <w:r>
        <w:rPr>
          <w:rFonts w:ascii="Consolas" w:hAnsi="Consolas" w:eastAsia="Malgun Gothic"/>
        </w:rPr>
        <w:t>│   └── /security   - Security Settings</w:t>
      </w:r>
    </w:p>
    <w:p>
      <w:pPr>
        <w:pStyle w:val="CodeStyle"/>
      </w:pPr>
      <w:r>
        <w:rPr>
          <w:rFonts w:ascii="Consolas" w:hAnsi="Consolas" w:eastAsia="Malgun Gothic"/>
        </w:rPr>
        <w:t>└── /posts          - Post Management</w:t>
      </w:r>
    </w:p>
    <w:p>
      <w:pPr>
        <w:pStyle w:val="CodeStyle"/>
      </w:pPr>
      <w:r>
        <w:rPr>
          <w:rFonts w:ascii="Consolas" w:hAnsi="Consolas" w:eastAsia="Malgun Gothic"/>
        </w:rPr>
        <w:t>├── /new        - Create Post</w:t>
      </w:r>
    </w:p>
    <w:p>
      <w:pPr>
        <w:pStyle w:val="CodeStyle"/>
      </w:pPr>
      <w:r>
        <w:rPr>
          <w:rFonts w:ascii="Consolas" w:hAnsi="Consolas" w:eastAsia="Malgun Gothic"/>
        </w:rPr>
        <w:t>└── /:id/edit   - Edit Post</w:t>
      </w:r>
    </w:p>
    <w:p/>
    <w:p>
      <w:pPr>
        <w:pStyle w:val="CodeStyle"/>
      </w:pPr>
      <w:r>
        <w:rPr>
          <w:rFonts w:ascii="Consolas" w:hAnsi="Consolas" w:eastAsia="Malgun Gothic"/>
        </w:rPr>
        <w:t>[라우트 가드]</w:t>
      </w:r>
    </w:p>
    <w:p>
      <w:pPr>
        <w:pStyle w:val="CodeStyle"/>
      </w:pPr>
      <w:r>
        <w:rPr>
          <w:rFonts w:ascii="Consolas" w:hAnsi="Consolas" w:eastAsia="Malgun Gothic"/>
        </w:rPr>
        <w:t>- 인증 체크: AuthGuard</w:t>
      </w:r>
    </w:p>
    <w:p>
      <w:pPr>
        <w:pStyle w:val="CodeStyle"/>
      </w:pPr>
      <w:r>
        <w:rPr>
          <w:rFonts w:ascii="Consolas" w:hAnsi="Consolas" w:eastAsia="Malgun Gothic"/>
        </w:rPr>
        <w:t>- 권한 체크: RoleGuard (ADMIN, USER 등)</w:t>
      </w:r>
    </w:p>
    <w:p>
      <w:pPr>
        <w:pStyle w:val="CodeStyle"/>
      </w:pPr>
      <w:r>
        <w:rPr>
          <w:rFonts w:ascii="Consolas" w:hAnsi="Consolas" w:eastAsia="Malgun Gothic"/>
        </w:rPr>
        <w:t>- 레이아웃: LayoutWrapper</w:t>
      </w:r>
    </w:p>
    <w:p/>
    <w:p>
      <w:pPr>
        <w:pStyle w:val="Heading2"/>
      </w:pPr>
      <w:r>
        <w:t>5.2 컴포넌트 계층 구조</w:t>
      </w:r>
    </w:p>
    <w:p/>
    <w:p>
      <w:pPr>
        <w:pStyle w:val="CodeStyle"/>
      </w:pPr>
      <w:r>
        <w:rPr>
          <w:rFonts w:ascii="Consolas" w:hAnsi="Consolas" w:eastAsia="Malgun Gothic"/>
        </w:rPr>
        <w:t>컴포넌트 아키텍처를 설계해주세요:</w:t>
      </w:r>
    </w:p>
    <w:p/>
    <w:p>
      <w:pPr>
        <w:pStyle w:val="CodeStyle"/>
      </w:pPr>
      <w:r>
        <w:rPr>
          <w:rFonts w:ascii="Consolas" w:hAnsi="Consolas" w:eastAsia="Malgun Gothic"/>
        </w:rPr>
        <w:t>[src/components/]</w:t>
      </w:r>
    </w:p>
    <w:p>
      <w:pPr>
        <w:pStyle w:val="CodeStyle"/>
      </w:pPr>
      <w:r>
        <w:rPr>
          <w:rFonts w:ascii="Consolas" w:hAnsi="Consolas" w:eastAsia="Malgun Gothic"/>
        </w:rPr>
        <w:t>├── atoms/              # 가장 작은 단위</w:t>
      </w:r>
    </w:p>
    <w:p>
      <w:pPr>
        <w:pStyle w:val="CodeStyle"/>
      </w:pPr>
      <w:r>
        <w:rPr>
          <w:rFonts w:ascii="Consolas" w:hAnsi="Consolas" w:eastAsia="Malgun Gothic"/>
        </w:rPr>
        <w:t>│   ├── Button/</w:t>
      </w:r>
    </w:p>
    <w:p>
      <w:pPr>
        <w:pStyle w:val="CodeStyle"/>
      </w:pPr>
      <w:r>
        <w:rPr>
          <w:rFonts w:ascii="Consolas" w:hAnsi="Consolas" w:eastAsia="Malgun Gothic"/>
        </w:rPr>
        <w:t>│   │   ├── Button.tsx</w:t>
      </w:r>
    </w:p>
    <w:p>
      <w:pPr>
        <w:pStyle w:val="CodeStyle"/>
      </w:pPr>
      <w:r>
        <w:rPr>
          <w:rFonts w:ascii="Consolas" w:hAnsi="Consolas" w:eastAsia="Malgun Gothic"/>
        </w:rPr>
        <w:t>│   │   ├── Button.stories.tsx</w:t>
      </w:r>
    </w:p>
    <w:p>
      <w:pPr>
        <w:pStyle w:val="CodeStyle"/>
      </w:pPr>
      <w:r>
        <w:rPr>
          <w:rFonts w:ascii="Consolas" w:hAnsi="Consolas" w:eastAsia="Malgun Gothic"/>
        </w:rPr>
        <w:t>│   │   └── Button.test.tsx</w:t>
      </w:r>
    </w:p>
    <w:p>
      <w:pPr>
        <w:pStyle w:val="CodeStyle"/>
      </w:pPr>
      <w:r>
        <w:rPr>
          <w:rFonts w:ascii="Consolas" w:hAnsi="Consolas" w:eastAsia="Malgun Gothic"/>
        </w:rPr>
        <w:t>│   ├── Input/</w:t>
      </w:r>
    </w:p>
    <w:p>
      <w:pPr>
        <w:pStyle w:val="CodeStyle"/>
      </w:pPr>
      <w:r>
        <w:rPr>
          <w:rFonts w:ascii="Consolas" w:hAnsi="Consolas" w:eastAsia="Malgun Gothic"/>
        </w:rPr>
        <w:t>│   ├── Label/</w:t>
      </w:r>
    </w:p>
    <w:p>
      <w:pPr>
        <w:pStyle w:val="CodeStyle"/>
      </w:pPr>
      <w:r>
        <w:rPr>
          <w:rFonts w:ascii="Consolas" w:hAnsi="Consolas" w:eastAsia="Malgun Gothic"/>
        </w:rPr>
        <w:t>│   └── Icon/</w:t>
      </w:r>
    </w:p>
    <w:p>
      <w:pPr>
        <w:pStyle w:val="CodeStyle"/>
      </w:pPr>
      <w:r>
        <w:rPr>
          <w:rFonts w:ascii="Consolas" w:hAnsi="Consolas" w:eastAsia="Malgun Gothic"/>
        </w:rPr>
        <w:t>├── molecules/          # atoms 조합</w:t>
      </w:r>
    </w:p>
    <w:p>
      <w:pPr>
        <w:pStyle w:val="CodeStyle"/>
      </w:pPr>
      <w:r>
        <w:rPr>
          <w:rFonts w:ascii="Consolas" w:hAnsi="Consolas" w:eastAsia="Malgun Gothic"/>
        </w:rPr>
        <w:t>│   ├── FormField/      # Label + Input + Error</w:t>
      </w:r>
    </w:p>
    <w:p>
      <w:pPr>
        <w:pStyle w:val="CodeStyle"/>
      </w:pPr>
      <w:r>
        <w:rPr>
          <w:rFonts w:ascii="Consolas" w:hAnsi="Consolas" w:eastAsia="Malgun Gothic"/>
        </w:rPr>
        <w:t>│   ├── SearchBar/      # Input + Button</w:t>
      </w:r>
    </w:p>
    <w:p>
      <w:pPr>
        <w:pStyle w:val="CodeStyle"/>
      </w:pPr>
      <w:r>
        <w:rPr>
          <w:rFonts w:ascii="Consolas" w:hAnsi="Consolas" w:eastAsia="Malgun Gothic"/>
        </w:rPr>
        <w:t>│   └── CardHeader/</w:t>
      </w:r>
    </w:p>
    <w:p>
      <w:pPr>
        <w:pStyle w:val="CodeStyle"/>
      </w:pPr>
      <w:r>
        <w:rPr>
          <w:rFonts w:ascii="Consolas" w:hAnsi="Consolas" w:eastAsia="Malgun Gothic"/>
        </w:rPr>
        <w:t>├── organisms/          # molecules 조합</w:t>
      </w:r>
    </w:p>
    <w:p>
      <w:pPr>
        <w:pStyle w:val="CodeStyle"/>
      </w:pPr>
      <w:r>
        <w:rPr>
          <w:rFonts w:ascii="Consolas" w:hAnsi="Consolas" w:eastAsia="Malgun Gothic"/>
        </w:rPr>
        <w:t>│   ├── LoginForm/</w:t>
      </w:r>
    </w:p>
    <w:p>
      <w:pPr>
        <w:pStyle w:val="CodeStyle"/>
      </w:pPr>
      <w:r>
        <w:rPr>
          <w:rFonts w:ascii="Consolas" w:hAnsi="Consolas" w:eastAsia="Malgun Gothic"/>
        </w:rPr>
        <w:t>│   ├── PostCard/</w:t>
      </w:r>
    </w:p>
    <w:p>
      <w:pPr>
        <w:pStyle w:val="CodeStyle"/>
      </w:pPr>
      <w:r>
        <w:rPr>
          <w:rFonts w:ascii="Consolas" w:hAnsi="Consolas" w:eastAsia="Malgun Gothic"/>
        </w:rPr>
        <w:t>│   └── Navigation/</w:t>
      </w:r>
    </w:p>
    <w:p>
      <w:pPr>
        <w:pStyle w:val="CodeStyle"/>
      </w:pPr>
      <w:r>
        <w:rPr>
          <w:rFonts w:ascii="Consolas" w:hAnsi="Consolas" w:eastAsia="Malgun Gothic"/>
        </w:rPr>
        <w:t>├── templates/          # 페이지 레이아웃</w:t>
      </w:r>
    </w:p>
    <w:p>
      <w:pPr>
        <w:pStyle w:val="CodeStyle"/>
      </w:pPr>
      <w:r>
        <w:rPr>
          <w:rFonts w:ascii="Consolas" w:hAnsi="Consolas" w:eastAsia="Malgun Gothic"/>
        </w:rPr>
        <w:t>│   ├── MainLayout/</w:t>
      </w:r>
    </w:p>
    <w:p>
      <w:pPr>
        <w:pStyle w:val="CodeStyle"/>
      </w:pPr>
      <w:r>
        <w:rPr>
          <w:rFonts w:ascii="Consolas" w:hAnsi="Consolas" w:eastAsia="Malgun Gothic"/>
        </w:rPr>
        <w:t>│   ├── AuthLayout/</w:t>
      </w:r>
    </w:p>
    <w:p>
      <w:pPr>
        <w:pStyle w:val="CodeStyle"/>
      </w:pPr>
      <w:r>
        <w:rPr>
          <w:rFonts w:ascii="Consolas" w:hAnsi="Consolas" w:eastAsia="Malgun Gothic"/>
        </w:rPr>
        <w:t>│   └── DashboardLayout/</w:t>
      </w:r>
    </w:p>
    <w:p>
      <w:pPr>
        <w:pStyle w:val="CodeStyle"/>
      </w:pPr>
      <w:r>
        <w:rPr>
          <w:rFonts w:ascii="Consolas" w:hAnsi="Consolas" w:eastAsia="Malgun Gothic"/>
        </w:rPr>
        <w:t>└── pages/              # 페이지 컴포넌트</w:t>
      </w:r>
    </w:p>
    <w:p>
      <w:pPr>
        <w:pStyle w:val="CodeStyle"/>
      </w:pPr>
      <w:r>
        <w:rPr>
          <w:rFonts w:ascii="Consolas" w:hAnsi="Consolas" w:eastAsia="Malgun Gothic"/>
        </w:rPr>
        <w:t>├── HomePage/</w:t>
      </w:r>
    </w:p>
    <w:p>
      <w:pPr>
        <w:pStyle w:val="CodeStyle"/>
      </w:pPr>
      <w:r>
        <w:rPr>
          <w:rFonts w:ascii="Consolas" w:hAnsi="Consolas" w:eastAsia="Malgun Gothic"/>
        </w:rPr>
        <w:t>├── LoginPage/</w:t>
      </w:r>
    </w:p>
    <w:p>
      <w:pPr>
        <w:pStyle w:val="CodeStyle"/>
      </w:pPr>
      <w:r>
        <w:rPr>
          <w:rFonts w:ascii="Consolas" w:hAnsi="Consolas" w:eastAsia="Malgun Gothic"/>
        </w:rPr>
        <w:t>└── DashboardPage/</w:t>
      </w:r>
    </w:p>
    <w:p/>
    <w:p>
      <w:pPr>
        <w:pStyle w:val="CodeStyle"/>
      </w:pPr>
      <w:r>
        <w:rPr>
          <w:rFonts w:ascii="Consolas" w:hAnsi="Consolas" w:eastAsia="Malgun Gothic"/>
        </w:rPr>
        <w:t>[컴포넌트 인터페이스 예시]</w:t>
      </w:r>
    </w:p>
    <w:p>
      <w:pPr>
        <w:pStyle w:val="CodeStyle"/>
      </w:pPr>
      <w:r>
        <w:rPr>
          <w:rFonts w:ascii="Consolas" w:hAnsi="Consolas" w:eastAsia="Malgun Gothic"/>
        </w:rPr>
        <w:t>interface ButtonProps {</w:t>
      </w:r>
    </w:p>
    <w:p>
      <w:pPr>
        <w:pStyle w:val="CodeStyle"/>
      </w:pPr>
      <w:r>
        <w:rPr>
          <w:rFonts w:ascii="Consolas" w:hAnsi="Consolas" w:eastAsia="Malgun Gothic"/>
        </w:rPr>
        <w:t>variant: 'primary' | 'secondary' | 'danger';</w:t>
      </w:r>
    </w:p>
    <w:p>
      <w:pPr>
        <w:pStyle w:val="CodeStyle"/>
      </w:pPr>
      <w:r>
        <w:rPr>
          <w:rFonts w:ascii="Consolas" w:hAnsi="Consolas" w:eastAsia="Malgun Gothic"/>
        </w:rPr>
        <w:t>size: 'sm' | 'md' | 'lg';</w:t>
      </w:r>
    </w:p>
    <w:p>
      <w:pPr>
        <w:pStyle w:val="CodeStyle"/>
      </w:pPr>
      <w:r>
        <w:rPr>
          <w:rFonts w:ascii="Consolas" w:hAnsi="Consolas" w:eastAsia="Malgun Gothic"/>
        </w:rPr>
        <w:t>disabled?: boolean;</w:t>
      </w:r>
    </w:p>
    <w:p>
      <w:pPr>
        <w:pStyle w:val="CodeStyle"/>
      </w:pPr>
      <w:r>
        <w:rPr>
          <w:rFonts w:ascii="Consolas" w:hAnsi="Consolas" w:eastAsia="Malgun Gothic"/>
        </w:rPr>
        <w:t>loading?: boolean;</w:t>
      </w:r>
    </w:p>
    <w:p>
      <w:pPr>
        <w:pStyle w:val="CodeStyle"/>
      </w:pPr>
      <w:r>
        <w:rPr>
          <w:rFonts w:ascii="Consolas" w:hAnsi="Consolas" w:eastAsia="Malgun Gothic"/>
        </w:rPr>
        <w:t>onClick?: () =&gt; void;</w:t>
      </w:r>
    </w:p>
    <w:p>
      <w:pPr>
        <w:pStyle w:val="CodeStyle"/>
      </w:pPr>
      <w:r>
        <w:rPr>
          <w:rFonts w:ascii="Consolas" w:hAnsi="Consolas" w:eastAsia="Malgun Gothic"/>
        </w:rPr>
        <w:t>children: React.ReactNode;</w:t>
      </w:r>
    </w:p>
    <w:p>
      <w:pPr>
        <w:pStyle w:val="CodeStyle"/>
      </w:pPr>
      <w:r>
        <w:rPr>
          <w:rFonts w:ascii="Consolas" w:hAnsi="Consolas" w:eastAsia="Malgun Gothic"/>
        </w:rPr>
        <w:t>}</w:t>
      </w:r>
    </w:p>
    <w:p/>
    <w:p>
      <w:pPr>
        <w:pStyle w:val="Heading2"/>
      </w:pPr>
      <w:r>
        <w:t>5.3 상태 관리 설계</w:t>
      </w:r>
    </w:p>
    <w:p/>
    <w:p>
      <w:pPr>
        <w:pStyle w:val="CodeStyle"/>
      </w:pPr>
      <w:r>
        <w:rPr>
          <w:rFonts w:ascii="Consolas" w:hAnsi="Consolas" w:eastAsia="Malgun Gothic"/>
        </w:rPr>
        <w:t>상태 관리 전략을 설계해주세요:</w:t>
      </w:r>
    </w:p>
    <w:p/>
    <w:p>
      <w:pPr>
        <w:pStyle w:val="CodeStyle"/>
      </w:pPr>
      <w:r>
        <w:rPr>
          <w:rFonts w:ascii="Consolas" w:hAnsi="Consolas" w:eastAsia="Malgun Gothic"/>
        </w:rPr>
        <w:t>[클라이언트 상태 (Zustand/Redux)]</w:t>
      </w:r>
    </w:p>
    <w:p>
      <w:pPr>
        <w:pStyle w:val="CodeStyle"/>
      </w:pPr>
      <w:r>
        <w:rPr>
          <w:rFonts w:ascii="Consolas" w:hAnsi="Consolas" w:eastAsia="Malgun Gothic"/>
        </w:rPr>
        <w:t>store/</w:t>
      </w:r>
    </w:p>
    <w:p>
      <w:pPr>
        <w:pStyle w:val="CodeStyle"/>
      </w:pPr>
      <w:r>
        <w:rPr>
          <w:rFonts w:ascii="Consolas" w:hAnsi="Consolas" w:eastAsia="Malgun Gothic"/>
        </w:rPr>
        <w:t>├── authStore.ts       # 인증 관련</w:t>
      </w:r>
    </w:p>
    <w:p>
      <w:pPr>
        <w:pStyle w:val="CodeStyle"/>
      </w:pPr>
      <w:r>
        <w:rPr>
          <w:rFonts w:ascii="Consolas" w:hAnsi="Consolas" w:eastAsia="Malgun Gothic"/>
        </w:rPr>
        <w:t>│   ├── user: User | null</w:t>
      </w:r>
    </w:p>
    <w:p>
      <w:pPr>
        <w:pStyle w:val="CodeStyle"/>
      </w:pPr>
      <w:r>
        <w:rPr>
          <w:rFonts w:ascii="Consolas" w:hAnsi="Consolas" w:eastAsia="Malgun Gothic"/>
        </w:rPr>
        <w:t>│   ├── isAuthenticated: boolean</w:t>
      </w:r>
    </w:p>
    <w:p>
      <w:pPr>
        <w:pStyle w:val="CodeStyle"/>
      </w:pPr>
      <w:r>
        <w:rPr>
          <w:rFonts w:ascii="Consolas" w:hAnsi="Consolas" w:eastAsia="Malgun Gothic"/>
        </w:rPr>
        <w:t>│   ├── login: (credentials) =&gt; Promise&lt;void&gt;</w:t>
      </w:r>
    </w:p>
    <w:p>
      <w:pPr>
        <w:pStyle w:val="CodeStyle"/>
      </w:pPr>
      <w:r>
        <w:rPr>
          <w:rFonts w:ascii="Consolas" w:hAnsi="Consolas" w:eastAsia="Malgun Gothic"/>
        </w:rPr>
        <w:t>│   └── logout: () =&gt; void</w:t>
      </w:r>
    </w:p>
    <w:p>
      <w:pPr>
        <w:pStyle w:val="CodeStyle"/>
      </w:pPr>
      <w:r>
        <w:rPr>
          <w:rFonts w:ascii="Consolas" w:hAnsi="Consolas" w:eastAsia="Malgun Gothic"/>
        </w:rPr>
        <w:t>├── uiStore.ts         # UI 상태</w:t>
      </w:r>
    </w:p>
    <w:p>
      <w:pPr>
        <w:pStyle w:val="CodeStyle"/>
      </w:pPr>
      <w:r>
        <w:rPr>
          <w:rFonts w:ascii="Consolas" w:hAnsi="Consolas" w:eastAsia="Malgun Gothic"/>
        </w:rPr>
        <w:t>│   ├── theme: 'light' | 'dark'</w:t>
      </w:r>
    </w:p>
    <w:p>
      <w:pPr>
        <w:pStyle w:val="CodeStyle"/>
      </w:pPr>
      <w:r>
        <w:rPr>
          <w:rFonts w:ascii="Consolas" w:hAnsi="Consolas" w:eastAsia="Malgun Gothic"/>
        </w:rPr>
        <w:t>│   ├── sidebarOpen: boolean</w:t>
      </w:r>
    </w:p>
    <w:p>
      <w:pPr>
        <w:pStyle w:val="CodeStyle"/>
      </w:pPr>
      <w:r>
        <w:rPr>
          <w:rFonts w:ascii="Consolas" w:hAnsi="Consolas" w:eastAsia="Malgun Gothic"/>
        </w:rPr>
        <w:t>│   └── toast: Toast[]</w:t>
      </w:r>
    </w:p>
    <w:p>
      <w:pPr>
        <w:pStyle w:val="CodeStyle"/>
      </w:pPr>
      <w:r>
        <w:rPr>
          <w:rFonts w:ascii="Consolas" w:hAnsi="Consolas" w:eastAsia="Malgun Gothic"/>
        </w:rPr>
        <w:t>└── settingsStore.ts   # 사용자 설정</w:t>
      </w:r>
    </w:p>
    <w:p/>
    <w:p>
      <w:pPr>
        <w:pStyle w:val="CodeStyle"/>
      </w:pPr>
      <w:r>
        <w:rPr>
          <w:rFonts w:ascii="Consolas" w:hAnsi="Consolas" w:eastAsia="Malgun Gothic"/>
        </w:rPr>
        <w:t>[서버 상태 (React Query)]</w:t>
      </w:r>
    </w:p>
    <w:p>
      <w:pPr>
        <w:pStyle w:val="CodeStyle"/>
      </w:pPr>
      <w:r>
        <w:rPr>
          <w:rFonts w:ascii="Consolas" w:hAnsi="Consolas" w:eastAsia="Malgun Gothic"/>
        </w:rPr>
        <w:t>hooks/</w:t>
      </w:r>
    </w:p>
    <w:p>
      <w:pPr>
        <w:pStyle w:val="CodeStyle"/>
      </w:pPr>
      <w:r>
        <w:rPr>
          <w:rFonts w:ascii="Consolas" w:hAnsi="Consolas" w:eastAsia="Malgun Gothic"/>
        </w:rPr>
        <w:t>├── useAuth.ts</w:t>
      </w:r>
    </w:p>
    <w:p>
      <w:pPr>
        <w:pStyle w:val="CodeStyle"/>
      </w:pPr>
      <w:r>
        <w:rPr>
          <w:rFonts w:ascii="Consolas" w:hAnsi="Consolas" w:eastAsia="Malgun Gothic"/>
        </w:rPr>
        <w:t>│   ├── useLogin()</w:t>
      </w:r>
    </w:p>
    <w:p>
      <w:pPr>
        <w:pStyle w:val="CodeStyle"/>
      </w:pPr>
      <w:r>
        <w:rPr>
          <w:rFonts w:ascii="Consolas" w:hAnsi="Consolas" w:eastAsia="Malgun Gothic"/>
        </w:rPr>
        <w:t>│   ├── useRegister()</w:t>
      </w:r>
    </w:p>
    <w:p>
      <w:pPr>
        <w:pStyle w:val="CodeStyle"/>
      </w:pPr>
      <w:r>
        <w:rPr>
          <w:rFonts w:ascii="Consolas" w:hAnsi="Consolas" w:eastAsia="Malgun Gothic"/>
        </w:rPr>
        <w:t>│   └── useLogout()</w:t>
      </w:r>
    </w:p>
    <w:p>
      <w:pPr>
        <w:pStyle w:val="CodeStyle"/>
      </w:pPr>
      <w:r>
        <w:rPr>
          <w:rFonts w:ascii="Consolas" w:hAnsi="Consolas" w:eastAsia="Malgun Gothic"/>
        </w:rPr>
        <w:t>├── usePosts.ts</w:t>
      </w:r>
    </w:p>
    <w:p>
      <w:pPr>
        <w:pStyle w:val="CodeStyle"/>
      </w:pPr>
      <w:r>
        <w:rPr>
          <w:rFonts w:ascii="Consolas" w:hAnsi="Consolas" w:eastAsia="Malgun Gothic"/>
        </w:rPr>
        <w:t>│   ├── usePosts(params)      # 목록 조회</w:t>
      </w:r>
    </w:p>
    <w:p>
      <w:pPr>
        <w:pStyle w:val="CodeStyle"/>
      </w:pPr>
      <w:r>
        <w:rPr>
          <w:rFonts w:ascii="Consolas" w:hAnsi="Consolas" w:eastAsia="Malgun Gothic"/>
        </w:rPr>
        <w:t>│   ├── usePost(id)           # 단일 조회</w:t>
      </w:r>
    </w:p>
    <w:p>
      <w:pPr>
        <w:pStyle w:val="CodeStyle"/>
      </w:pPr>
      <w:r>
        <w:rPr>
          <w:rFonts w:ascii="Consolas" w:hAnsi="Consolas" w:eastAsia="Malgun Gothic"/>
        </w:rPr>
        <w:t>│   ├── useCreatePost()       # 생성</w:t>
      </w:r>
    </w:p>
    <w:p>
      <w:pPr>
        <w:pStyle w:val="CodeStyle"/>
      </w:pPr>
      <w:r>
        <w:rPr>
          <w:rFonts w:ascii="Consolas" w:hAnsi="Consolas" w:eastAsia="Malgun Gothic"/>
        </w:rPr>
        <w:t>│   ├── useUpdatePost()       # 수정</w:t>
      </w:r>
    </w:p>
    <w:p>
      <w:pPr>
        <w:pStyle w:val="CodeStyle"/>
      </w:pPr>
      <w:r>
        <w:rPr>
          <w:rFonts w:ascii="Consolas" w:hAnsi="Consolas" w:eastAsia="Malgun Gothic"/>
        </w:rPr>
        <w:t>│   └── useDeletePost()       # 삭제</w:t>
      </w:r>
    </w:p>
    <w:p>
      <w:pPr>
        <w:pStyle w:val="CodeStyle"/>
      </w:pPr>
      <w:r>
        <w:rPr>
          <w:rFonts w:ascii="Consolas" w:hAnsi="Consolas" w:eastAsia="Malgun Gothic"/>
        </w:rPr>
        <w:t>└── useUsers.ts</w:t>
      </w:r>
    </w:p>
    <w:p/>
    <w:p>
      <w:pPr>
        <w:pStyle w:val="CodeStyle"/>
      </w:pPr>
      <w:r>
        <w:rPr>
          <w:rFonts w:ascii="Consolas" w:hAnsi="Consolas" w:eastAsia="Malgun Gothic"/>
        </w:rPr>
        <w:t>[캐싱 전략]</w:t>
      </w:r>
    </w:p>
    <w:p>
      <w:pPr>
        <w:pStyle w:val="CodeStyle"/>
      </w:pPr>
      <w:r>
        <w:rPr>
          <w:rFonts w:ascii="Consolas" w:hAnsi="Consolas" w:eastAsia="Malgun Gothic"/>
        </w:rPr>
        <w:t>- posts: staleTime: 5분, cacheTime: 30분</w:t>
      </w:r>
    </w:p>
    <w:p>
      <w:pPr>
        <w:pStyle w:val="CodeStyle"/>
      </w:pPr>
      <w:r>
        <w:rPr>
          <w:rFonts w:ascii="Consolas" w:hAnsi="Consolas" w:eastAsia="Malgun Gothic"/>
        </w:rPr>
        <w:t>- user: staleTime: 10분, cacheTime: 1시간</w:t>
      </w:r>
    </w:p>
    <w:p>
      <w:pPr>
        <w:pStyle w:val="CodeStyle"/>
      </w:pPr>
      <w:r>
        <w:rPr>
          <w:rFonts w:ascii="Consolas" w:hAnsi="Consolas" w:eastAsia="Malgun Gothic"/>
        </w:rPr>
        <w:t>- mutations: 낙관적 업데이트 적용</w:t>
      </w:r>
    </w:p>
    <w:p/>
    <w:p>
      <w:pPr>
        <w:pStyle w:val="Heading2"/>
      </w:pPr>
      <w:r>
        <w:t>5.4 폼 처리 전략</w:t>
      </w:r>
    </w:p>
    <w:p/>
    <w:p>
      <w:pPr>
        <w:pStyle w:val="CodeStyle"/>
      </w:pPr>
      <w:r>
        <w:rPr>
          <w:rFonts w:ascii="Consolas" w:hAnsi="Consolas" w:eastAsia="Malgun Gothic"/>
        </w:rPr>
        <w:t>폼 처리 아키텍처를 설계해주세요:</w:t>
      </w:r>
    </w:p>
    <w:p/>
    <w:p>
      <w:pPr>
        <w:pStyle w:val="CodeStyle"/>
      </w:pPr>
      <w:r>
        <w:rPr>
          <w:rFonts w:ascii="Consolas" w:hAnsi="Consolas" w:eastAsia="Malgun Gothic"/>
        </w:rPr>
        <w:t>[라이브러리 조합]</w:t>
      </w:r>
    </w:p>
    <w:p>
      <w:pPr>
        <w:pStyle w:val="CodeStyle"/>
      </w:pPr>
      <w:r>
        <w:rPr>
          <w:rFonts w:ascii="Consolas" w:hAnsi="Consolas" w:eastAsia="Malgun Gothic"/>
        </w:rPr>
        <w:t>- 유효성 검사: Zod</w:t>
      </w:r>
    </w:p>
    <w:p>
      <w:pPr>
        <w:pStyle w:val="CodeStyle"/>
      </w:pPr>
      <w:r>
        <w:rPr>
          <w:rFonts w:ascii="Consolas" w:hAnsi="Consolas" w:eastAsia="Malgun Gothic"/>
        </w:rPr>
        <w:t>- 폼 상태: React Hook Form</w:t>
      </w:r>
    </w:p>
    <w:p>
      <w:pPr>
        <w:pStyle w:val="CodeStyle"/>
      </w:pPr>
      <w:r>
        <w:rPr>
          <w:rFonts w:ascii="Consolas" w:hAnsi="Consolas" w:eastAsia="Malgun Gothic"/>
        </w:rPr>
        <w:t>- 에러 표시: 커스텀 FormField 컴포넌트</w:t>
      </w:r>
    </w:p>
    <w:p/>
    <w:p>
      <w:pPr>
        <w:pStyle w:val="CodeStyle"/>
      </w:pPr>
      <w:r>
        <w:rPr>
          <w:rFonts w:ascii="Consolas" w:hAnsi="Consolas" w:eastAsia="Malgun Gothic"/>
        </w:rPr>
        <w:t>[스키마 정의 예시]</w:t>
      </w:r>
    </w:p>
    <w:p>
      <w:pPr>
        <w:pStyle w:val="CodeStyle"/>
      </w:pPr>
      <w:r>
        <w:rPr>
          <w:rFonts w:ascii="Consolas" w:hAnsi="Consolas" w:eastAsia="Malgun Gothic"/>
        </w:rPr>
        <w:t>const loginSchema = z.object({</w:t>
      </w:r>
    </w:p>
    <w:p>
      <w:pPr>
        <w:pStyle w:val="CodeStyle"/>
      </w:pPr>
      <w:r>
        <w:rPr>
          <w:rFonts w:ascii="Consolas" w:hAnsi="Consolas" w:eastAsia="Malgun Gothic"/>
        </w:rPr>
        <w:t>email: z.string().email('올바른 이메일을 입력해주세요'),</w:t>
      </w:r>
    </w:p>
    <w:p>
      <w:pPr>
        <w:pStyle w:val="CodeStyle"/>
      </w:pPr>
      <w:r>
        <w:rPr>
          <w:rFonts w:ascii="Consolas" w:hAnsi="Consolas" w:eastAsia="Malgun Gothic"/>
        </w:rPr>
        <w:t>password: z.string().min(8, '비밀번호는 8자 이상입니다'),</w:t>
      </w:r>
    </w:p>
    <w:p>
      <w:pPr>
        <w:pStyle w:val="CodeStyle"/>
      </w:pPr>
      <w:r>
        <w:rPr>
          <w:rFonts w:ascii="Consolas" w:hAnsi="Consolas" w:eastAsia="Malgun Gothic"/>
        </w:rPr>
        <w:t>rememberMe: z.boolean().default(false)</w:t>
      </w:r>
    </w:p>
    <w:p>
      <w:pPr>
        <w:pStyle w:val="CodeStyle"/>
      </w:pPr>
      <w:r>
        <w:rPr>
          <w:rFonts w:ascii="Consolas" w:hAnsi="Consolas" w:eastAsia="Malgun Gothic"/>
        </w:rPr>
        <w:t>});</w:t>
      </w:r>
    </w:p>
    <w:p/>
    <w:p>
      <w:pPr>
        <w:pStyle w:val="CodeStyle"/>
      </w:pPr>
      <w:r>
        <w:rPr>
          <w:rFonts w:ascii="Consolas" w:hAnsi="Consolas" w:eastAsia="Malgun Gothic"/>
        </w:rPr>
        <w:t>type LoginFormData = z.infer&lt;typeof loginSchema&gt;;</w:t>
      </w:r>
    </w:p>
    <w:p/>
    <w:p>
      <w:pPr>
        <w:pStyle w:val="CodeStyle"/>
      </w:pPr>
      <w:r>
        <w:rPr>
          <w:rFonts w:ascii="Consolas" w:hAnsi="Consolas" w:eastAsia="Malgun Gothic"/>
        </w:rPr>
        <w:t>[폼 컴포넌트 패턴]</w:t>
      </w:r>
    </w:p>
    <w:p>
      <w:pPr>
        <w:pStyle w:val="CodeStyle"/>
      </w:pPr>
      <w:r>
        <w:rPr>
          <w:rFonts w:ascii="Consolas" w:hAnsi="Consolas" w:eastAsia="Malgun Gothic"/>
        </w:rPr>
        <w:t>function LoginForm() {</w:t>
      </w:r>
    </w:p>
    <w:p>
      <w:pPr>
        <w:pStyle w:val="CodeStyle"/>
      </w:pPr>
      <w:r>
        <w:rPr>
          <w:rFonts w:ascii="Consolas" w:hAnsi="Consolas" w:eastAsia="Malgun Gothic"/>
        </w:rPr>
        <w:t>const { register, handleSubmit, formState: { errors, isSubmitting } } =</w:t>
      </w:r>
    </w:p>
    <w:p>
      <w:pPr>
        <w:pStyle w:val="CodeStyle"/>
      </w:pPr>
      <w:r>
        <w:rPr>
          <w:rFonts w:ascii="Consolas" w:hAnsi="Consolas" w:eastAsia="Malgun Gothic"/>
        </w:rPr>
        <w:t>useForm&lt;LoginFormData&gt;({</w:t>
      </w:r>
    </w:p>
    <w:p>
      <w:pPr>
        <w:pStyle w:val="CodeStyle"/>
      </w:pPr>
      <w:r>
        <w:rPr>
          <w:rFonts w:ascii="Consolas" w:hAnsi="Consolas" w:eastAsia="Malgun Gothic"/>
        </w:rPr>
        <w:t>resolver: zodResolver(loginSchema)</w:t>
      </w:r>
    </w:p>
    <w:p>
      <w:pPr>
        <w:pStyle w:val="CodeStyle"/>
      </w:pPr>
      <w:r>
        <w:rPr>
          <w:rFonts w:ascii="Consolas" w:hAnsi="Consolas" w:eastAsia="Malgun Gothic"/>
        </w:rPr>
        <w:t>});</w:t>
      </w:r>
    </w:p>
    <w:p/>
    <w:p>
      <w:pPr>
        <w:pStyle w:val="CodeStyle"/>
      </w:pPr>
      <w:r>
        <w:rPr>
          <w:rFonts w:ascii="Consolas" w:hAnsi="Consolas" w:eastAsia="Malgun Gothic"/>
        </w:rPr>
        <w:t>const loginMutation = useLogin();</w:t>
      </w:r>
    </w:p>
    <w:p/>
    <w:p>
      <w:pPr>
        <w:pStyle w:val="CodeStyle"/>
      </w:pPr>
      <w:r>
        <w:rPr>
          <w:rFonts w:ascii="Consolas" w:hAnsi="Consolas" w:eastAsia="Malgun Gothic"/>
        </w:rPr>
        <w:t>const onSubmit = async (data: LoginFormData) =&gt; {</w:t>
      </w:r>
    </w:p>
    <w:p>
      <w:pPr>
        <w:pStyle w:val="CodeStyle"/>
      </w:pPr>
      <w:r>
        <w:rPr>
          <w:rFonts w:ascii="Consolas" w:hAnsi="Consolas" w:eastAsia="Malgun Gothic"/>
        </w:rPr>
        <w:t>await loginMutation.mutateAsync(data);</w:t>
      </w:r>
    </w:p>
    <w:p>
      <w:pPr>
        <w:pStyle w:val="CodeStyle"/>
      </w:pPr>
      <w:r>
        <w:rPr>
          <w:rFonts w:ascii="Consolas" w:hAnsi="Consolas" w:eastAsia="Malgun Gothic"/>
        </w:rPr>
        <w:t>};</w:t>
      </w:r>
    </w:p>
    <w:p/>
    <w:p>
      <w:pPr>
        <w:pStyle w:val="CodeStyle"/>
      </w:pPr>
      <w:r>
        <w:rPr>
          <w:rFonts w:ascii="Consolas" w:hAnsi="Consolas" w:eastAsia="Malgun Gothic"/>
        </w:rPr>
        <w:t>return (</w:t>
      </w:r>
    </w:p>
    <w:p>
      <w:pPr>
        <w:pStyle w:val="CodeStyle"/>
      </w:pPr>
      <w:r>
        <w:rPr>
          <w:rFonts w:ascii="Consolas" w:hAnsi="Consolas" w:eastAsia="Malgun Gothic"/>
        </w:rPr>
        <w:t>&lt;form onSubmit={handleSubmit(onSubmit)}&gt;</w:t>
      </w:r>
    </w:p>
    <w:p>
      <w:pPr>
        <w:pStyle w:val="CodeStyle"/>
      </w:pPr>
      <w:r>
        <w:rPr>
          <w:rFonts w:ascii="Consolas" w:hAnsi="Consolas" w:eastAsia="Malgun Gothic"/>
        </w:rPr>
        <w:t>&lt;FormField</w:t>
      </w:r>
    </w:p>
    <w:p>
      <w:pPr>
        <w:pStyle w:val="CodeStyle"/>
      </w:pPr>
      <w:r>
        <w:rPr>
          <w:rFonts w:ascii="Consolas" w:hAnsi="Consolas" w:eastAsia="Malgun Gothic"/>
        </w:rPr>
        <w:t>label="이메일"</w:t>
      </w:r>
    </w:p>
    <w:p>
      <w:pPr>
        <w:pStyle w:val="CodeStyle"/>
      </w:pPr>
      <w:r>
        <w:rPr>
          <w:rFonts w:ascii="Consolas" w:hAnsi="Consolas" w:eastAsia="Malgun Gothic"/>
        </w:rPr>
        <w:t>error={errors.email?.message}</w:t>
      </w:r>
    </w:p>
    <w:p>
      <w:pPr>
        <w:pStyle w:val="CodeStyle"/>
      </w:pPr>
      <w:r>
        <w:rPr>
          <w:rFonts w:ascii="Consolas" w:hAnsi="Consolas" w:eastAsia="Malgun Gothic"/>
        </w:rPr>
        <w:t>&gt;</w:t>
      </w:r>
    </w:p>
    <w:p>
      <w:pPr>
        <w:pStyle w:val="CodeStyle"/>
      </w:pPr>
      <w:r>
        <w:rPr>
          <w:rFonts w:ascii="Consolas" w:hAnsi="Consolas" w:eastAsia="Malgun Gothic"/>
        </w:rPr>
        <w:t>&lt;Input {...register('email')} type="email" /&gt;</w:t>
      </w:r>
    </w:p>
    <w:p>
      <w:pPr>
        <w:pStyle w:val="CodeStyle"/>
      </w:pPr>
      <w:r>
        <w:rPr>
          <w:rFonts w:ascii="Consolas" w:hAnsi="Consolas" w:eastAsia="Malgun Gothic"/>
        </w:rPr>
        <w:t>&lt;/FormField&gt;</w:t>
      </w:r>
    </w:p>
    <w:p>
      <w:pPr>
        <w:pStyle w:val="CodeStyle"/>
      </w:pPr>
      <w:r>
        <w:rPr>
          <w:rFonts w:ascii="Consolas" w:hAnsi="Consolas" w:eastAsia="Malgun Gothic"/>
        </w:rPr>
        <w:t>...</w:t>
      </w:r>
    </w:p>
    <w:p>
      <w:pPr>
        <w:pStyle w:val="CodeStyle"/>
      </w:pPr>
      <w:r>
        <w:rPr>
          <w:rFonts w:ascii="Consolas" w:hAnsi="Consolas" w:eastAsia="Malgun Gothic"/>
        </w:rPr>
        <w:t>&lt;/form&gt;</w:t>
      </w:r>
    </w:p>
    <w:p>
      <w:pPr>
        <w:pStyle w:val="CodeStyle"/>
      </w:pPr>
      <w:r>
        <w:rPr>
          <w:rFonts w:ascii="Consolas" w:hAnsi="Consolas" w:eastAsia="Malgun Gothic"/>
        </w:rPr>
        <w:t>);</w:t>
      </w:r>
    </w:p>
    <w:p>
      <w:pPr>
        <w:pStyle w:val="CodeStyle"/>
      </w:pPr>
      <w:r>
        <w:rPr>
          <w:rFonts w:ascii="Consolas" w:hAnsi="Consolas" w:eastAsia="Malgun Gothic"/>
        </w:rPr>
        <w:t>}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⚙️ Phase 6: 백엔드 개발</w:t>
      </w:r>
    </w:p>
    <w:p/>
    <w:p>
      <w:pPr>
        <w:pStyle w:val="Heading2"/>
      </w:pPr>
      <w:r>
        <w:t>6.1 프로젝트 구조 설정</w:t>
      </w:r>
    </w:p>
    <w:p/>
    <w:p>
      <w:pPr>
        <w:pStyle w:val="CodeStyle"/>
      </w:pPr>
      <w:r>
        <w:rPr>
          <w:rFonts w:ascii="Consolas" w:hAnsi="Consolas" w:eastAsia="Malgun Gothic"/>
        </w:rPr>
        <w:t>백엔드 프로젝트 구조를 설정해주세요:</w:t>
      </w:r>
    </w:p>
    <w:p/>
    <w:p>
      <w:pPr>
        <w:pStyle w:val="CodeStyle"/>
      </w:pPr>
      <w:r>
        <w:rPr>
          <w:rFonts w:ascii="Consolas" w:hAnsi="Consolas" w:eastAsia="Malgun Gothic"/>
        </w:rPr>
        <w:t>[src/]</w:t>
      </w:r>
    </w:p>
    <w:p>
      <w:pPr>
        <w:pStyle w:val="CodeStyle"/>
      </w:pPr>
      <w:r>
        <w:rPr>
          <w:rFonts w:ascii="Consolas" w:hAnsi="Consolas" w:eastAsia="Malgun Gothic"/>
        </w:rPr>
        <w:t>├── config/             # 설정 파일</w:t>
      </w:r>
    </w:p>
    <w:p>
      <w:pPr>
        <w:pStyle w:val="CodeStyle"/>
      </w:pPr>
      <w:r>
        <w:rPr>
          <w:rFonts w:ascii="Consolas" w:hAnsi="Consolas" w:eastAsia="Malgun Gothic"/>
        </w:rPr>
        <w:t>│   ├── database.ts     # DB 연결</w:t>
      </w:r>
    </w:p>
    <w:p>
      <w:pPr>
        <w:pStyle w:val="CodeStyle"/>
      </w:pPr>
      <w:r>
        <w:rPr>
          <w:rFonts w:ascii="Consolas" w:hAnsi="Consolas" w:eastAsia="Malgun Gothic"/>
        </w:rPr>
        <w:t>│   ├── redis.ts        # Redis 설정</w:t>
      </w:r>
    </w:p>
    <w:p>
      <w:pPr>
        <w:pStyle w:val="CodeStyle"/>
      </w:pPr>
      <w:r>
        <w:rPr>
          <w:rFonts w:ascii="Consolas" w:hAnsi="Consolas" w:eastAsia="Malgun Gothic"/>
        </w:rPr>
        <w:t>│   └── env.ts          # 환경변수 검증</w:t>
      </w:r>
    </w:p>
    <w:p>
      <w:pPr>
        <w:pStyle w:val="CodeStyle"/>
      </w:pPr>
      <w:r>
        <w:rPr>
          <w:rFonts w:ascii="Consolas" w:hAnsi="Consolas" w:eastAsia="Malgun Gothic"/>
        </w:rPr>
        <w:t>├── modules/            # 도메인 모듈</w:t>
      </w:r>
    </w:p>
    <w:p>
      <w:pPr>
        <w:pStyle w:val="CodeStyle"/>
      </w:pPr>
      <w:r>
        <w:rPr>
          <w:rFonts w:ascii="Consolas" w:hAnsi="Consolas" w:eastAsia="Malgun Gothic"/>
        </w:rPr>
        <w:t>│   ├── auth/</w:t>
      </w:r>
    </w:p>
    <w:p>
      <w:pPr>
        <w:pStyle w:val="CodeStyle"/>
      </w:pPr>
      <w:r>
        <w:rPr>
          <w:rFonts w:ascii="Consolas" w:hAnsi="Consolas" w:eastAsia="Malgun Gothic"/>
        </w:rPr>
        <w:t>│   │   ├── auth.controller.ts</w:t>
      </w:r>
    </w:p>
    <w:p>
      <w:pPr>
        <w:pStyle w:val="CodeStyle"/>
      </w:pPr>
      <w:r>
        <w:rPr>
          <w:rFonts w:ascii="Consolas" w:hAnsi="Consolas" w:eastAsia="Malgun Gothic"/>
        </w:rPr>
        <w:t>│   │   ├── auth.service.ts</w:t>
      </w:r>
    </w:p>
    <w:p>
      <w:pPr>
        <w:pStyle w:val="CodeStyle"/>
      </w:pPr>
      <w:r>
        <w:rPr>
          <w:rFonts w:ascii="Consolas" w:hAnsi="Consolas" w:eastAsia="Malgun Gothic"/>
        </w:rPr>
        <w:t>│   │   ├── auth.routes.ts</w:t>
      </w:r>
    </w:p>
    <w:p>
      <w:pPr>
        <w:pStyle w:val="CodeStyle"/>
      </w:pPr>
      <w:r>
        <w:rPr>
          <w:rFonts w:ascii="Consolas" w:hAnsi="Consolas" w:eastAsia="Malgun Gothic"/>
        </w:rPr>
        <w:t>│   │   ├── auth.schema.ts    # Zod/Yup 검증</w:t>
      </w:r>
    </w:p>
    <w:p>
      <w:pPr>
        <w:pStyle w:val="CodeStyle"/>
      </w:pPr>
      <w:r>
        <w:rPr>
          <w:rFonts w:ascii="Consolas" w:hAnsi="Consolas" w:eastAsia="Malgun Gothic"/>
        </w:rPr>
        <w:t>│   │   └── auth.middleware.ts</w:t>
      </w:r>
    </w:p>
    <w:p>
      <w:pPr>
        <w:pStyle w:val="CodeStyle"/>
      </w:pPr>
      <w:r>
        <w:rPr>
          <w:rFonts w:ascii="Consolas" w:hAnsi="Consolas" w:eastAsia="Malgun Gothic"/>
        </w:rPr>
        <w:t>│   ├── users/</w:t>
      </w:r>
    </w:p>
    <w:p>
      <w:pPr>
        <w:pStyle w:val="CodeStyle"/>
      </w:pPr>
      <w:r>
        <w:rPr>
          <w:rFonts w:ascii="Consolas" w:hAnsi="Consolas" w:eastAsia="Malgun Gothic"/>
        </w:rPr>
        <w:t>│   │   ├── user.entity.ts    # DB 모델</w:t>
      </w:r>
    </w:p>
    <w:p>
      <w:pPr>
        <w:pStyle w:val="CodeStyle"/>
      </w:pPr>
      <w:r>
        <w:rPr>
          <w:rFonts w:ascii="Consolas" w:hAnsi="Consolas" w:eastAsia="Malgun Gothic"/>
        </w:rPr>
        <w:t>│   │   ├── user.repository.ts</w:t>
      </w:r>
    </w:p>
    <w:p>
      <w:pPr>
        <w:pStyle w:val="CodeStyle"/>
      </w:pPr>
      <w:r>
        <w:rPr>
          <w:rFonts w:ascii="Consolas" w:hAnsi="Consolas" w:eastAsia="Malgun Gothic"/>
        </w:rPr>
        <w:t>│   │   ├── user.service.ts</w:t>
      </w:r>
    </w:p>
    <w:p>
      <w:pPr>
        <w:pStyle w:val="CodeStyle"/>
      </w:pPr>
      <w:r>
        <w:rPr>
          <w:rFonts w:ascii="Consolas" w:hAnsi="Consolas" w:eastAsia="Malgun Gothic"/>
        </w:rPr>
        <w:t>│   │   └── user.routes.ts</w:t>
      </w:r>
    </w:p>
    <w:p>
      <w:pPr>
        <w:pStyle w:val="CodeStyle"/>
      </w:pPr>
      <w:r>
        <w:rPr>
          <w:rFonts w:ascii="Consolas" w:hAnsi="Consolas" w:eastAsia="Malgun Gothic"/>
        </w:rPr>
        <w:t>│   └── posts/</w:t>
      </w:r>
    </w:p>
    <w:p>
      <w:pPr>
        <w:pStyle w:val="CodeStyle"/>
      </w:pPr>
      <w:r>
        <w:rPr>
          <w:rFonts w:ascii="Consolas" w:hAnsi="Consolas" w:eastAsia="Malgun Gothic"/>
        </w:rPr>
        <w:t>│       └── ...</w:t>
      </w:r>
    </w:p>
    <w:p>
      <w:pPr>
        <w:pStyle w:val="CodeStyle"/>
      </w:pPr>
      <w:r>
        <w:rPr>
          <w:rFonts w:ascii="Consolas" w:hAnsi="Consolas" w:eastAsia="Malgun Gothic"/>
        </w:rPr>
        <w:t>├── common/             # 공통 유틸리티</w:t>
      </w:r>
    </w:p>
    <w:p>
      <w:pPr>
        <w:pStyle w:val="CodeStyle"/>
      </w:pPr>
      <w:r>
        <w:rPr>
          <w:rFonts w:ascii="Consolas" w:hAnsi="Consolas" w:eastAsia="Malgun Gothic"/>
        </w:rPr>
        <w:t>│   ├── middleware/</w:t>
      </w:r>
    </w:p>
    <w:p>
      <w:pPr>
        <w:pStyle w:val="CodeStyle"/>
      </w:pPr>
      <w:r>
        <w:rPr>
          <w:rFonts w:ascii="Consolas" w:hAnsi="Consolas" w:eastAsia="Malgun Gothic"/>
        </w:rPr>
        <w:t>│   │   ├── errorHandler.ts</w:t>
      </w:r>
    </w:p>
    <w:p>
      <w:pPr>
        <w:pStyle w:val="CodeStyle"/>
      </w:pPr>
      <w:r>
        <w:rPr>
          <w:rFonts w:ascii="Consolas" w:hAnsi="Consolas" w:eastAsia="Malgun Gothic"/>
        </w:rPr>
        <w:t>│   │   ├── rateLimiter.ts</w:t>
      </w:r>
    </w:p>
    <w:p>
      <w:pPr>
        <w:pStyle w:val="CodeStyle"/>
      </w:pPr>
      <w:r>
        <w:rPr>
          <w:rFonts w:ascii="Consolas" w:hAnsi="Consolas" w:eastAsia="Malgun Gothic"/>
        </w:rPr>
        <w:t>│   │   └── validator.ts</w:t>
      </w:r>
    </w:p>
    <w:p>
      <w:pPr>
        <w:pStyle w:val="CodeStyle"/>
      </w:pPr>
      <w:r>
        <w:rPr>
          <w:rFonts w:ascii="Consolas" w:hAnsi="Consolas" w:eastAsia="Malgun Gothic"/>
        </w:rPr>
        <w:t>│   ├── utils/</w:t>
      </w:r>
    </w:p>
    <w:p>
      <w:pPr>
        <w:pStyle w:val="CodeStyle"/>
      </w:pPr>
      <w:r>
        <w:rPr>
          <w:rFonts w:ascii="Consolas" w:hAnsi="Consolas" w:eastAsia="Malgun Gothic"/>
        </w:rPr>
        <w:t>│   │   ├── logger.ts</w:t>
      </w:r>
    </w:p>
    <w:p>
      <w:pPr>
        <w:pStyle w:val="CodeStyle"/>
      </w:pPr>
      <w:r>
        <w:rPr>
          <w:rFonts w:ascii="Consolas" w:hAnsi="Consolas" w:eastAsia="Malgun Gothic"/>
        </w:rPr>
        <w:t>│   │   ├── hash.ts</w:t>
      </w:r>
    </w:p>
    <w:p>
      <w:pPr>
        <w:pStyle w:val="CodeStyle"/>
      </w:pPr>
      <w:r>
        <w:rPr>
          <w:rFonts w:ascii="Consolas" w:hAnsi="Consolas" w:eastAsia="Malgun Gothic"/>
        </w:rPr>
        <w:t>│   │   └── jwt.ts</w:t>
      </w:r>
    </w:p>
    <w:p>
      <w:pPr>
        <w:pStyle w:val="CodeStyle"/>
      </w:pPr>
      <w:r>
        <w:rPr>
          <w:rFonts w:ascii="Consolas" w:hAnsi="Consolas" w:eastAsia="Malgun Gothic"/>
        </w:rPr>
        <w:t>│   └── types/</w:t>
      </w:r>
    </w:p>
    <w:p>
      <w:pPr>
        <w:pStyle w:val="CodeStyle"/>
      </w:pPr>
      <w:r>
        <w:rPr>
          <w:rFonts w:ascii="Consolas" w:hAnsi="Consolas" w:eastAsia="Malgun Gothic"/>
        </w:rPr>
        <w:t>│       └── index.ts</w:t>
      </w:r>
    </w:p>
    <w:p>
      <w:pPr>
        <w:pStyle w:val="CodeStyle"/>
      </w:pPr>
      <w:r>
        <w:rPr>
          <w:rFonts w:ascii="Consolas" w:hAnsi="Consolas" w:eastAsia="Malgun Gothic"/>
        </w:rPr>
        <w:t>├── database/</w:t>
      </w:r>
    </w:p>
    <w:p>
      <w:pPr>
        <w:pStyle w:val="CodeStyle"/>
      </w:pPr>
      <w:r>
        <w:rPr>
          <w:rFonts w:ascii="Consolas" w:hAnsi="Consolas" w:eastAsia="Malgun Gothic"/>
        </w:rPr>
        <w:t>│   ├── migrations/</w:t>
      </w:r>
    </w:p>
    <w:p>
      <w:pPr>
        <w:pStyle w:val="CodeStyle"/>
      </w:pPr>
      <w:r>
        <w:rPr>
          <w:rFonts w:ascii="Consolas" w:hAnsi="Consolas" w:eastAsia="Malgun Gothic"/>
        </w:rPr>
        <w:t>│   └── seeds/</w:t>
      </w:r>
    </w:p>
    <w:p>
      <w:pPr>
        <w:pStyle w:val="CodeStyle"/>
      </w:pPr>
      <w:r>
        <w:rPr>
          <w:rFonts w:ascii="Consolas" w:hAnsi="Consolas" w:eastAsia="Malgun Gothic"/>
        </w:rPr>
        <w:t>└── app.ts              # 앱 진입점</w:t>
      </w:r>
    </w:p>
    <w:p/>
    <w:p>
      <w:pPr>
        <w:pStyle w:val="Heading2"/>
      </w:pPr>
      <w:r>
        <w:t>6.2 인증/인가 시스템 구현</w:t>
      </w:r>
    </w:p>
    <w:p/>
    <w:p>
      <w:pPr>
        <w:pStyle w:val="CodeStyle"/>
      </w:pPr>
      <w:r>
        <w:rPr>
          <w:rFonts w:ascii="Consolas" w:hAnsi="Consolas" w:eastAsia="Malgun Gothic"/>
        </w:rPr>
        <w:t>인증 시스템을 구현해주세요:</w:t>
      </w:r>
    </w:p>
    <w:p/>
    <w:p>
      <w:pPr>
        <w:pStyle w:val="CodeStyle"/>
      </w:pPr>
      <w:r>
        <w:rPr>
          <w:rFonts w:ascii="Consolas" w:hAnsi="Consolas" w:eastAsia="Malgun Gothic"/>
        </w:rPr>
        <w:t>[JWT 전략]</w:t>
      </w:r>
    </w:p>
    <w:p>
      <w:pPr>
        <w:pStyle w:val="CodeStyle"/>
      </w:pPr>
      <w:r>
        <w:rPr>
          <w:rFonts w:ascii="Consolas" w:hAnsi="Consolas" w:eastAsia="Malgun Gothic"/>
        </w:rPr>
        <w:t>- Access Token: 15분 유효, 메모리에만 저장</w:t>
      </w:r>
    </w:p>
    <w:p>
      <w:pPr>
        <w:pStyle w:val="CodeStyle"/>
      </w:pPr>
      <w:r>
        <w:rPr>
          <w:rFonts w:ascii="Consolas" w:hAnsi="Consolas" w:eastAsia="Malgun Gothic"/>
        </w:rPr>
        <w:t>- Refresh Token: 7일 유효, httpOnly 쿠키</w:t>
      </w:r>
    </w:p>
    <w:p>
      <w:pPr>
        <w:pStyle w:val="CodeStyle"/>
      </w:pPr>
      <w:r>
        <w:rPr>
          <w:rFonts w:ascii="Consolas" w:hAnsi="Consolas" w:eastAsia="Malgun Gothic"/>
        </w:rPr>
        <w:t>- Refresh Token Rotation: 재사용 시 모든 토큰 폐기</w:t>
      </w:r>
    </w:p>
    <w:p/>
    <w:p>
      <w:pPr>
        <w:pStyle w:val="CodeStyle"/>
      </w:pPr>
      <w:r>
        <w:rPr>
          <w:rFonts w:ascii="Consolas" w:hAnsi="Consolas" w:eastAsia="Malgun Gothic"/>
        </w:rPr>
        <w:t>[구현할 기능]</w:t>
      </w:r>
    </w:p>
    <w:p>
      <w:pPr>
        <w:pStyle w:val="CodeStyle"/>
      </w:pPr>
      <w:r>
        <w:rPr>
          <w:rFonts w:ascii="Consolas" w:hAnsi="Consolas" w:eastAsia="Malgun Gothic"/>
        </w:rPr>
        <w:t>1. 회원가입 (/auth/register)</w:t>
      </w:r>
    </w:p>
    <w:p>
      <w:pPr>
        <w:pStyle w:val="CodeStyle"/>
      </w:pPr>
      <w:r>
        <w:rPr>
          <w:rFonts w:ascii="Consolas" w:hAnsi="Consolas" w:eastAsia="Malgun Gothic"/>
        </w:rPr>
        <w:t>- 이메일 중복 체크</w:t>
      </w:r>
    </w:p>
    <w:p>
      <w:pPr>
        <w:pStyle w:val="CodeStyle"/>
      </w:pPr>
      <w:r>
        <w:rPr>
          <w:rFonts w:ascii="Consolas" w:hAnsi="Consolas" w:eastAsia="Malgun Gothic"/>
        </w:rPr>
        <w:t>- 비밀번호 해싱 (bcrypt, saltRounds: 12)</w:t>
      </w:r>
    </w:p>
    <w:p>
      <w:pPr>
        <w:pStyle w:val="CodeStyle"/>
      </w:pPr>
      <w:r>
        <w:rPr>
          <w:rFonts w:ascii="Consolas" w:hAnsi="Consolas" w:eastAsia="Malgun Gothic"/>
        </w:rPr>
        <w:t>- 이메일 인증 메일 발송</w:t>
      </w:r>
    </w:p>
    <w:p/>
    <w:p>
      <w:pPr>
        <w:pStyle w:val="CodeStyle"/>
      </w:pPr>
      <w:r>
        <w:rPr>
          <w:rFonts w:ascii="Consolas" w:hAnsi="Consolas" w:eastAsia="Malgun Gothic"/>
        </w:rPr>
        <w:t>2. 로그인 (/auth/login)</w:t>
      </w:r>
    </w:p>
    <w:p>
      <w:pPr>
        <w:pStyle w:val="CodeStyle"/>
      </w:pPr>
      <w:r>
        <w:rPr>
          <w:rFonts w:ascii="Consolas" w:hAnsi="Consolas" w:eastAsia="Malgun Gothic"/>
        </w:rPr>
        <w:t>- 이메일/비밀번호 검증</w:t>
      </w:r>
    </w:p>
    <w:p>
      <w:pPr>
        <w:pStyle w:val="CodeStyle"/>
      </w:pPr>
      <w:r>
        <w:rPr>
          <w:rFonts w:ascii="Consolas" w:hAnsi="Consolas" w:eastAsia="Malgun Gothic"/>
        </w:rPr>
        <w:t>- JWT 발급</w:t>
      </w:r>
    </w:p>
    <w:p>
      <w:pPr>
        <w:pStyle w:val="CodeStyle"/>
      </w:pPr>
      <w:r>
        <w:rPr>
          <w:rFonts w:ascii="Consolas" w:hAnsi="Consolas" w:eastAsia="Malgun Gothic"/>
        </w:rPr>
        <w:t>- 로그인 이력 저장</w:t>
      </w:r>
    </w:p>
    <w:p/>
    <w:p>
      <w:pPr>
        <w:pStyle w:val="CodeStyle"/>
      </w:pPr>
      <w:r>
        <w:rPr>
          <w:rFonts w:ascii="Consolas" w:hAnsi="Consolas" w:eastAsia="Malgun Gothic"/>
        </w:rPr>
        <w:t>3. 토큰 갱신 (/auth/refresh)</w:t>
      </w:r>
    </w:p>
    <w:p>
      <w:pPr>
        <w:pStyle w:val="CodeStyle"/>
      </w:pPr>
      <w:r>
        <w:rPr>
          <w:rFonts w:ascii="Consolas" w:hAnsi="Consolas" w:eastAsia="Malgun Gothic"/>
        </w:rPr>
        <w:t>- Refresh Token 검증</w:t>
      </w:r>
    </w:p>
    <w:p>
      <w:pPr>
        <w:pStyle w:val="CodeStyle"/>
      </w:pPr>
      <w:r>
        <w:rPr>
          <w:rFonts w:ascii="Consolas" w:hAnsi="Consolas" w:eastAsia="Malgun Gothic"/>
        </w:rPr>
        <w:t>- 새 Access/Refresh Token 발급</w:t>
      </w:r>
    </w:p>
    <w:p/>
    <w:p>
      <w:pPr>
        <w:pStyle w:val="CodeStyle"/>
      </w:pPr>
      <w:r>
        <w:rPr>
          <w:rFonts w:ascii="Consolas" w:hAnsi="Consolas" w:eastAsia="Malgun Gothic"/>
        </w:rPr>
        <w:t>4. 로그아웃 (/auth/logout)</w:t>
      </w:r>
    </w:p>
    <w:p>
      <w:pPr>
        <w:pStyle w:val="CodeStyle"/>
      </w:pPr>
      <w:r>
        <w:rPr>
          <w:rFonts w:ascii="Consolas" w:hAnsi="Consolas" w:eastAsia="Malgun Gothic"/>
        </w:rPr>
        <w:t>- 토큰 블랙리스트 처리 (Redis)</w:t>
      </w:r>
    </w:p>
    <w:p>
      <w:pPr>
        <w:pStyle w:val="CodeStyle"/>
      </w:pPr>
      <w:r>
        <w:rPr>
          <w:rFonts w:ascii="Consolas" w:hAnsi="Consolas" w:eastAsia="Malgun Gothic"/>
        </w:rPr>
        <w:t>- 쿠키 삭제</w:t>
      </w:r>
    </w:p>
    <w:p/>
    <w:p>
      <w:pPr>
        <w:pStyle w:val="CodeStyle"/>
      </w:pPr>
      <w:r>
        <w:rPr>
          <w:rFonts w:ascii="Consolas" w:hAnsi="Consolas" w:eastAsia="Malgun Gothic"/>
        </w:rPr>
        <w:t>[미들웨어]</w:t>
      </w:r>
    </w:p>
    <w:p>
      <w:pPr>
        <w:pStyle w:val="CodeStyle"/>
      </w:pPr>
      <w:r>
        <w:rPr>
          <w:rFonts w:ascii="Consolas" w:hAnsi="Consolas" w:eastAsia="Malgun Gothic"/>
        </w:rPr>
        <w:t>- authenticate: JWT 검증</w:t>
      </w:r>
    </w:p>
    <w:p>
      <w:pPr>
        <w:pStyle w:val="CodeStyle"/>
      </w:pPr>
      <w:r>
        <w:rPr>
          <w:rFonts w:ascii="Consolas" w:hAnsi="Consolas" w:eastAsia="Malgun Gothic"/>
        </w:rPr>
        <w:t>- authorize(roles): 권한 체크</w:t>
      </w:r>
    </w:p>
    <w:p>
      <w:pPr>
        <w:pStyle w:val="CodeStyle"/>
      </w:pPr>
      <w:r>
        <w:rPr>
          <w:rFonts w:ascii="Consolas" w:hAnsi="Consolas" w:eastAsia="Malgun Gothic"/>
        </w:rPr>
        <w:t>- optionalAuth: 선택적 인증</w:t>
      </w:r>
    </w:p>
    <w:p/>
    <w:p>
      <w:pPr>
        <w:pStyle w:val="Heading2"/>
      </w:pPr>
      <w:r>
        <w:t>6.3 CRUD API 구현</w:t>
      </w:r>
    </w:p>
    <w:p/>
    <w:p>
      <w:pPr>
        <w:pStyle w:val="CodeStyle"/>
      </w:pPr>
      <w:r>
        <w:rPr>
          <w:rFonts w:ascii="Consolas" w:hAnsi="Consolas" w:eastAsia="Malgun Gothic"/>
        </w:rPr>
        <w:t>게시글 CRUD API를 구현해주세요:</w:t>
      </w:r>
    </w:p>
    <w:p/>
    <w:p>
      <w:pPr>
        <w:pStyle w:val="CodeStyle"/>
      </w:pPr>
      <w:r>
        <w:rPr>
          <w:rFonts w:ascii="Consolas" w:hAnsi="Consolas" w:eastAsia="Malgun Gothic"/>
        </w:rPr>
        <w:t>[Create - POST /posts]</w:t>
      </w:r>
    </w:p>
    <w:p>
      <w:pPr>
        <w:pStyle w:val="CodeStyle"/>
      </w:pPr>
      <w:r>
        <w:rPr>
          <w:rFonts w:ascii="Consolas" w:hAnsi="Consolas" w:eastAsia="Malgun Gothic"/>
        </w:rPr>
        <w:t>- 입력 검증 (제목: 1-200자, 내용: 1-10000자)</w:t>
      </w:r>
    </w:p>
    <w:p>
      <w:pPr>
        <w:pStyle w:val="CodeStyle"/>
      </w:pPr>
      <w:r>
        <w:rPr>
          <w:rFonts w:ascii="Consolas" w:hAnsi="Consolas" w:eastAsia="Malgun Gothic"/>
        </w:rPr>
        <w:t>- 트랜잭션 처리</w:t>
      </w:r>
    </w:p>
    <w:p>
      <w:pPr>
        <w:pStyle w:val="CodeStyle"/>
      </w:pPr>
      <w:r>
        <w:rPr>
          <w:rFonts w:ascii="Consolas" w:hAnsi="Consolas" w:eastAsia="Malgun Gothic"/>
        </w:rPr>
        <w:t>- 생성 후 캐시 무효화</w:t>
      </w:r>
    </w:p>
    <w:p/>
    <w:p>
      <w:pPr>
        <w:pStyle w:val="CodeStyle"/>
      </w:pPr>
      <w:r>
        <w:rPr>
          <w:rFonts w:ascii="Consolas" w:hAnsi="Consolas" w:eastAsia="Malgun Gothic"/>
        </w:rPr>
        <w:t>[Read - GET /posts/:id]</w:t>
      </w:r>
    </w:p>
    <w:p>
      <w:pPr>
        <w:pStyle w:val="CodeStyle"/>
      </w:pPr>
      <w:r>
        <w:rPr>
          <w:rFonts w:ascii="Consolas" w:hAnsi="Consolas" w:eastAsia="Malgun Gothic"/>
        </w:rPr>
        <w:t>- 존재하지 않는 ID 처리 (404)</w:t>
      </w:r>
    </w:p>
    <w:p>
      <w:pPr>
        <w:pStyle w:val="CodeStyle"/>
      </w:pPr>
      <w:r>
        <w:rPr>
          <w:rFonts w:ascii="Consolas" w:hAnsi="Consolas" w:eastAsia="Malgun Gothic"/>
        </w:rPr>
        <w:t>- 조회수 증가 (비동기 처리 또는 캐시)</w:t>
      </w:r>
    </w:p>
    <w:p>
      <w:pPr>
        <w:pStyle w:val="CodeStyle"/>
      </w:pPr>
      <w:r>
        <w:rPr>
          <w:rFonts w:ascii="Consolas" w:hAnsi="Consolas" w:eastAsia="Malgun Gothic"/>
        </w:rPr>
        <w:t>- 작성자 정보 포함 (JOIN)</w:t>
      </w:r>
    </w:p>
    <w:p/>
    <w:p>
      <w:pPr>
        <w:pStyle w:val="CodeStyle"/>
      </w:pPr>
      <w:r>
        <w:rPr>
          <w:rFonts w:ascii="Consolas" w:hAnsi="Consolas" w:eastAsia="Malgun Gothic"/>
        </w:rPr>
        <w:t>[Read List - GET /posts]</w:t>
      </w:r>
    </w:p>
    <w:p>
      <w:pPr>
        <w:pStyle w:val="CodeStyle"/>
      </w:pPr>
      <w:r>
        <w:rPr>
          <w:rFonts w:ascii="Consolas" w:hAnsi="Consolas" w:eastAsia="Malgun Gothic"/>
        </w:rPr>
        <w:t>- 페이지네이션 (cursor/offset)</w:t>
      </w:r>
    </w:p>
    <w:p>
      <w:pPr>
        <w:pStyle w:val="CodeStyle"/>
      </w:pPr>
      <w:r>
        <w:rPr>
          <w:rFonts w:ascii="Consolas" w:hAnsi="Consolas" w:eastAsia="Malgun Gothic"/>
        </w:rPr>
        <w:t>- 필터링 (작성자, 날짜 범위, 키워드 검색)</w:t>
      </w:r>
    </w:p>
    <w:p>
      <w:pPr>
        <w:pStyle w:val="CodeStyle"/>
      </w:pPr>
      <w:r>
        <w:rPr>
          <w:rFonts w:ascii="Consolas" w:hAnsi="Consolas" w:eastAsia="Malgun Gothic"/>
        </w:rPr>
        <w:t>- 정렬 (최신순, 인기순, 조회수순)</w:t>
      </w:r>
    </w:p>
    <w:p>
      <w:pPr>
        <w:pStyle w:val="CodeStyle"/>
      </w:pPr>
      <w:r>
        <w:rPr>
          <w:rFonts w:ascii="Consolas" w:hAnsi="Consolas" w:eastAsia="Malgun Gothic"/>
        </w:rPr>
        <w:t>- 캐싱 적용 (Redis, 5분)</w:t>
      </w:r>
    </w:p>
    <w:p/>
    <w:p>
      <w:pPr>
        <w:pStyle w:val="CodeStyle"/>
      </w:pPr>
      <w:r>
        <w:rPr>
          <w:rFonts w:ascii="Consolas" w:hAnsi="Consolas" w:eastAsia="Malgun Gothic"/>
        </w:rPr>
        <w:t>[Update - PATCH /posts/:id]</w:t>
      </w:r>
    </w:p>
    <w:p>
      <w:pPr>
        <w:pStyle w:val="CodeStyle"/>
      </w:pPr>
      <w:r>
        <w:rPr>
          <w:rFonts w:ascii="Consolas" w:hAnsi="Consolas" w:eastAsia="Malgun Gothic"/>
        </w:rPr>
        <w:t>- 작성자 본인만 수정 가능</w:t>
      </w:r>
    </w:p>
    <w:p>
      <w:pPr>
        <w:pStyle w:val="CodeStyle"/>
      </w:pPr>
      <w:r>
        <w:rPr>
          <w:rFonts w:ascii="Consolas" w:hAnsi="Consolas" w:eastAsia="Malgun Gothic"/>
        </w:rPr>
        <w:t>- optimistic locking (version 필드)</w:t>
      </w:r>
    </w:p>
    <w:p>
      <w:pPr>
        <w:pStyle w:val="CodeStyle"/>
      </w:pPr>
      <w:r>
        <w:rPr>
          <w:rFonts w:ascii="Consolas" w:hAnsi="Consolas" w:eastAsia="Malgun Gothic"/>
        </w:rPr>
        <w:t>- 부분 업데이트 지원</w:t>
      </w:r>
    </w:p>
    <w:p/>
    <w:p>
      <w:pPr>
        <w:pStyle w:val="CodeStyle"/>
      </w:pPr>
      <w:r>
        <w:rPr>
          <w:rFonts w:ascii="Consolas" w:hAnsi="Consolas" w:eastAsia="Malgun Gothic"/>
        </w:rPr>
        <w:t>[Delete - DELETE /posts/:id]</w:t>
      </w:r>
    </w:p>
    <w:p>
      <w:pPr>
        <w:pStyle w:val="CodeStyle"/>
      </w:pPr>
      <w:r>
        <w:rPr>
          <w:rFonts w:ascii="Consolas" w:hAnsi="Consolas" w:eastAsia="Malgun Gothic"/>
        </w:rPr>
        <w:t>- Soft Delete (deleted_at 필드)</w:t>
      </w:r>
    </w:p>
    <w:p>
      <w:pPr>
        <w:pStyle w:val="CodeStyle"/>
      </w:pPr>
      <w:r>
        <w:rPr>
          <w:rFonts w:ascii="Consolas" w:hAnsi="Consolas" w:eastAsia="Malgun Gothic"/>
        </w:rPr>
        <w:t>- 하위 댓글 함께 처리</w:t>
      </w:r>
    </w:p>
    <w:p>
      <w:pPr>
        <w:pStyle w:val="CodeStyle"/>
      </w:pPr>
      <w:r>
        <w:rPr>
          <w:rFonts w:ascii="Consolas" w:hAnsi="Consolas" w:eastAsia="Malgun Gothic"/>
        </w:rPr>
        <w:t>- 관련 파일 삭제 (S3)</w:t>
      </w:r>
    </w:p>
    <w:p/>
    <w:p>
      <w:pPr>
        <w:pStyle w:val="Heading2"/>
      </w:pPr>
      <w:r>
        <w:t>6.4 에러 처리 및 로깅</w:t>
      </w:r>
    </w:p>
    <w:p/>
    <w:p>
      <w:pPr>
        <w:pStyle w:val="CodeStyle"/>
      </w:pPr>
      <w:r>
        <w:rPr>
          <w:rFonts w:ascii="Consolas" w:hAnsi="Consolas" w:eastAsia="Malgun Gothic"/>
        </w:rPr>
        <w:t>글로벌 에러 처리 시스템을 구현해주세요:</w:t>
      </w:r>
    </w:p>
    <w:p/>
    <w:p>
      <w:pPr>
        <w:pStyle w:val="CodeStyle"/>
      </w:pPr>
      <w:r>
        <w:rPr>
          <w:rFonts w:ascii="Consolas" w:hAnsi="Consolas" w:eastAsia="Malgun Gothic"/>
        </w:rPr>
        <w:t>[에러 클래스 계층]</w:t>
      </w:r>
    </w:p>
    <w:p>
      <w:pPr>
        <w:pStyle w:val="CodeStyle"/>
      </w:pPr>
      <w:r>
        <w:rPr>
          <w:rFonts w:ascii="Consolas" w:hAnsi="Consolas" w:eastAsia="Malgun Gothic"/>
        </w:rPr>
        <w:t>AppError (기본)</w:t>
      </w:r>
    </w:p>
    <w:p>
      <w:pPr>
        <w:pStyle w:val="CodeStyle"/>
      </w:pPr>
      <w:r>
        <w:rPr>
          <w:rFonts w:ascii="Consolas" w:hAnsi="Consolas" w:eastAsia="Malgun Gothic"/>
        </w:rPr>
        <w:t>├── ValidationError (400)</w:t>
      </w:r>
    </w:p>
    <w:p>
      <w:pPr>
        <w:pStyle w:val="CodeStyle"/>
      </w:pPr>
      <w:r>
        <w:rPr>
          <w:rFonts w:ascii="Consolas" w:hAnsi="Consolas" w:eastAsia="Malgun Gothic"/>
        </w:rPr>
        <w:t>├── AuthenticationError (401)</w:t>
      </w:r>
    </w:p>
    <w:p>
      <w:pPr>
        <w:pStyle w:val="CodeStyle"/>
      </w:pPr>
      <w:r>
        <w:rPr>
          <w:rFonts w:ascii="Consolas" w:hAnsi="Consolas" w:eastAsia="Malgun Gothic"/>
        </w:rPr>
        <w:t>├── AuthorizationError (403)</w:t>
      </w:r>
    </w:p>
    <w:p>
      <w:pPr>
        <w:pStyle w:val="CodeStyle"/>
      </w:pPr>
      <w:r>
        <w:rPr>
          <w:rFonts w:ascii="Consolas" w:hAnsi="Consolas" w:eastAsia="Malgun Gothic"/>
        </w:rPr>
        <w:t>├── NotFoundError (404)</w:t>
      </w:r>
    </w:p>
    <w:p>
      <w:pPr>
        <w:pStyle w:val="CodeStyle"/>
      </w:pPr>
      <w:r>
        <w:rPr>
          <w:rFonts w:ascii="Consolas" w:hAnsi="Consolas" w:eastAsia="Malgun Gothic"/>
        </w:rPr>
        <w:t>├── ConflictError (409)</w:t>
      </w:r>
    </w:p>
    <w:p>
      <w:pPr>
        <w:pStyle w:val="CodeStyle"/>
      </w:pPr>
      <w:r>
        <w:rPr>
          <w:rFonts w:ascii="Consolas" w:hAnsi="Consolas" w:eastAsia="Malgun Gothic"/>
        </w:rPr>
        <w:t>└── InternalError (500)</w:t>
      </w:r>
    </w:p>
    <w:p/>
    <w:p>
      <w:pPr>
        <w:pStyle w:val="CodeStyle"/>
      </w:pPr>
      <w:r>
        <w:rPr>
          <w:rFonts w:ascii="Consolas" w:hAnsi="Consolas" w:eastAsia="Malgun Gothic"/>
        </w:rPr>
        <w:t>[에러 핸들러 미들웨어]</w:t>
      </w:r>
    </w:p>
    <w:p>
      <w:pPr>
        <w:pStyle w:val="CodeStyle"/>
      </w:pPr>
      <w:r>
        <w:rPr>
          <w:rFonts w:ascii="Consolas" w:hAnsi="Consolas" w:eastAsia="Malgun Gothic"/>
        </w:rPr>
        <w:t>- 개발환경: 스택 트레이스 포함</w:t>
      </w:r>
    </w:p>
    <w:p>
      <w:pPr>
        <w:pStyle w:val="CodeStyle"/>
      </w:pPr>
      <w:r>
        <w:rPr>
          <w:rFonts w:ascii="Consolas" w:hAnsi="Consolas" w:eastAsia="Malgun Gothic"/>
        </w:rPr>
        <w:t>- 프로덕션: 일반화된 메시지</w:t>
      </w:r>
    </w:p>
    <w:p>
      <w:pPr>
        <w:pStyle w:val="CodeStyle"/>
      </w:pPr>
      <w:r>
        <w:rPr>
          <w:rFonts w:ascii="Consolas" w:hAnsi="Consolas" w:eastAsia="Malgun Gothic"/>
        </w:rPr>
        <w:t>- 에러 로깅 (Sentry 또는 자체 시스템)</w:t>
      </w:r>
    </w:p>
    <w:p/>
    <w:p>
      <w:pPr>
        <w:pStyle w:val="CodeStyle"/>
      </w:pPr>
      <w:r>
        <w:rPr>
          <w:rFonts w:ascii="Consolas" w:hAnsi="Consolas" w:eastAsia="Malgun Gothic"/>
        </w:rPr>
        <w:t>[로깅 전략]</w:t>
      </w:r>
    </w:p>
    <w:p>
      <w:pPr>
        <w:pStyle w:val="CodeStyle"/>
      </w:pPr>
      <w:r>
        <w:rPr>
          <w:rFonts w:ascii="Consolas" w:hAnsi="Consolas" w:eastAsia="Malgun Gothic"/>
        </w:rPr>
        <w:t>- Logger: Winston 또는 Pino</w:t>
      </w:r>
    </w:p>
    <w:p>
      <w:pPr>
        <w:pStyle w:val="CodeStyle"/>
      </w:pPr>
      <w:r>
        <w:rPr>
          <w:rFonts w:ascii="Consolas" w:hAnsi="Consolas" w:eastAsia="Malgun Gothic"/>
        </w:rPr>
        <w:t>- 로그 레벨: error, warn, info, debug</w:t>
      </w:r>
    </w:p>
    <w:p>
      <w:pPr>
        <w:pStyle w:val="CodeStyle"/>
      </w:pPr>
      <w:r>
        <w:rPr>
          <w:rFonts w:ascii="Consolas" w:hAnsi="Consolas" w:eastAsia="Malgun Gothic"/>
        </w:rPr>
        <w:t>- 로그 항목: timestamp, requestId, userId, method, url, status, duration</w:t>
      </w:r>
    </w:p>
    <w:p>
      <w:pPr>
        <w:pStyle w:val="CodeStyle"/>
      </w:pPr>
      <w:r>
        <w:rPr>
          <w:rFonts w:ascii="Consolas" w:hAnsi="Consolas" w:eastAsia="Malgun Gothic"/>
        </w:rPr>
        <w:t>- 로그 저장: 파일 + ELK Stack (선택)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💻 Phase 7: 프론트엔드 개발</w:t>
      </w:r>
    </w:p>
    <w:p/>
    <w:p>
      <w:pPr>
        <w:pStyle w:val="Heading2"/>
      </w:pPr>
      <w:r>
        <w:t>7.1 프로젝트 초기화 및 설정</w:t>
      </w:r>
    </w:p>
    <w:p/>
    <w:p>
      <w:pPr>
        <w:pStyle w:val="CodeStyle"/>
      </w:pPr>
      <w:r>
        <w:rPr>
          <w:rFonts w:ascii="Consolas" w:hAnsi="Consolas" w:eastAsia="Malgun Gothic"/>
        </w:rPr>
        <w:t>프론트엔드 프로젝트를 설정해주세요:</w:t>
      </w:r>
    </w:p>
    <w:p/>
    <w:p>
      <w:pPr>
        <w:pStyle w:val="CodeStyle"/>
      </w:pPr>
      <w:r>
        <w:rPr>
          <w:rFonts w:ascii="Consolas" w:hAnsi="Consolas" w:eastAsia="Malgun Gothic"/>
        </w:rPr>
        <w:t>[개발 환경 설정]</w:t>
      </w:r>
    </w:p>
    <w:p>
      <w:pPr>
        <w:pStyle w:val="CodeStyle"/>
      </w:pPr>
      <w:r>
        <w:rPr>
          <w:rFonts w:ascii="Consolas" w:hAnsi="Consolas" w:eastAsia="Malgun Gothic"/>
        </w:rPr>
        <w:t>1. Vite로 프로젝트 생성 (React + TypeScript)</w:t>
      </w:r>
    </w:p>
    <w:p>
      <w:pPr>
        <w:pStyle w:val="CodeStyle"/>
      </w:pPr>
      <w:r>
        <w:rPr>
          <w:rFonts w:ascii="Consolas" w:hAnsi="Consolas" w:eastAsia="Malgun Gothic"/>
        </w:rPr>
        <w:t>2. ESLint + Prettier 설정</w:t>
      </w:r>
    </w:p>
    <w:p>
      <w:pPr>
        <w:pStyle w:val="CodeStyle"/>
      </w:pPr>
      <w:r>
        <w:rPr>
          <w:rFonts w:ascii="Consolas" w:hAnsi="Consolas" w:eastAsia="Malgun Gothic"/>
        </w:rPr>
        <w:t>3. 절대 경로 설정 (@/components, @/hooks 등)</w:t>
      </w:r>
    </w:p>
    <w:p>
      <w:pPr>
        <w:pStyle w:val="CodeStyle"/>
      </w:pPr>
      <w:r>
        <w:rPr>
          <w:rFonts w:ascii="Consolas" w:hAnsi="Consolas" w:eastAsia="Malgun Gothic"/>
        </w:rPr>
        <w:t>4. 환경변수 설정 (.env.development, .env.production)</w:t>
      </w:r>
    </w:p>
    <w:p/>
    <w:p>
      <w:pPr>
        <w:pStyle w:val="CodeStyle"/>
      </w:pPr>
      <w:r>
        <w:rPr>
          <w:rFonts w:ascii="Consolas" w:hAnsi="Consolas" w:eastAsia="Malgun Gothic"/>
        </w:rPr>
        <w:t>[핵심 라이브러리 설치]</w:t>
      </w:r>
    </w:p>
    <w:p>
      <w:pPr>
        <w:pStyle w:val="CodeStyle"/>
      </w:pPr>
      <w:r>
        <w:rPr>
          <w:rFonts w:ascii="Consolas" w:hAnsi="Consolas" w:eastAsia="Malgun Gothic"/>
        </w:rPr>
        <w:t>- 상태관리: npm install zustand</w:t>
      </w:r>
    </w:p>
    <w:p>
      <w:pPr>
        <w:pStyle w:val="CodeStyle"/>
      </w:pPr>
      <w:r>
        <w:rPr>
          <w:rFonts w:ascii="Consolas" w:hAnsi="Consolas" w:eastAsia="Malgun Gothic"/>
        </w:rPr>
        <w:t>- 서버상태: npm install @tanstack/react-query</w:t>
      </w:r>
    </w:p>
    <w:p>
      <w:pPr>
        <w:pStyle w:val="CodeStyle"/>
      </w:pPr>
      <w:r>
        <w:rPr>
          <w:rFonts w:ascii="Consolas" w:hAnsi="Consolas" w:eastAsia="Malgun Gothic"/>
        </w:rPr>
        <w:t>- 폼: npm install react-hook-form zod @hookform/resolvers</w:t>
      </w:r>
    </w:p>
    <w:p>
      <w:pPr>
        <w:pStyle w:val="CodeStyle"/>
      </w:pPr>
      <w:r>
        <w:rPr>
          <w:rFonts w:ascii="Consolas" w:hAnsi="Consolas" w:eastAsia="Malgun Gothic"/>
        </w:rPr>
        <w:t>- HTTP: npm install axios</w:t>
      </w:r>
    </w:p>
    <w:p>
      <w:pPr>
        <w:pStyle w:val="CodeStyle"/>
      </w:pPr>
      <w:r>
        <w:rPr>
          <w:rFonts w:ascii="Consolas" w:hAnsi="Consolas" w:eastAsia="Malgun Gothic"/>
        </w:rPr>
        <w:t>- 라우팅: npm install react-router-dom</w:t>
      </w:r>
    </w:p>
    <w:p>
      <w:pPr>
        <w:pStyle w:val="CodeStyle"/>
      </w:pPr>
      <w:r>
        <w:rPr>
          <w:rFonts w:ascii="Consolas" w:hAnsi="Consolas" w:eastAsia="Malgun Gothic"/>
        </w:rPr>
        <w:t>- 스타일: npm install tailwindcss @tailwindcss/forms</w:t>
      </w:r>
    </w:p>
    <w:p/>
    <w:p>
      <w:pPr>
        <w:pStyle w:val="CodeStyle"/>
      </w:pPr>
      <w:r>
        <w:rPr>
          <w:rFonts w:ascii="Consolas" w:hAnsi="Consolas" w:eastAsia="Malgun Gothic"/>
        </w:rPr>
        <w:t>[폴더 구조 생성]</w:t>
      </w:r>
    </w:p>
    <w:p>
      <w:pPr>
        <w:pStyle w:val="CodeStyle"/>
      </w:pPr>
      <w:r>
        <w:rPr>
          <w:rFonts w:ascii="Consolas" w:hAnsi="Consolas" w:eastAsia="Malgun Gothic"/>
        </w:rPr>
        <w:t>mkdir -p src/{components/{atoms,molecules,organisms,templates},hooks,pages,sto</w:t>
      </w:r>
    </w:p>
    <w:p>
      <w:pPr>
        <w:pStyle w:val="CodeStyle"/>
      </w:pPr>
      <w:r>
        <w:rPr>
          <w:rFonts w:ascii="Consolas" w:hAnsi="Consolas" w:eastAsia="Malgun Gothic"/>
        </w:rPr>
        <w:t>res,services,utils,types,styles}</w:t>
      </w:r>
    </w:p>
    <w:p/>
    <w:p>
      <w:pPr>
        <w:pStyle w:val="Heading2"/>
      </w:pPr>
      <w:r>
        <w:t>7.2 API 클라이언트 설정</w:t>
      </w:r>
    </w:p>
    <w:p/>
    <w:p>
      <w:pPr>
        <w:pStyle w:val="CodeStyle"/>
      </w:pPr>
      <w:r>
        <w:rPr>
          <w:rFonts w:ascii="Consolas" w:hAnsi="Consolas" w:eastAsia="Malgun Gothic"/>
        </w:rPr>
        <w:t>API 통신 레이어를 구현해주세요:</w:t>
      </w:r>
    </w:p>
    <w:p/>
    <w:p>
      <w:pPr>
        <w:pStyle w:val="CodeStyle"/>
      </w:pPr>
      <w:r>
        <w:rPr>
          <w:rFonts w:ascii="Consolas" w:hAnsi="Consolas" w:eastAsia="Malgun Gothic"/>
        </w:rPr>
        <w:t>[Axios 인스턴스 설정]</w:t>
      </w:r>
    </w:p>
    <w:p>
      <w:pPr>
        <w:pStyle w:val="CodeStyle"/>
      </w:pPr>
      <w:r>
        <w:rPr>
          <w:rFonts w:ascii="Consolas" w:hAnsi="Consolas" w:eastAsia="Malgun Gothic"/>
        </w:rPr>
        <w:t>- Base URL: 환경변수에서 읽기</w:t>
      </w:r>
    </w:p>
    <w:p>
      <w:pPr>
        <w:pStyle w:val="CodeStyle"/>
      </w:pPr>
      <w:r>
        <w:rPr>
          <w:rFonts w:ascii="Consolas" w:hAnsi="Consolas" w:eastAsia="Malgun Gothic"/>
        </w:rPr>
        <w:t>- Timeout: 10000ms</w:t>
      </w:r>
    </w:p>
    <w:p>
      <w:pPr>
        <w:pStyle w:val="CodeStyle"/>
      </w:pPr>
      <w:r>
        <w:rPr>
          <w:rFonts w:ascii="Consolas" w:hAnsi="Consolas" w:eastAsia="Malgun Gothic"/>
        </w:rPr>
        <w:t>- Retry 로직: 3회, exponential backoff</w:t>
      </w:r>
    </w:p>
    <w:p/>
    <w:p>
      <w:pPr>
        <w:pStyle w:val="CodeStyle"/>
      </w:pPr>
      <w:r>
        <w:rPr>
          <w:rFonts w:ascii="Consolas" w:hAnsi="Consolas" w:eastAsia="Malgun Gothic"/>
        </w:rPr>
        <w:t>[인터셉터]</w:t>
      </w:r>
    </w:p>
    <w:p>
      <w:pPr>
        <w:pStyle w:val="CodeStyle"/>
      </w:pPr>
      <w:r>
        <w:rPr>
          <w:rFonts w:ascii="Consolas" w:hAnsi="Consolas" w:eastAsia="Malgun Gothic"/>
        </w:rPr>
        <w:t>- Request: Access Token 추가</w:t>
      </w:r>
    </w:p>
    <w:p>
      <w:pPr>
        <w:pStyle w:val="CodeStyle"/>
      </w:pPr>
      <w:r>
        <w:rPr>
          <w:rFonts w:ascii="Consolas" w:hAnsi="Consolas" w:eastAsia="Malgun Gothic"/>
        </w:rPr>
        <w:t>- Response 401: Refresh Token으로 갱신 시도</w:t>
      </w:r>
    </w:p>
    <w:p>
      <w:pPr>
        <w:pStyle w:val="CodeStyle"/>
      </w:pPr>
      <w:r>
        <w:rPr>
          <w:rFonts w:ascii="Consolas" w:hAnsi="Consolas" w:eastAsia="Malgun Gothic"/>
        </w:rPr>
        <w:t>- Response 에러: 표준화된 에러 객체로 변환</w:t>
      </w:r>
    </w:p>
    <w:p/>
    <w:p>
      <w:pPr>
        <w:pStyle w:val="CodeStyle"/>
      </w:pPr>
      <w:r>
        <w:rPr>
          <w:rFonts w:ascii="Consolas" w:hAnsi="Consolas" w:eastAsia="Malgun Gothic"/>
        </w:rPr>
        <w:t>[API 함수 구조]</w:t>
      </w:r>
    </w:p>
    <w:p>
      <w:pPr>
        <w:pStyle w:val="CodeStyle"/>
      </w:pPr>
      <w:r>
        <w:rPr>
          <w:rFonts w:ascii="Consolas" w:hAnsi="Consolas" w:eastAsia="Malgun Gothic"/>
        </w:rPr>
        <w:t>services/</w:t>
      </w:r>
    </w:p>
    <w:p>
      <w:pPr>
        <w:pStyle w:val="CodeStyle"/>
      </w:pPr>
      <w:r>
        <w:rPr>
          <w:rFonts w:ascii="Consolas" w:hAnsi="Consolas" w:eastAsia="Malgun Gothic"/>
        </w:rPr>
        <w:t>├── api.ts              # axios 인스턴스</w:t>
      </w:r>
    </w:p>
    <w:p>
      <w:pPr>
        <w:pStyle w:val="CodeStyle"/>
      </w:pPr>
      <w:r>
        <w:rPr>
          <w:rFonts w:ascii="Consolas" w:hAnsi="Consolas" w:eastAsia="Malgun Gothic"/>
        </w:rPr>
        <w:t>├── authApi.ts</w:t>
      </w:r>
    </w:p>
    <w:p>
      <w:pPr>
        <w:pStyle w:val="CodeStyle"/>
      </w:pPr>
      <w:r>
        <w:rPr>
          <w:rFonts w:ascii="Consolas" w:hAnsi="Consolas" w:eastAsia="Malgun Gothic"/>
        </w:rPr>
        <w:t>│   ├── login(data): Promise&lt;AuthResponse&gt;</w:t>
      </w:r>
    </w:p>
    <w:p>
      <w:pPr>
        <w:pStyle w:val="CodeStyle"/>
      </w:pPr>
      <w:r>
        <w:rPr>
          <w:rFonts w:ascii="Consolas" w:hAnsi="Consolas" w:eastAsia="Malgun Gothic"/>
        </w:rPr>
        <w:t>│   ├── register(data): Promise&lt;User&gt;</w:t>
      </w:r>
    </w:p>
    <w:p>
      <w:pPr>
        <w:pStyle w:val="CodeStyle"/>
      </w:pPr>
      <w:r>
        <w:rPr>
          <w:rFonts w:ascii="Consolas" w:hAnsi="Consolas" w:eastAsia="Malgun Gothic"/>
        </w:rPr>
        <w:t>│   └── refresh(): Promise&lt;TokenPair&gt;</w:t>
      </w:r>
    </w:p>
    <w:p>
      <w:pPr>
        <w:pStyle w:val="CodeStyle"/>
      </w:pPr>
      <w:r>
        <w:rPr>
          <w:rFonts w:ascii="Consolas" w:hAnsi="Consolas" w:eastAsia="Malgun Gothic"/>
        </w:rPr>
        <w:t>├── postApi.ts</w:t>
      </w:r>
    </w:p>
    <w:p>
      <w:pPr>
        <w:pStyle w:val="CodeStyle"/>
      </w:pPr>
      <w:r>
        <w:rPr>
          <w:rFonts w:ascii="Consolas" w:hAnsi="Consolas" w:eastAsia="Malgun Gothic"/>
        </w:rPr>
        <w:t>│   ├── getPosts(params): Promise&lt;Paginated&lt;Post&gt;&gt;</w:t>
      </w:r>
    </w:p>
    <w:p>
      <w:pPr>
        <w:pStyle w:val="CodeStyle"/>
      </w:pPr>
      <w:r>
        <w:rPr>
          <w:rFonts w:ascii="Consolas" w:hAnsi="Consolas" w:eastAsia="Malgun Gothic"/>
        </w:rPr>
        <w:t>│   ├── getPost(id): Promise&lt;Post&gt;</w:t>
      </w:r>
    </w:p>
    <w:p>
      <w:pPr>
        <w:pStyle w:val="CodeStyle"/>
      </w:pPr>
      <w:r>
        <w:rPr>
          <w:rFonts w:ascii="Consolas" w:hAnsi="Consolas" w:eastAsia="Malgun Gothic"/>
        </w:rPr>
        <w:t>│   ├── createPost(data): Promise&lt;Post&gt;</w:t>
      </w:r>
    </w:p>
    <w:p>
      <w:pPr>
        <w:pStyle w:val="CodeStyle"/>
      </w:pPr>
      <w:r>
        <w:rPr>
          <w:rFonts w:ascii="Consolas" w:hAnsi="Consolas" w:eastAsia="Malgun Gothic"/>
        </w:rPr>
        <w:t>│   ├── updatePost(id, data): Promise&lt;Post&gt;</w:t>
      </w:r>
    </w:p>
    <w:p>
      <w:pPr>
        <w:pStyle w:val="CodeStyle"/>
      </w:pPr>
      <w:r>
        <w:rPr>
          <w:rFonts w:ascii="Consolas" w:hAnsi="Consolas" w:eastAsia="Malgun Gothic"/>
        </w:rPr>
        <w:t>│   └── deletePost(id): Promise&lt;void&gt;</w:t>
      </w:r>
    </w:p>
    <w:p>
      <w:pPr>
        <w:pStyle w:val="CodeStyle"/>
      </w:pPr>
      <w:r>
        <w:rPr>
          <w:rFonts w:ascii="Consolas" w:hAnsi="Consolas" w:eastAsia="Malgun Gothic"/>
        </w:rPr>
        <w:t>└── types.ts            # API 관련 타입</w:t>
      </w:r>
    </w:p>
    <w:p/>
    <w:p>
      <w:pPr>
        <w:pStyle w:val="Heading2"/>
      </w:pPr>
      <w:r>
        <w:t>7.3 주요 화면 구현</w:t>
      </w:r>
    </w:p>
    <w:p/>
    <w:p>
      <w:pPr>
        <w:pStyle w:val="CodeStyle"/>
      </w:pPr>
      <w:r>
        <w:rPr>
          <w:rFonts w:ascii="Consolas" w:hAnsi="Consolas" w:eastAsia="Malgun Gothic"/>
        </w:rPr>
        <w:t>핵심 페이지를 구현해주세요:</w:t>
      </w:r>
    </w:p>
    <w:p/>
    <w:p>
      <w:pPr>
        <w:pStyle w:val="CodeStyle"/>
      </w:pPr>
      <w:r>
        <w:rPr>
          <w:rFonts w:ascii="Consolas" w:hAnsi="Consolas" w:eastAsia="Malgun Gothic"/>
        </w:rPr>
        <w:t>[로그인 페이지]</w:t>
      </w:r>
    </w:p>
    <w:p>
      <w:pPr>
        <w:pStyle w:val="CodeStyle"/>
      </w:pPr>
      <w:r>
        <w:rPr>
          <w:rFonts w:ascii="Consolas" w:hAnsi="Consolas" w:eastAsia="Malgun Gothic"/>
        </w:rPr>
        <w:t>- 폼: 이메일, 비밀번호, 로그인 상태 유지</w:t>
      </w:r>
    </w:p>
    <w:p>
      <w:pPr>
        <w:pStyle w:val="CodeStyle"/>
      </w:pPr>
      <w:r>
        <w:rPr>
          <w:rFonts w:ascii="Consolas" w:hAnsi="Consolas" w:eastAsia="Malgun Gothic"/>
        </w:rPr>
        <w:t>- 유효성 검사: 실시간 + 제출 시</w:t>
      </w:r>
    </w:p>
    <w:p>
      <w:pPr>
        <w:pStyle w:val="CodeStyle"/>
      </w:pPr>
      <w:r>
        <w:rPr>
          <w:rFonts w:ascii="Consolas" w:hAnsi="Consolas" w:eastAsia="Malgun Gothic"/>
        </w:rPr>
        <w:t>- 로딩 상태: 버튼 disabled + 스피너</w:t>
      </w:r>
    </w:p>
    <w:p>
      <w:pPr>
        <w:pStyle w:val="CodeStyle"/>
      </w:pPr>
      <w:r>
        <w:rPr>
          <w:rFonts w:ascii="Consolas" w:hAnsi="Consolas" w:eastAsia="Malgun Gothic"/>
        </w:rPr>
        <w:t>- 에러 표시: API 에러 메시지 표시</w:t>
      </w:r>
    </w:p>
    <w:p>
      <w:pPr>
        <w:pStyle w:val="CodeStyle"/>
      </w:pPr>
      <w:r>
        <w:rPr>
          <w:rFonts w:ascii="Consolas" w:hAnsi="Consolas" w:eastAsia="Malgun Gothic"/>
        </w:rPr>
        <w:t>- 리다이렉트: 로그인 후 원래 가려던 페이지 또는 홈</w:t>
      </w:r>
    </w:p>
    <w:p/>
    <w:p>
      <w:pPr>
        <w:pStyle w:val="CodeStyle"/>
      </w:pPr>
      <w:r>
        <w:rPr>
          <w:rFonts w:ascii="Consolas" w:hAnsi="Consolas" w:eastAsia="Malgun Gothic"/>
        </w:rPr>
        <w:t>[대시보드 페이지]</w:t>
      </w:r>
    </w:p>
    <w:p>
      <w:pPr>
        <w:pStyle w:val="CodeStyle"/>
      </w:pPr>
      <w:r>
        <w:rPr>
          <w:rFonts w:ascii="Consolas" w:hAnsi="Consolas" w:eastAsia="Malgun Gothic"/>
        </w:rPr>
        <w:t>- 레이아웃: 사이드바 + 헤더 + 메인 콘텐츠</w:t>
      </w:r>
    </w:p>
    <w:p>
      <w:pPr>
        <w:pStyle w:val="CodeStyle"/>
      </w:pPr>
      <w:r>
        <w:rPr>
          <w:rFonts w:ascii="Consolas" w:hAnsi="Consolas" w:eastAsia="Malgun Gothic"/>
        </w:rPr>
        <w:t>- 데이터: React Query로 서버 데이터 페칭</w:t>
      </w:r>
    </w:p>
    <w:p>
      <w:pPr>
        <w:pStyle w:val="CodeStyle"/>
      </w:pPr>
      <w:r>
        <w:rPr>
          <w:rFonts w:ascii="Consolas" w:hAnsi="Consolas" w:eastAsia="Malgun Gothic"/>
        </w:rPr>
        <w:t>- 상태: 로딩, 에러, 빈 상태 처리</w:t>
      </w:r>
    </w:p>
    <w:p>
      <w:pPr>
        <w:pStyle w:val="CodeStyle"/>
      </w:pPr>
      <w:r>
        <w:rPr>
          <w:rFonts w:ascii="Consolas" w:hAnsi="Consolas" w:eastAsia="Malgun Gothic"/>
        </w:rPr>
        <w:t>- 실시간: 필요시 WebSocket 연결</w:t>
      </w:r>
    </w:p>
    <w:p/>
    <w:p>
      <w:pPr>
        <w:pStyle w:val="CodeStyle"/>
      </w:pPr>
      <w:r>
        <w:rPr>
          <w:rFonts w:ascii="Consolas" w:hAnsi="Consolas" w:eastAsia="Malgun Gothic"/>
        </w:rPr>
        <w:t>[목록 페이지]</w:t>
      </w:r>
    </w:p>
    <w:p>
      <w:pPr>
        <w:pStyle w:val="CodeStyle"/>
      </w:pPr>
      <w:r>
        <w:rPr>
          <w:rFonts w:ascii="Consolas" w:hAnsi="Consolas" w:eastAsia="Malgun Gothic"/>
        </w:rPr>
        <w:t>- 테이블/카드 뷰</w:t>
      </w:r>
    </w:p>
    <w:p>
      <w:pPr>
        <w:pStyle w:val="CodeStyle"/>
      </w:pPr>
      <w:r>
        <w:rPr>
          <w:rFonts w:ascii="Consolas" w:hAnsi="Consolas" w:eastAsia="Malgun Gothic"/>
        </w:rPr>
        <w:t>- 페이지네이션 또는 무한 스크롤</w:t>
      </w:r>
    </w:p>
    <w:p>
      <w:pPr>
        <w:pStyle w:val="CodeStyle"/>
      </w:pPr>
      <w:r>
        <w:rPr>
          <w:rFonts w:ascii="Consolas" w:hAnsi="Consolas" w:eastAsia="Malgun Gothic"/>
        </w:rPr>
        <w:t>- 필터/검색 기능</w:t>
      </w:r>
    </w:p>
    <w:p>
      <w:pPr>
        <w:pStyle w:val="CodeStyle"/>
      </w:pPr>
      <w:r>
        <w:rPr>
          <w:rFonts w:ascii="Consolas" w:hAnsi="Consolas" w:eastAsia="Malgun Gothic"/>
        </w:rPr>
        <w:t>- 정렬 기능</w:t>
      </w:r>
    </w:p>
    <w:p>
      <w:pPr>
        <w:pStyle w:val="CodeStyle"/>
      </w:pPr>
      <w:r>
        <w:rPr>
          <w:rFonts w:ascii="Consolas" w:hAnsi="Consolas" w:eastAsia="Malgun Gothic"/>
        </w:rPr>
        <w:t>- 새로고침 버튼</w:t>
      </w:r>
    </w:p>
    <w:p/>
    <w:p>
      <w:pPr>
        <w:pStyle w:val="CodeStyle"/>
      </w:pPr>
      <w:r>
        <w:rPr>
          <w:rFonts w:ascii="Consolas" w:hAnsi="Consolas" w:eastAsia="Malgun Gothic"/>
        </w:rPr>
        <w:t>[상세/편집 페이지]</w:t>
      </w:r>
    </w:p>
    <w:p>
      <w:pPr>
        <w:pStyle w:val="CodeStyle"/>
      </w:pPr>
      <w:r>
        <w:rPr>
          <w:rFonts w:ascii="Consolas" w:hAnsi="Consolas" w:eastAsia="Malgun Gothic"/>
        </w:rPr>
        <w:t>- 읽기/편집 모드 전환</w:t>
      </w:r>
    </w:p>
    <w:p>
      <w:pPr>
        <w:pStyle w:val="CodeStyle"/>
      </w:pPr>
      <w:r>
        <w:rPr>
          <w:rFonts w:ascii="Consolas" w:hAnsi="Consolas" w:eastAsia="Malgun Gothic"/>
        </w:rPr>
        <w:t>- 자동저장 (debounce 2초)</w:t>
      </w:r>
    </w:p>
    <w:p>
      <w:pPr>
        <w:pStyle w:val="CodeStyle"/>
      </w:pPr>
      <w:r>
        <w:rPr>
          <w:rFonts w:ascii="Consolas" w:hAnsi="Consolas" w:eastAsia="Malgun Gothic"/>
        </w:rPr>
        <w:t>- 나가기 확인 (변경사항 있을 때)</w:t>
      </w:r>
    </w:p>
    <w:p/>
    <w:p>
      <w:pPr>
        <w:pStyle w:val="Heading2"/>
      </w:pPr>
      <w:r>
        <w:t>7.4 성능 최적화</w:t>
      </w:r>
    </w:p>
    <w:p/>
    <w:p>
      <w:pPr>
        <w:pStyle w:val="CodeStyle"/>
      </w:pPr>
      <w:r>
        <w:rPr>
          <w:rFonts w:ascii="Consolas" w:hAnsi="Consolas" w:eastAsia="Malgun Gothic"/>
        </w:rPr>
        <w:t>성능 최적화를 적용해주세요:</w:t>
      </w:r>
    </w:p>
    <w:p/>
    <w:p>
      <w:pPr>
        <w:pStyle w:val="CodeStyle"/>
      </w:pPr>
      <w:r>
        <w:rPr>
          <w:rFonts w:ascii="Consolas" w:hAnsi="Consolas" w:eastAsia="Malgun Gothic"/>
        </w:rPr>
        <w:t>[코드 스플리팅]</w:t>
      </w:r>
    </w:p>
    <w:p>
      <w:pPr>
        <w:pStyle w:val="CodeStyle"/>
      </w:pPr>
      <w:r>
        <w:rPr>
          <w:rFonts w:ascii="Consolas" w:hAnsi="Consolas" w:eastAsia="Malgun Gothic"/>
        </w:rPr>
        <w:t>- React.lazy + Suspense로 페이지 단위 코드 분할</w:t>
      </w:r>
    </w:p>
    <w:p>
      <w:pPr>
        <w:pStyle w:val="CodeStyle"/>
      </w:pPr>
      <w:r>
        <w:rPr>
          <w:rFonts w:ascii="Consolas" w:hAnsi="Consolas" w:eastAsia="Malgun Gothic"/>
        </w:rPr>
        <w:t>- 중복 청크 최소화 (vendor 분리)</w:t>
      </w:r>
    </w:p>
    <w:p/>
    <w:p>
      <w:pPr>
        <w:pStyle w:val="CodeStyle"/>
      </w:pPr>
      <w:r>
        <w:rPr>
          <w:rFonts w:ascii="Consolas" w:hAnsi="Consolas" w:eastAsia="Malgun Gothic"/>
        </w:rPr>
        <w:t>[데이터 Fetching 최적화]</w:t>
      </w:r>
    </w:p>
    <w:p>
      <w:pPr>
        <w:pStyle w:val="CodeStyle"/>
      </w:pPr>
      <w:r>
        <w:rPr>
          <w:rFonts w:ascii="Consolas" w:hAnsi="Consolas" w:eastAsia="Malgun Gothic"/>
        </w:rPr>
        <w:t>- React Query의 prefetching (hover시)</w:t>
      </w:r>
    </w:p>
    <w:p>
      <w:pPr>
        <w:pStyle w:val="CodeStyle"/>
      </w:pPr>
      <w:r>
        <w:rPr>
          <w:rFonts w:ascii="Consolas" w:hAnsi="Consolas" w:eastAsia="Malgun Gothic"/>
        </w:rPr>
        <w:t>- Infinite Query로 무한 스크롤</w:t>
      </w:r>
    </w:p>
    <w:p>
      <w:pPr>
        <w:pStyle w:val="CodeStyle"/>
      </w:pPr>
      <w:r>
        <w:rPr>
          <w:rFonts w:ascii="Consolas" w:hAnsi="Consolas" w:eastAsia="Malgun Gothic"/>
        </w:rPr>
        <w:t>- Optimistic Updates로 UI 반응성 향상</w:t>
      </w:r>
    </w:p>
    <w:p/>
    <w:p>
      <w:pPr>
        <w:pStyle w:val="CodeStyle"/>
      </w:pPr>
      <w:r>
        <w:rPr>
          <w:rFonts w:ascii="Consolas" w:hAnsi="Consolas" w:eastAsia="Malgun Gothic"/>
        </w:rPr>
        <w:t>[렌더링 최적화]</w:t>
      </w:r>
    </w:p>
    <w:p>
      <w:pPr>
        <w:pStyle w:val="CodeStyle"/>
      </w:pPr>
      <w:r>
        <w:rPr>
          <w:rFonts w:ascii="Consolas" w:hAnsi="Consolas" w:eastAsia="Malgun Gothic"/>
        </w:rPr>
        <w:t>- React.memo로 불필요한 리렌더 방지</w:t>
      </w:r>
    </w:p>
    <w:p>
      <w:pPr>
        <w:pStyle w:val="CodeStyle"/>
      </w:pPr>
      <w:r>
        <w:rPr>
          <w:rFonts w:ascii="Consolas" w:hAnsi="Consolas" w:eastAsia="Malgun Gothic"/>
        </w:rPr>
        <w:t>- useMemo/useCallback 적절히 사용</w:t>
      </w:r>
    </w:p>
    <w:p>
      <w:pPr>
        <w:pStyle w:val="CodeStyle"/>
      </w:pPr>
      <w:r>
        <w:rPr>
          <w:rFonts w:ascii="Consolas" w:hAnsi="Consolas" w:eastAsia="Malgun Gothic"/>
        </w:rPr>
        <w:t>- Virtual List로 대량 데이터 렌더링 (10,000+ 아이템)</w:t>
      </w:r>
    </w:p>
    <w:p/>
    <w:p>
      <w:pPr>
        <w:pStyle w:val="CodeStyle"/>
      </w:pPr>
      <w:r>
        <w:rPr>
          <w:rFonts w:ascii="Consolas" w:hAnsi="Consolas" w:eastAsia="Malgun Gothic"/>
        </w:rPr>
        <w:t>[이미지/리소스]</w:t>
      </w:r>
    </w:p>
    <w:p>
      <w:pPr>
        <w:pStyle w:val="CodeStyle"/>
      </w:pPr>
      <w:r>
        <w:rPr>
          <w:rFonts w:ascii="Consolas" w:hAnsi="Consolas" w:eastAsia="Malgun Gothic"/>
        </w:rPr>
        <w:t>- WebP 포맷 사용</w:t>
      </w:r>
    </w:p>
    <w:p>
      <w:pPr>
        <w:pStyle w:val="CodeStyle"/>
      </w:pPr>
      <w:r>
        <w:rPr>
          <w:rFonts w:ascii="Consolas" w:hAnsi="Consolas" w:eastAsia="Malgun Gothic"/>
        </w:rPr>
        <w:t>- Lazy loading: loading="lazy"</w:t>
      </w:r>
    </w:p>
    <w:p>
      <w:pPr>
        <w:pStyle w:val="CodeStyle"/>
      </w:pPr>
      <w:r>
        <w:rPr>
          <w:rFonts w:ascii="Consolas" w:hAnsi="Consolas" w:eastAsia="Malgun Gothic"/>
        </w:rPr>
        <w:t>- Skeleton UI로 로딩 상태 표시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🔗 Phase 8: 통합 및 테스트</w:t>
      </w:r>
    </w:p>
    <w:p/>
    <w:p>
      <w:pPr>
        <w:pStyle w:val="Heading2"/>
      </w:pPr>
      <w:r>
        <w:t>8.1 단위 테스트 작성</w:t>
      </w:r>
    </w:p>
    <w:p/>
    <w:p>
      <w:pPr>
        <w:pStyle w:val="CodeStyle"/>
      </w:pPr>
      <w:r>
        <w:rPr>
          <w:rFonts w:ascii="Consolas" w:hAnsi="Consolas" w:eastAsia="Malgun Gothic"/>
        </w:rPr>
        <w:t>단위 테스트를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[백엔드 테스트 (Jest/Vitest)]</w:t>
      </w:r>
    </w:p>
    <w:p>
      <w:pPr>
        <w:pStyle w:val="CodeStyle"/>
      </w:pPr>
      <w:r>
        <w:rPr>
          <w:rFonts w:ascii="Consolas" w:hAnsi="Consolas" w:eastAsia="Malgun Gothic"/>
        </w:rPr>
        <w:t>- Service Layer: 비즈니스 로직 테스트</w:t>
      </w:r>
    </w:p>
    <w:p>
      <w:pPr>
        <w:pStyle w:val="CodeStyle"/>
      </w:pPr>
      <w:r>
        <w:rPr>
          <w:rFonts w:ascii="Consolas" w:hAnsi="Consolas" w:eastAsia="Malgun Gothic"/>
        </w:rPr>
        <w:t>- given: 입력 데이터</w:t>
      </w:r>
    </w:p>
    <w:p>
      <w:pPr>
        <w:pStyle w:val="CodeStyle"/>
      </w:pPr>
      <w:r>
        <w:rPr>
          <w:rFonts w:ascii="Consolas" w:hAnsi="Consolas" w:eastAsia="Malgun Gothic"/>
        </w:rPr>
        <w:t>- when: 함수 실행</w:t>
      </w:r>
    </w:p>
    <w:p>
      <w:pPr>
        <w:pStyle w:val="CodeStyle"/>
      </w:pPr>
      <w:r>
        <w:rPr>
          <w:rFonts w:ascii="Consolas" w:hAnsi="Consolas" w:eastAsia="Malgun Gothic"/>
        </w:rPr>
        <w:t>- then: 예상 결과 검증</w:t>
      </w:r>
    </w:p>
    <w:p>
      <w:pPr>
        <w:pStyle w:val="CodeStyle"/>
      </w:pPr>
      <w:r>
        <w:rPr>
          <w:rFonts w:ascii="Consolas" w:hAnsi="Consolas" w:eastAsia="Malgun Gothic"/>
        </w:rPr>
        <w:t>- Repository Layer: DB 쿼리 테스트 (in-memory DB 사용)</w:t>
      </w:r>
    </w:p>
    <w:p>
      <w:pPr>
        <w:pStyle w:val="CodeStyle"/>
      </w:pPr>
      <w:r>
        <w:rPr>
          <w:rFonts w:ascii="Consolas" w:hAnsi="Consolas" w:eastAsia="Malgun Gothic"/>
        </w:rPr>
        <w:t>- 유틸리티: 순수 함수 테스트</w:t>
      </w:r>
    </w:p>
    <w:p/>
    <w:p>
      <w:pPr>
        <w:pStyle w:val="CodeStyle"/>
      </w:pPr>
      <w:r>
        <w:rPr>
          <w:rFonts w:ascii="Consolas" w:hAnsi="Consolas" w:eastAsia="Malgun Gothic"/>
        </w:rPr>
        <w:t>[프론트엔드 테스트 (Vitest + React Testing Library)]</w:t>
      </w:r>
    </w:p>
    <w:p>
      <w:pPr>
        <w:pStyle w:val="CodeStyle"/>
      </w:pPr>
      <w:r>
        <w:rPr>
          <w:rFonts w:ascii="Consolas" w:hAnsi="Consolas" w:eastAsia="Malgun Gothic"/>
        </w:rPr>
        <w:t>- 컴포넌트 테스트</w:t>
      </w:r>
    </w:p>
    <w:p>
      <w:pPr>
        <w:pStyle w:val="CodeStyle"/>
      </w:pPr>
      <w:r>
        <w:rPr>
          <w:rFonts w:ascii="Consolas" w:hAnsi="Consolas" w:eastAsia="Malgun Gothic"/>
        </w:rPr>
        <w:t>- 렌더링 테스트</w:t>
      </w:r>
    </w:p>
    <w:p>
      <w:pPr>
        <w:pStyle w:val="CodeStyle"/>
      </w:pPr>
      <w:r>
        <w:rPr>
          <w:rFonts w:ascii="Consolas" w:hAnsi="Consolas" w:eastAsia="Malgun Gothic"/>
        </w:rPr>
        <w:t>- 사용자 상호작용 테스트 (fireEvent/userEvent)</w:t>
      </w:r>
    </w:p>
    <w:p>
      <w:pPr>
        <w:pStyle w:val="CodeStyle"/>
      </w:pPr>
      <w:r>
        <w:rPr>
          <w:rFonts w:ascii="Consolas" w:hAnsi="Consolas" w:eastAsia="Malgun Gothic"/>
        </w:rPr>
        <w:t>- props 변화 테스트</w:t>
      </w:r>
    </w:p>
    <w:p>
      <w:pPr>
        <w:pStyle w:val="CodeStyle"/>
      </w:pPr>
      <w:r>
        <w:rPr>
          <w:rFonts w:ascii="Consolas" w:hAnsi="Consolas" w:eastAsia="Malgun Gothic"/>
        </w:rPr>
        <w:t>- Hook 테스트</w:t>
      </w:r>
    </w:p>
    <w:p>
      <w:pPr>
        <w:pStyle w:val="CodeStyle"/>
      </w:pPr>
      <w:r>
        <w:rPr>
          <w:rFonts w:ascii="Consolas" w:hAnsi="Consolas" w:eastAsia="Malgun Gothic"/>
        </w:rPr>
        <w:t>- custom hook 동작 검증</w:t>
      </w:r>
    </w:p>
    <w:p>
      <w:pPr>
        <w:pStyle w:val="CodeStyle"/>
      </w:pPr>
      <w:r>
        <w:rPr>
          <w:rFonts w:ascii="Consolas" w:hAnsi="Consolas" w:eastAsia="Malgun Gothic"/>
        </w:rPr>
        <w:t>- 비동기 hook 테스트</w:t>
      </w:r>
    </w:p>
    <w:p>
      <w:pPr>
        <w:pStyle w:val="CodeStyle"/>
      </w:pPr>
      <w:r>
        <w:rPr>
          <w:rFonts w:ascii="Consolas" w:hAnsi="Consolas" w:eastAsia="Malgun Gothic"/>
        </w:rPr>
        <w:t>- Store 테스트</w:t>
      </w:r>
    </w:p>
    <w:p>
      <w:pPr>
        <w:pStyle w:val="CodeStyle"/>
      </w:pPr>
      <w:r>
        <w:rPr>
          <w:rFonts w:ascii="Consolas" w:hAnsi="Consolas" w:eastAsia="Malgun Gothic"/>
        </w:rPr>
        <w:t>- 상태 변경 로직 검증</w:t>
      </w:r>
    </w:p>
    <w:p/>
    <w:p>
      <w:pPr>
        <w:pStyle w:val="CodeStyle"/>
      </w:pPr>
      <w:r>
        <w:rPr>
          <w:rFonts w:ascii="Consolas" w:hAnsi="Consolas" w:eastAsia="Malgun Gothic"/>
        </w:rPr>
        <w:t>[테스트 커버리지 목표]</w:t>
      </w:r>
    </w:p>
    <w:p>
      <w:pPr>
        <w:pStyle w:val="CodeStyle"/>
      </w:pPr>
      <w:r>
        <w:rPr>
          <w:rFonts w:ascii="Consolas" w:hAnsi="Consolas" w:eastAsia="Malgun Gothic"/>
        </w:rPr>
        <w:t>- 핵심 비즈니스 로직: 90%+</w:t>
      </w:r>
    </w:p>
    <w:p>
      <w:pPr>
        <w:pStyle w:val="CodeStyle"/>
      </w:pPr>
      <w:r>
        <w:rPr>
          <w:rFonts w:ascii="Consolas" w:hAnsi="Consolas" w:eastAsia="Malgun Gothic"/>
        </w:rPr>
        <w:t>- API 엔드포인트: 80%+</w:t>
      </w:r>
    </w:p>
    <w:p>
      <w:pPr>
        <w:pStyle w:val="CodeStyle"/>
      </w:pPr>
      <w:r>
        <w:rPr>
          <w:rFonts w:ascii="Consolas" w:hAnsi="Consolas" w:eastAsia="Malgun Gothic"/>
        </w:rPr>
        <w:t>- UI 컴포넌트: 70%+</w:t>
      </w:r>
    </w:p>
    <w:p/>
    <w:p>
      <w:pPr>
        <w:pStyle w:val="Heading2"/>
      </w:pPr>
      <w:r>
        <w:t>8.2 통합/E2E 테스트</w:t>
      </w:r>
    </w:p>
    <w:p/>
    <w:p>
      <w:pPr>
        <w:pStyle w:val="CodeStyle"/>
      </w:pPr>
      <w:r>
        <w:rPr>
          <w:rFonts w:ascii="Consolas" w:hAnsi="Consolas" w:eastAsia="Malgun Gothic"/>
        </w:rPr>
        <w:t>통합 및 E2E 테스트를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[API 통합 테스트]</w:t>
      </w:r>
    </w:p>
    <w:p>
      <w:pPr>
        <w:pStyle w:val="CodeStyle"/>
      </w:pPr>
      <w:r>
        <w:rPr>
          <w:rFonts w:ascii="Consolas" w:hAnsi="Consolas" w:eastAsia="Malgun Gothic"/>
        </w:rPr>
        <w:t>- Supertest로 HTTP 요청 테스트</w:t>
      </w:r>
    </w:p>
    <w:p>
      <w:pPr>
        <w:pStyle w:val="CodeStyle"/>
      </w:pPr>
      <w:r>
        <w:rPr>
          <w:rFonts w:ascii="Consolas" w:hAnsi="Consolas" w:eastAsia="Malgun Gothic"/>
        </w:rPr>
        <w:t>- 실제 DB 사용 (test database)</w:t>
      </w:r>
    </w:p>
    <w:p>
      <w:pPr>
        <w:pStyle w:val="CodeStyle"/>
      </w:pPr>
      <w:r>
        <w:rPr>
          <w:rFonts w:ascii="Consolas" w:hAnsi="Consolas" w:eastAsia="Malgun Gothic"/>
        </w:rPr>
        <w:t>- 테스트 데이터 시드/클린업</w:t>
      </w:r>
    </w:p>
    <w:p/>
    <w:p>
      <w:pPr>
        <w:pStyle w:val="CodeStyle"/>
      </w:pPr>
      <w:r>
        <w:rPr>
          <w:rFonts w:ascii="Consolas" w:hAnsi="Consolas" w:eastAsia="Malgun Gothic"/>
        </w:rPr>
        <w:t>[시나리오 예시]</w:t>
      </w:r>
    </w:p>
    <w:p>
      <w:pPr>
        <w:pStyle w:val="CodeStyle"/>
      </w:pPr>
      <w:r>
        <w:rPr>
          <w:rFonts w:ascii="Consolas" w:hAnsi="Consolas" w:eastAsia="Malgun Gothic"/>
        </w:rPr>
        <w:t>1. 사용자 회원가입 → 로그인 → 게시글 작성 → 조회</w:t>
      </w:r>
    </w:p>
    <w:p>
      <w:pPr>
        <w:pStyle w:val="CodeStyle"/>
      </w:pPr>
      <w:r>
        <w:rPr>
          <w:rFonts w:ascii="Consolas" w:hAnsi="Consolas" w:eastAsia="Malgun Gothic"/>
        </w:rPr>
        <w:t>2. 동시 편집 시 충돌 처리</w:t>
      </w:r>
    </w:p>
    <w:p>
      <w:pPr>
        <w:pStyle w:val="CodeStyle"/>
      </w:pPr>
      <w:r>
        <w:rPr>
          <w:rFonts w:ascii="Consolas" w:hAnsi="Consolas" w:eastAsia="Malgun Gothic"/>
        </w:rPr>
        <w:t>3. 인증 만료 시 자동 갱신</w:t>
      </w:r>
    </w:p>
    <w:p/>
    <w:p>
      <w:pPr>
        <w:pStyle w:val="CodeStyle"/>
      </w:pPr>
      <w:r>
        <w:rPr>
          <w:rFonts w:ascii="Consolas" w:hAnsi="Consolas" w:eastAsia="Malgun Gothic"/>
        </w:rPr>
        <w:t>[E2E 테스트 (Playwright/Cypress)]</w:t>
      </w:r>
    </w:p>
    <w:p>
      <w:pPr>
        <w:pStyle w:val="CodeStyle"/>
      </w:pPr>
      <w:r>
        <w:rPr>
          <w:rFonts w:ascii="Consolas" w:hAnsi="Consolas" w:eastAsia="Malgun Gothic"/>
        </w:rPr>
        <w:t>- 주요 사용자 시나리오</w:t>
      </w:r>
    </w:p>
    <w:p>
      <w:pPr>
        <w:pStyle w:val="CodeStyle"/>
      </w:pPr>
      <w:r>
        <w:rPr>
          <w:rFonts w:ascii="Consolas" w:hAnsi="Consolas" w:eastAsia="Malgun Gothic"/>
        </w:rPr>
        <w:t>- 회원가입 및 로그인 플로우</w:t>
      </w:r>
    </w:p>
    <w:p>
      <w:pPr>
        <w:pStyle w:val="CodeStyle"/>
      </w:pPr>
      <w:r>
        <w:rPr>
          <w:rFonts w:ascii="Consolas" w:hAnsi="Consolas" w:eastAsia="Malgun Gothic"/>
        </w:rPr>
        <w:t>- 게시글 작성 및 관리</w:t>
      </w:r>
    </w:p>
    <w:p>
      <w:pPr>
        <w:pStyle w:val="CodeStyle"/>
      </w:pPr>
      <w:r>
        <w:rPr>
          <w:rFonts w:ascii="Consolas" w:hAnsi="Consolas" w:eastAsia="Malgun Gothic"/>
        </w:rPr>
        <w:t>- 설정 변경</w:t>
      </w:r>
    </w:p>
    <w:p>
      <w:pPr>
        <w:pStyle w:val="CodeStyle"/>
      </w:pPr>
      <w:r>
        <w:rPr>
          <w:rFonts w:ascii="Consolas" w:hAnsi="Consolas" w:eastAsia="Malgun Gothic"/>
        </w:rPr>
        <w:t>- 크로스 브라우저 테스트 (Chrome, Firefox, Safari)</w:t>
      </w:r>
    </w:p>
    <w:p>
      <w:pPr>
        <w:pStyle w:val="CodeStyle"/>
      </w:pPr>
      <w:r>
        <w:rPr>
          <w:rFonts w:ascii="Consolas" w:hAnsi="Consolas" w:eastAsia="Malgun Gothic"/>
        </w:rPr>
        <w:t>- 모바일 반응형 테스트</w:t>
      </w:r>
    </w:p>
    <w:p>
      <w:pPr>
        <w:pStyle w:val="CodeStyle"/>
      </w:pPr>
      <w:r>
        <w:rPr>
          <w:rFonts w:ascii="Consolas" w:hAnsi="Consolas" w:eastAsia="Malgun Gothic"/>
        </w:rPr>
        <w:t>- 테스트 데이터 격리 (각 테스트마다 새 사용자)</w:t>
      </w:r>
    </w:p>
    <w:p/>
    <w:p>
      <w:pPr>
        <w:pStyle w:val="Heading2"/>
      </w:pPr>
      <w:r>
        <w:t>8.3 보안 테스트</w:t>
      </w:r>
    </w:p>
    <w:p/>
    <w:p>
      <w:pPr>
        <w:pStyle w:val="CodeStyle"/>
      </w:pPr>
      <w:r>
        <w:rPr>
          <w:rFonts w:ascii="Consolas" w:hAnsi="Consolas" w:eastAsia="Malgun Gothic"/>
        </w:rPr>
        <w:t>보안 테스트를 수행해주세요:</w:t>
      </w:r>
    </w:p>
    <w:p/>
    <w:p>
      <w:pPr>
        <w:pStyle w:val="CodeStyle"/>
      </w:pPr>
      <w:r>
        <w:rPr>
          <w:rFonts w:ascii="Consolas" w:hAnsi="Consolas" w:eastAsia="Malgun Gothic"/>
        </w:rPr>
        <w:t>[OWASP Top 10 점검]</w:t>
      </w:r>
    </w:p>
    <w:p>
      <w:pPr>
        <w:pStyle w:val="CodeStyle"/>
      </w:pPr>
      <w:r>
        <w:rPr>
          <w:rFonts w:ascii="Consolas" w:hAnsi="Consolas" w:eastAsia="Malgun Gothic"/>
        </w:rPr>
        <w:t>- SQL Injection: Prepared Statement 확인</w:t>
      </w:r>
    </w:p>
    <w:p>
      <w:pPr>
        <w:pStyle w:val="CodeStyle"/>
      </w:pPr>
      <w:r>
        <w:rPr>
          <w:rFonts w:ascii="Consolas" w:hAnsi="Consolas" w:eastAsia="Malgun Gothic"/>
        </w:rPr>
        <w:t>- XSS: 입력 sanitization, CSP 헤더</w:t>
      </w:r>
    </w:p>
    <w:p>
      <w:pPr>
        <w:pStyle w:val="CodeStyle"/>
      </w:pPr>
      <w:r>
        <w:rPr>
          <w:rFonts w:ascii="Consolas" w:hAnsi="Consolas" w:eastAsia="Malgun Gothic"/>
        </w:rPr>
        <w:t>- CSRF: Token 기반 보호</w:t>
      </w:r>
    </w:p>
    <w:p>
      <w:pPr>
        <w:pStyle w:val="CodeStyle"/>
      </w:pPr>
      <w:r>
        <w:rPr>
          <w:rFonts w:ascii="Consolas" w:hAnsi="Consolas" w:eastAsia="Malgun Gothic"/>
        </w:rPr>
        <w:t>- 인증: Brute force 방지 (rate limiting)</w:t>
      </w:r>
    </w:p>
    <w:p>
      <w:pPr>
        <w:pStyle w:val="CodeStyle"/>
      </w:pPr>
      <w:r>
        <w:rPr>
          <w:rFonts w:ascii="Consolas" w:hAnsi="Consolas" w:eastAsia="Malgun Gothic"/>
        </w:rPr>
        <w:t>- 노출: .env, API 키 노출 여부</w:t>
      </w:r>
    </w:p>
    <w:p/>
    <w:p>
      <w:pPr>
        <w:pStyle w:val="CodeStyle"/>
      </w:pPr>
      <w:r>
        <w:rPr>
          <w:rFonts w:ascii="Consolas" w:hAnsi="Consolas" w:eastAsia="Malgun Gothic"/>
        </w:rPr>
        <w:t>[의존성 취약점 검사]</w:t>
      </w:r>
    </w:p>
    <w:p>
      <w:pPr>
        <w:pStyle w:val="CodeStyle"/>
      </w:pPr>
      <w:r>
        <w:rPr>
          <w:rFonts w:ascii="Consolas" w:hAnsi="Consolas" w:eastAsia="Malgun Gothic"/>
        </w:rPr>
        <w:t>- npm audit / pip-audit</w:t>
      </w:r>
    </w:p>
    <w:p>
      <w:pPr>
        <w:pStyle w:val="CodeStyle"/>
      </w:pPr>
      <w:r>
        <w:rPr>
          <w:rFonts w:ascii="Consolas" w:hAnsi="Consolas" w:eastAsia="Malgun Gothic"/>
        </w:rPr>
        <w:t>- Dependabot 설정</w:t>
      </w:r>
    </w:p>
    <w:p>
      <w:pPr>
        <w:pStyle w:val="CodeStyle"/>
      </w:pPr>
      <w:r>
        <w:rPr>
          <w:rFonts w:ascii="Consolas" w:hAnsi="Consolas" w:eastAsia="Malgun Gothic"/>
        </w:rPr>
        <w:t>- 주기적 업데이트 스케줄</w:t>
      </w:r>
    </w:p>
    <w:p/>
    <w:p>
      <w:pPr>
        <w:pStyle w:val="CodeStyle"/>
      </w:pPr>
      <w:r>
        <w:rPr>
          <w:rFonts w:ascii="Consolas" w:hAnsi="Consolas" w:eastAsia="Malgun Gothic"/>
        </w:rPr>
        <w:t>[침투 테스트]</w:t>
      </w:r>
    </w:p>
    <w:p>
      <w:pPr>
        <w:pStyle w:val="CodeStyle"/>
      </w:pPr>
      <w:r>
        <w:rPr>
          <w:rFonts w:ascii="Consolas" w:hAnsi="Consolas" w:eastAsia="Malgun Gothic"/>
        </w:rPr>
        <w:t>- 인증 우회 시도</w:t>
      </w:r>
    </w:p>
    <w:p>
      <w:pPr>
        <w:pStyle w:val="CodeStyle"/>
      </w:pPr>
      <w:r>
        <w:rPr>
          <w:rFonts w:ascii="Consolas" w:hAnsi="Consolas" w:eastAsia="Malgun Gothic"/>
        </w:rPr>
        <w:t>- 권한 상승 시도</w:t>
      </w:r>
    </w:p>
    <w:p>
      <w:pPr>
        <w:pStyle w:val="CodeStyle"/>
      </w:pPr>
      <w:r>
        <w:rPr>
          <w:rFonts w:ascii="Consolas" w:hAnsi="Consolas" w:eastAsia="Malgun Gothic"/>
        </w:rPr>
        <w:t>- 민감 데이터 접근 시도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🚀 Phase 9: 배포 및 운영</w:t>
      </w:r>
    </w:p>
    <w:p/>
    <w:p>
      <w:pPr>
        <w:pStyle w:val="Heading2"/>
      </w:pPr>
      <w:r>
        <w:t>9.1 CI/CD 파이프라인</w:t>
      </w:r>
    </w:p>
    <w:p/>
    <w:p>
      <w:pPr>
        <w:pStyle w:val="CodeStyle"/>
      </w:pPr>
      <w:r>
        <w:rPr>
          <w:rFonts w:ascii="Consolas" w:hAnsi="Consolas" w:eastAsia="Malgun Gothic"/>
        </w:rPr>
        <w:t>CI/CD 파이프라인을 구축해주세요:</w:t>
      </w:r>
    </w:p>
    <w:p/>
    <w:p>
      <w:pPr>
        <w:pStyle w:val="CodeStyle"/>
      </w:pPr>
      <w:r>
        <w:rPr>
          <w:rFonts w:ascii="Consolas" w:hAnsi="Consolas" w:eastAsia="Malgun Gothic"/>
        </w:rPr>
        <w:t>[GitHub Actions Workflow]</w:t>
      </w:r>
    </w:p>
    <w:p>
      <w:pPr>
        <w:pStyle w:val="CodeStyle"/>
      </w:pPr>
      <w:r>
        <w:rPr>
          <w:rFonts w:ascii="Consolas" w:hAnsi="Consolas" w:eastAsia="Malgun Gothic"/>
        </w:rPr>
        <w:t>1. CI Pipeline (Pull Request)</w:t>
      </w:r>
    </w:p>
    <w:p>
      <w:pPr>
        <w:pStyle w:val="CodeStyle"/>
      </w:pPr>
      <w:r>
        <w:rPr>
          <w:rFonts w:ascii="Consolas" w:hAnsi="Consolas" w:eastAsia="Malgun Gothic"/>
        </w:rPr>
        <w:t>- 코드 체크아웃</w:t>
      </w:r>
    </w:p>
    <w:p>
      <w:pPr>
        <w:pStyle w:val="CodeStyle"/>
      </w:pPr>
      <w:r>
        <w:rPr>
          <w:rFonts w:ascii="Consolas" w:hAnsi="Consolas" w:eastAsia="Malgun Gothic"/>
        </w:rPr>
        <w:t>- 의존성 설치</w:t>
      </w:r>
    </w:p>
    <w:p>
      <w:pPr>
        <w:pStyle w:val="CodeStyle"/>
      </w:pPr>
      <w:r>
        <w:rPr>
          <w:rFonts w:ascii="Consolas" w:hAnsi="Consolas" w:eastAsia="Malgun Gothic"/>
        </w:rPr>
        <w:t>- Lint 검사</w:t>
      </w:r>
    </w:p>
    <w:p>
      <w:pPr>
        <w:pStyle w:val="CodeStyle"/>
      </w:pPr>
      <w:r>
        <w:rPr>
          <w:rFonts w:ascii="Consolas" w:hAnsi="Consolas" w:eastAsia="Malgun Gothic"/>
        </w:rPr>
        <w:t>- 타입 체크</w:t>
      </w:r>
    </w:p>
    <w:p>
      <w:pPr>
        <w:pStyle w:val="CodeStyle"/>
      </w:pPr>
      <w:r>
        <w:rPr>
          <w:rFonts w:ascii="Consolas" w:hAnsi="Consolas" w:eastAsia="Malgun Gothic"/>
        </w:rPr>
        <w:t>- 단위 테스트 실행</w:t>
      </w:r>
    </w:p>
    <w:p>
      <w:pPr>
        <w:pStyle w:val="CodeStyle"/>
      </w:pPr>
      <w:r>
        <w:rPr>
          <w:rFonts w:ascii="Consolas" w:hAnsi="Consolas" w:eastAsia="Malgun Gothic"/>
        </w:rPr>
        <w:t>- 테스트 커버리지 리포트</w:t>
      </w:r>
    </w:p>
    <w:p/>
    <w:p>
      <w:pPr>
        <w:pStyle w:val="CodeStyle"/>
      </w:pPr>
      <w:r>
        <w:rPr>
          <w:rFonts w:ascii="Consolas" w:hAnsi="Consolas" w:eastAsia="Malgun Gothic"/>
        </w:rPr>
        <w:t>2. CD Pipeline (Merge to main)</w:t>
      </w:r>
    </w:p>
    <w:p>
      <w:pPr>
        <w:pStyle w:val="CodeStyle"/>
      </w:pPr>
      <w:r>
        <w:rPr>
          <w:rFonts w:ascii="Consolas" w:hAnsi="Consolas" w:eastAsia="Malgun Gothic"/>
        </w:rPr>
        <w:t>- CI 단계 모두 통과</w:t>
      </w:r>
    </w:p>
    <w:p>
      <w:pPr>
        <w:pStyle w:val="CodeStyle"/>
      </w:pPr>
      <w:r>
        <w:rPr>
          <w:rFonts w:ascii="Consolas" w:hAnsi="Consolas" w:eastAsia="Malgun Gothic"/>
        </w:rPr>
        <w:t>- Docker 이미지 빌드</w:t>
      </w:r>
    </w:p>
    <w:p>
      <w:pPr>
        <w:pStyle w:val="CodeStyle"/>
      </w:pPr>
      <w:r>
        <w:rPr>
          <w:rFonts w:ascii="Consolas" w:hAnsi="Consolas" w:eastAsia="Malgun Gothic"/>
        </w:rPr>
        <w:t>- 보안 스캔 (Trivy/Snyk)</w:t>
      </w:r>
    </w:p>
    <w:p>
      <w:pPr>
        <w:pStyle w:val="CodeStyle"/>
      </w:pPr>
      <w:r>
        <w:rPr>
          <w:rFonts w:ascii="Consolas" w:hAnsi="Consolas" w:eastAsia="Malgun Gothic"/>
        </w:rPr>
        <w:t>- Staging 환경 배포</w:t>
      </w:r>
    </w:p>
    <w:p>
      <w:pPr>
        <w:pStyle w:val="CodeStyle"/>
      </w:pPr>
      <w:r>
        <w:rPr>
          <w:rFonts w:ascii="Consolas" w:hAnsi="Consolas" w:eastAsia="Malgun Gothic"/>
        </w:rPr>
        <w:t>- E2E 테스트 (Staging)</w:t>
      </w:r>
    </w:p>
    <w:p>
      <w:pPr>
        <w:pStyle w:val="CodeStyle"/>
      </w:pPr>
      <w:r>
        <w:rPr>
          <w:rFonts w:ascii="Consolas" w:hAnsi="Consolas" w:eastAsia="Malgun Gothic"/>
        </w:rPr>
        <w:t>- Production 배포 (승인 후)</w:t>
      </w:r>
    </w:p>
    <w:p/>
    <w:p>
      <w:pPr>
        <w:pStyle w:val="CodeStyle"/>
      </w:pPr>
      <w:r>
        <w:rPr>
          <w:rFonts w:ascii="Consolas" w:hAnsi="Consolas" w:eastAsia="Malgun Gothic"/>
        </w:rPr>
        <w:t>[배포 전략]</w:t>
      </w:r>
    </w:p>
    <w:p>
      <w:pPr>
        <w:pStyle w:val="CodeStyle"/>
      </w:pPr>
      <w:r>
        <w:rPr>
          <w:rFonts w:ascii="Consolas" w:hAnsi="Consolas" w:eastAsia="Malgun Gothic"/>
        </w:rPr>
        <w:t>- Blue-Green 배포 (무중단)</w:t>
      </w:r>
    </w:p>
    <w:p>
      <w:pPr>
        <w:pStyle w:val="CodeStyle"/>
      </w:pPr>
      <w:r>
        <w:rPr>
          <w:rFonts w:ascii="Consolas" w:hAnsi="Consolas" w:eastAsia="Malgun Gothic"/>
        </w:rPr>
        <w:t>- 또는 Rolling Update</w:t>
      </w:r>
    </w:p>
    <w:p>
      <w:pPr>
        <w:pStyle w:val="CodeStyle"/>
      </w:pPr>
      <w:r>
        <w:rPr>
          <w:rFonts w:ascii="Consolas" w:hAnsi="Consolas" w:eastAsia="Malgun Gothic"/>
        </w:rPr>
        <w:t>- 롤백 전략: 이전 버전 자동 롤백 (헬스체크 실패시)</w:t>
      </w:r>
    </w:p>
    <w:p/>
    <w:p>
      <w:pPr>
        <w:pStyle w:val="Heading2"/>
      </w:pPr>
      <w:r>
        <w:t>9.2 인프라 구성</w:t>
      </w:r>
    </w:p>
    <w:p/>
    <w:p>
      <w:pPr>
        <w:pStyle w:val="CodeStyle"/>
      </w:pPr>
      <w:r>
        <w:rPr>
          <w:rFonts w:ascii="Consolas" w:hAnsi="Consolas" w:eastAsia="Malgun Gothic"/>
        </w:rPr>
        <w:t>인프라를 구성해주세요: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[Docker 설정]</w:t>
      </w:r>
    </w:p>
    <w:p>
      <w:pPr>
        <w:pStyle w:val="CodeStyle"/>
      </w:pPr>
      <w:r>
        <w:rPr>
          <w:rFonts w:ascii="Consolas" w:hAnsi="Consolas" w:eastAsia="Malgun Gothic"/>
        </w:rPr>
        <w:t># Dockerfile (멀티스테이지)</w:t>
      </w:r>
    </w:p>
    <w:p>
      <w:pPr>
        <w:pStyle w:val="CodeStyle"/>
      </w:pPr>
      <w:r>
        <w:rPr>
          <w:rFonts w:ascii="Consolas" w:hAnsi="Consolas" w:eastAsia="Malgun Gothic"/>
        </w:rPr>
        <w:t>- Stage 1: Build (Node.js + 의존성 설치 + 빌드)</w:t>
      </w:r>
    </w:p>
    <w:p>
      <w:pPr>
        <w:pStyle w:val="CodeStyle"/>
      </w:pPr>
      <w:r>
        <w:rPr>
          <w:rFonts w:ascii="Consolas" w:hAnsi="Consolas" w:eastAsia="Malgun Gothic"/>
        </w:rPr>
        <w:t>- Stage 2: Production (nginx + 정적 파일)</w:t>
      </w:r>
    </w:p>
    <w:p/>
    <w:p>
      <w:pPr>
        <w:pStyle w:val="CodeStyle"/>
      </w:pPr>
      <w:r>
        <w:rPr>
          <w:rFonts w:ascii="Consolas" w:hAnsi="Consolas" w:eastAsia="Malgun Gothic"/>
        </w:rPr>
        <w:t># docker-compose.yml (개발환경)</w:t>
      </w:r>
    </w:p>
    <w:p>
      <w:pPr>
        <w:pStyle w:val="CodeStyle"/>
      </w:pPr>
      <w:r>
        <w:rPr>
          <w:rFonts w:ascii="Consolas" w:hAnsi="Consolas" w:eastAsia="Malgun Gothic"/>
        </w:rPr>
        <w:t>- app: Node.js 앱</w:t>
      </w:r>
    </w:p>
    <w:p>
      <w:pPr>
        <w:pStyle w:val="CodeStyle"/>
      </w:pPr>
      <w:r>
        <w:rPr>
          <w:rFonts w:ascii="Consolas" w:hAnsi="Consolas" w:eastAsia="Malgun Gothic"/>
        </w:rPr>
        <w:t>- db: PostgreSQL</w:t>
      </w:r>
    </w:p>
    <w:p>
      <w:pPr>
        <w:pStyle w:val="CodeStyle"/>
      </w:pPr>
      <w:r>
        <w:rPr>
          <w:rFonts w:ascii="Consolas" w:hAnsi="Consolas" w:eastAsia="Malgun Gothic"/>
        </w:rPr>
        <w:t>- redis: Redis 캐시</w:t>
      </w:r>
    </w:p>
    <w:p>
      <w:pPr>
        <w:pStyle w:val="CodeStyle"/>
      </w:pPr>
      <w:r>
        <w:rPr>
          <w:rFonts w:ascii="Consolas" w:hAnsi="Consolas" w:eastAsia="Malgun Gothic"/>
        </w:rPr>
        <w:t>- nginx: 리버스 프록시</w:t>
      </w:r>
    </w:p>
    <w:p/>
    <w:p>
      <w:pPr>
        <w:pStyle w:val="CodeStyle"/>
      </w:pPr>
      <w:r>
        <w:rPr>
          <w:rFonts w:ascii="Consolas" w:hAnsi="Consolas" w:eastAsia="Malgun Gothic"/>
        </w:rPr>
        <w:t>[클라우드 배포 (AWS 예시)]</w:t>
      </w:r>
    </w:p>
    <w:p>
      <w:pPr>
        <w:pStyle w:val="CodeStyle"/>
      </w:pPr>
      <w:r>
        <w:rPr>
          <w:rFonts w:ascii="Consolas" w:hAnsi="Consolas" w:eastAsia="Malgun Gothic"/>
        </w:rPr>
        <w:t>- Frontend: CloudFront + S3</w:t>
      </w:r>
    </w:p>
    <w:p>
      <w:pPr>
        <w:pStyle w:val="CodeStyle"/>
      </w:pPr>
      <w:r>
        <w:rPr>
          <w:rFonts w:ascii="Consolas" w:hAnsi="Consolas" w:eastAsia="Malgun Gothic"/>
        </w:rPr>
        <w:t>- Backend: ECS Fargate 또는 EC2</w:t>
      </w:r>
    </w:p>
    <w:p>
      <w:pPr>
        <w:pStyle w:val="CodeStyle"/>
      </w:pPr>
      <w:r>
        <w:rPr>
          <w:rFonts w:ascii="Consolas" w:hAnsi="Consolas" w:eastAsia="Malgun Gothic"/>
        </w:rPr>
        <w:t>- Database: RDS PostgreSQL</w:t>
      </w:r>
    </w:p>
    <w:p>
      <w:pPr>
        <w:pStyle w:val="CodeStyle"/>
      </w:pPr>
      <w:r>
        <w:rPr>
          <w:rFonts w:ascii="Consolas" w:hAnsi="Consolas" w:eastAsia="Malgun Gothic"/>
        </w:rPr>
        <w:t>- Cache: ElastiCache Redis</w:t>
      </w:r>
    </w:p>
    <w:p>
      <w:pPr>
        <w:pStyle w:val="CodeStyle"/>
      </w:pPr>
      <w:r>
        <w:rPr>
          <w:rFonts w:ascii="Consolas" w:hAnsi="Consolas" w:eastAsia="Malgun Gothic"/>
        </w:rPr>
        <w:t>- 파일 저장: S3</w:t>
      </w:r>
    </w:p>
    <w:p>
      <w:pPr>
        <w:pStyle w:val="CodeStyle"/>
      </w:pPr>
      <w:r>
        <w:rPr>
          <w:rFonts w:ascii="Consolas" w:hAnsi="Consolas" w:eastAsia="Malgun Gothic"/>
        </w:rPr>
        <w:t>- DNS: Route 53</w:t>
      </w:r>
    </w:p>
    <w:p>
      <w:pPr>
        <w:pStyle w:val="CodeStyle"/>
      </w:pPr>
      <w:r>
        <w:rPr>
          <w:rFonts w:ascii="Consolas" w:hAnsi="Consolas" w:eastAsia="Malgun Gothic"/>
        </w:rPr>
        <w:t>- SSL: ACM (AWS Certificate Manager)</w:t>
      </w:r>
    </w:p>
    <w:p/>
    <w:p>
      <w:pPr>
        <w:pStyle w:val="CodeStyle"/>
      </w:pPr>
      <w:r>
        <w:rPr>
          <w:rFonts w:ascii="Consolas" w:hAnsi="Consolas" w:eastAsia="Malgun Gothic"/>
        </w:rPr>
        <w:t>[IaC (Terraform/Pulumi)]</w:t>
      </w:r>
    </w:p>
    <w:p>
      <w:pPr>
        <w:pStyle w:val="CodeStyle"/>
      </w:pPr>
      <w:r>
        <w:rPr>
          <w:rFonts w:ascii="Consolas" w:hAnsi="Consolas" w:eastAsia="Malgun Gothic"/>
        </w:rPr>
        <w:t>- 인프라 코드화</w:t>
      </w:r>
    </w:p>
    <w:p>
      <w:pPr>
        <w:pStyle w:val="CodeStyle"/>
      </w:pPr>
      <w:r>
        <w:rPr>
          <w:rFonts w:ascii="Consolas" w:hAnsi="Consolas" w:eastAsia="Malgun Gothic"/>
        </w:rPr>
        <w:t>- 환경별 구성 분리 (dev/staging/prod)</w:t>
      </w:r>
    </w:p>
    <w:p>
      <w:pPr>
        <w:pStyle w:val="CodeStyle"/>
      </w:pPr>
      <w:r>
        <w:rPr>
          <w:rFonts w:ascii="Consolas" w:hAnsi="Consolas" w:eastAsia="Malgun Gothic"/>
        </w:rPr>
        <w:t>- 상태 관리: S3 + DynamoDB</w:t>
      </w:r>
    </w:p>
    <w:p/>
    <w:p>
      <w:pPr>
        <w:pStyle w:val="Heading2"/>
      </w:pPr>
      <w:r>
        <w:t>9.3 모니터링 및 알림</w:t>
      </w:r>
    </w:p>
    <w:p/>
    <w:p>
      <w:pPr>
        <w:pStyle w:val="CodeStyle"/>
      </w:pPr>
      <w:r>
        <w:rPr>
          <w:rFonts w:ascii="Consolas" w:hAnsi="Consolas" w:eastAsia="Malgun Gothic"/>
        </w:rPr>
        <w:t>모니터링 시스템을 구축해주세요:</w:t>
      </w:r>
    </w:p>
    <w:p/>
    <w:p>
      <w:pPr>
        <w:pStyle w:val="CodeStyle"/>
      </w:pPr>
      <w:r>
        <w:rPr>
          <w:rFonts w:ascii="Consolas" w:hAnsi="Consolas" w:eastAsia="Malgun Gothic"/>
        </w:rPr>
        <w:t>[애플리케이션 모니터링]</w:t>
      </w:r>
    </w:p>
    <w:p>
      <w:pPr>
        <w:pStyle w:val="CodeStyle"/>
      </w:pPr>
      <w:r>
        <w:rPr>
          <w:rFonts w:ascii="Consolas" w:hAnsi="Consolas" w:eastAsia="Malgun Gothic"/>
        </w:rPr>
        <w:t>- APM: Datadog 또는 New Relic</w:t>
      </w:r>
    </w:p>
    <w:p>
      <w:pPr>
        <w:pStyle w:val="CodeStyle"/>
      </w:pPr>
      <w:r>
        <w:rPr>
          <w:rFonts w:ascii="Consolas" w:hAnsi="Consolas" w:eastAsia="Malgun Gothic"/>
        </w:rPr>
        <w:t>- 또는 OpenTelemetry + Jaeger (분산 추적)</w:t>
      </w:r>
    </w:p>
    <w:p>
      <w:pPr>
        <w:pStyle w:val="CodeStyle"/>
      </w:pPr>
      <w:r>
        <w:rPr>
          <w:rFonts w:ascii="Consolas" w:hAnsi="Consolas" w:eastAsia="Malgun Gothic"/>
        </w:rPr>
        <w:t>- 에러 추적: Sentry</w:t>
      </w:r>
    </w:p>
    <w:p>
      <w:pPr>
        <w:pStyle w:val="CodeStyle"/>
      </w:pPr>
      <w:r>
        <w:rPr>
          <w:rFonts w:ascii="Consolas" w:hAnsi="Consolas" w:eastAsia="Malgun Gothic"/>
        </w:rPr>
        <w:t>- 로그 집계: ELK Stack 또는 CloudWatch</w:t>
      </w:r>
    </w:p>
    <w:p/>
    <w:p>
      <w:pPr>
        <w:pStyle w:val="CodeStyle"/>
      </w:pPr>
      <w:r>
        <w:rPr>
          <w:rFonts w:ascii="Consolas" w:hAnsi="Consolas" w:eastAsia="Malgun Gothic"/>
        </w:rPr>
        <w:t>[메트릭 수집]</w:t>
      </w:r>
    </w:p>
    <w:p>
      <w:pPr>
        <w:pStyle w:val="CodeStyle"/>
      </w:pPr>
      <w:r>
        <w:rPr>
          <w:rFonts w:ascii="Consolas" w:hAnsi="Consolas" w:eastAsia="Malgun Gothic"/>
        </w:rPr>
        <w:t>- CPU, Memory 사용량</w:t>
      </w:r>
    </w:p>
    <w:p>
      <w:pPr>
        <w:pStyle w:val="CodeStyle"/>
      </w:pPr>
      <w:r>
        <w:rPr>
          <w:rFonts w:ascii="Consolas" w:hAnsi="Consolas" w:eastAsia="Malgun Gothic"/>
        </w:rPr>
        <w:t>- API 응답 시간 (P50, P95, P99)</w:t>
      </w:r>
    </w:p>
    <w:p>
      <w:pPr>
        <w:pStyle w:val="CodeStyle"/>
      </w:pPr>
      <w:r>
        <w:rPr>
          <w:rFonts w:ascii="Consolas" w:hAnsi="Consolas" w:eastAsia="Malgun Gothic"/>
        </w:rPr>
        <w:t>- 에러율 (4xx, 5xx 비율)</w:t>
      </w:r>
    </w:p>
    <w:p>
      <w:pPr>
        <w:pStyle w:val="CodeStyle"/>
      </w:pPr>
      <w:r>
        <w:rPr>
          <w:rFonts w:ascii="Consolas" w:hAnsi="Consolas" w:eastAsia="Malgun Gothic"/>
        </w:rPr>
        <w:t>- 비즈니스 메트릭 (DAU, 주요 기능 사용량)</w:t>
      </w:r>
    </w:p>
    <w:p/>
    <w:p>
      <w:pPr>
        <w:pStyle w:val="CodeStyle"/>
      </w:pPr>
      <w:r>
        <w:rPr>
          <w:rFonts w:ascii="Consolas" w:hAnsi="Consolas" w:eastAsia="Malgun Gothic"/>
        </w:rPr>
        <w:t>[알림 설정]</w:t>
      </w:r>
    </w:p>
    <w:p>
      <w:pPr>
        <w:pStyle w:val="CodeStyle"/>
      </w:pPr>
      <w:r>
        <w:rPr>
          <w:rFonts w:ascii="Consolas" w:hAnsi="Consolas" w:eastAsia="Malgun Gothic"/>
        </w:rPr>
        <w:t>- PagerDuty 또는 Slack 연동</w:t>
      </w:r>
    </w:p>
    <w:p>
      <w:pPr>
        <w:pStyle w:val="CodeStyle"/>
      </w:pPr>
      <w:r>
        <w:rPr>
          <w:rFonts w:ascii="Consolas" w:hAnsi="Consolas" w:eastAsia="Malgun Gothic"/>
        </w:rPr>
        <w:t>- 심각도 구분:</w:t>
      </w:r>
    </w:p>
    <w:p>
      <w:pPr>
        <w:pStyle w:val="CodeStyle"/>
      </w:pPr>
      <w:r>
        <w:rPr>
          <w:rFonts w:ascii="Consolas" w:hAnsi="Consolas" w:eastAsia="Malgun Gothic"/>
        </w:rPr>
        <w:t>- Critical: 즉시 호출 (서버 다운)</w:t>
      </w:r>
    </w:p>
    <w:p>
      <w:pPr>
        <w:pStyle w:val="CodeStyle"/>
      </w:pPr>
      <w:r>
        <w:rPr>
          <w:rFonts w:ascii="Consolas" w:hAnsi="Consolas" w:eastAsia="Malgun Gothic"/>
        </w:rPr>
        <w:t>- Warning: 슬랙 알림 (에러율 상승)</w:t>
      </w:r>
    </w:p>
    <w:p>
      <w:pPr>
        <w:pStyle w:val="CodeStyle"/>
      </w:pPr>
      <w:r>
        <w:rPr>
          <w:rFonts w:ascii="Consolas" w:hAnsi="Consolas" w:eastAsia="Malgun Gothic"/>
        </w:rPr>
        <w:t>- Info: 대시보드 기록</w:t>
      </w:r>
    </w:p>
    <w:p/>
    <w:p>
      <w:pPr>
        <w:pStyle w:val="CodeStyle"/>
      </w:pPr>
      <w:r>
        <w:rPr>
          <w:rFonts w:ascii="Consolas" w:hAnsi="Consolas" w:eastAsia="Malgun Gothic"/>
        </w:rPr>
        <w:t>[헬스체크]</w:t>
      </w:r>
    </w:p>
    <w:p>
      <w:pPr>
        <w:pStyle w:val="CodeStyle"/>
      </w:pPr>
      <w:r>
        <w:rPr>
          <w:rFonts w:ascii="Consolas" w:hAnsi="Consolas" w:eastAsia="Malgun Gothic"/>
        </w:rPr>
        <w:t>- /health: 기본 서버 상태</w:t>
      </w:r>
    </w:p>
    <w:p>
      <w:pPr>
        <w:pStyle w:val="CodeStyle"/>
      </w:pPr>
      <w:r>
        <w:rPr>
          <w:rFonts w:ascii="Consolas" w:hAnsi="Consolas" w:eastAsia="Malgun Gothic"/>
        </w:rPr>
        <w:t>- /health/db: 데이터베이스 연결</w:t>
      </w:r>
    </w:p>
    <w:p>
      <w:pPr>
        <w:pStyle w:val="CodeStyle"/>
      </w:pPr>
      <w:r>
        <w:rPr>
          <w:rFonts w:ascii="Consolas" w:hAnsi="Consolas" w:eastAsia="Malgun Gothic"/>
        </w:rPr>
        <w:t>- /health/redis: 캐시 연결</w:t>
      </w:r>
    </w:p>
    <w:p>
      <w:pPr>
        <w:pStyle w:val="CodeStyle"/>
      </w:pPr>
      <w:r>
        <w:rPr>
          <w:rFonts w:ascii="Consolas" w:hAnsi="Consolas" w:eastAsia="Malgun Gothic"/>
        </w:rPr>
        <w:t>- Kubernetes readiness/liveness probe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📚 Phase 10: 문서화 및 인수인계</w:t>
      </w:r>
    </w:p>
    <w:p/>
    <w:p>
      <w:pPr>
        <w:pStyle w:val="Heading2"/>
      </w:pPr>
      <w:r>
        <w:t>10.1 기술 문서 작성</w:t>
      </w:r>
    </w:p>
    <w:p/>
    <w:p>
      <w:pPr>
        <w:pStyle w:val="CodeStyle"/>
      </w:pPr>
      <w:r>
        <w:rPr>
          <w:rFonts w:ascii="Consolas" w:hAnsi="Consolas" w:eastAsia="Malgun Gothic"/>
        </w:rPr>
        <w:t>기술 문서를 작성해주세요:</w:t>
      </w:r>
    </w:p>
    <w:p/>
    <w:p>
      <w:pPr>
        <w:pStyle w:val="CodeStyle"/>
      </w:pPr>
      <w:r>
        <w:rPr>
          <w:rFonts w:ascii="Consolas" w:hAnsi="Consolas" w:eastAsia="Malgun Gothic"/>
        </w:rPr>
        <w:t>[README.md]</w:t>
      </w:r>
    </w:p>
    <w:p>
      <w:pPr>
        <w:pStyle w:val="CodeStyle"/>
      </w:pPr>
      <w:r>
        <w:rPr>
          <w:rFonts w:ascii="Consolas" w:hAnsi="Consolas" w:eastAsia="Malgun Gothic"/>
        </w:rPr>
        <w:t>- 프로젝트 개요</w:t>
      </w:r>
    </w:p>
    <w:p>
      <w:pPr>
        <w:pStyle w:val="CodeStyle"/>
      </w:pPr>
      <w:r>
        <w:rPr>
          <w:rFonts w:ascii="Consolas" w:hAnsi="Consolas" w:eastAsia="Malgun Gothic"/>
        </w:rPr>
        <w:t>- 기술 스택</w:t>
      </w:r>
    </w:p>
    <w:p>
      <w:pPr>
        <w:pStyle w:val="CodeStyle"/>
      </w:pPr>
      <w:r>
        <w:rPr>
          <w:rFonts w:ascii="Consolas" w:hAnsi="Consolas" w:eastAsia="Malgun Gothic"/>
        </w:rPr>
        <w:t>- 로컬 개발 환경 설정</w:t>
      </w:r>
    </w:p>
    <w:p>
      <w:pPr>
        <w:pStyle w:val="CodeStyle"/>
      </w:pPr>
      <w:r>
        <w:rPr>
          <w:rFonts w:ascii="Consolas" w:hAnsi="Consolas" w:eastAsia="Malgun Gothic"/>
        </w:rPr>
        <w:t>- 테스트 실행 방법</w:t>
      </w:r>
    </w:p>
    <w:p>
      <w:pPr>
        <w:pStyle w:val="CodeStyle"/>
      </w:pPr>
      <w:r>
        <w:rPr>
          <w:rFonts w:ascii="Consolas" w:hAnsi="Consolas" w:eastAsia="Malgun Gothic"/>
        </w:rPr>
        <w:t>- 배포 방법</w:t>
      </w:r>
    </w:p>
    <w:p/>
    <w:p>
      <w:pPr>
        <w:pStyle w:val="CodeStyle"/>
      </w:pPr>
      <w:r>
        <w:rPr>
          <w:rFonts w:ascii="Consolas" w:hAnsi="Consolas" w:eastAsia="Malgun Gothic"/>
        </w:rPr>
        <w:t>[API 문서]</w:t>
      </w:r>
    </w:p>
    <w:p>
      <w:pPr>
        <w:pStyle w:val="CodeStyle"/>
      </w:pPr>
      <w:r>
        <w:rPr>
          <w:rFonts w:ascii="Consolas" w:hAnsi="Consolas" w:eastAsia="Malgun Gothic"/>
        </w:rPr>
        <w:t>- Swagger UI 또는 Postman Collection</w:t>
      </w:r>
    </w:p>
    <w:p>
      <w:pPr>
        <w:pStyle w:val="CodeStyle"/>
      </w:pPr>
      <w:r>
        <w:rPr>
          <w:rFonts w:ascii="Consolas" w:hAnsi="Consolas" w:eastAsia="Malgun Gothic"/>
        </w:rPr>
        <w:t>- 각 엔드포인트별 예시 요청/응답</w:t>
      </w:r>
    </w:p>
    <w:p>
      <w:pPr>
        <w:pStyle w:val="CodeStyle"/>
      </w:pPr>
      <w:r>
        <w:rPr>
          <w:rFonts w:ascii="Consolas" w:hAnsi="Consolas" w:eastAsia="Malgun Gothic"/>
        </w:rPr>
        <w:t>- 인증 방법 설명</w:t>
      </w:r>
    </w:p>
    <w:p>
      <w:pPr>
        <w:pStyle w:val="CodeStyle"/>
      </w:pPr>
      <w:r>
        <w:rPr>
          <w:rFonts w:ascii="Consolas" w:hAnsi="Consolas" w:eastAsia="Malgun Gothic"/>
        </w:rPr>
        <w:t>- 에러 코드 사전</w:t>
      </w:r>
    </w:p>
    <w:p/>
    <w:p>
      <w:pPr>
        <w:pStyle w:val="CodeStyle"/>
      </w:pPr>
      <w:r>
        <w:rPr>
          <w:rFonts w:ascii="Consolas" w:hAnsi="Consolas" w:eastAsia="Malgun Gothic"/>
        </w:rPr>
        <w:t>[아키텍처 문서]</w:t>
      </w:r>
    </w:p>
    <w:p>
      <w:pPr>
        <w:pStyle w:val="CodeStyle"/>
      </w:pPr>
      <w:r>
        <w:rPr>
          <w:rFonts w:ascii="Consolas" w:hAnsi="Consolas" w:eastAsia="Malgun Gothic"/>
        </w:rPr>
        <w:t>- 시스템 구성도</w:t>
      </w:r>
    </w:p>
    <w:p>
      <w:pPr>
        <w:pStyle w:val="CodeStyle"/>
      </w:pPr>
      <w:r>
        <w:rPr>
          <w:rFonts w:ascii="Consolas" w:hAnsi="Consolas" w:eastAsia="Malgun Gothic"/>
        </w:rPr>
        <w:t>- 데이터 흐름도</w:t>
      </w:r>
    </w:p>
    <w:p>
      <w:pPr>
        <w:pStyle w:val="CodeStyle"/>
      </w:pPr>
      <w:r>
        <w:rPr>
          <w:rFonts w:ascii="Consolas" w:hAnsi="Consolas" w:eastAsia="Malgun Gothic"/>
        </w:rPr>
        <w:t>- 배포 아키텍처</w:t>
      </w:r>
    </w:p>
    <w:p>
      <w:pPr>
        <w:pStyle w:val="CodeStyle"/>
      </w:pPr>
      <w:r>
        <w:rPr>
          <w:rFonts w:ascii="Consolas" w:hAnsi="Consolas" w:eastAsia="Malgun Gothic"/>
        </w:rPr>
        <w:t>- 보안 구조</w:t>
      </w:r>
    </w:p>
    <w:p/>
    <w:p>
      <w:pPr>
        <w:pStyle w:val="CodeStyle"/>
      </w:pPr>
      <w:r>
        <w:rPr>
          <w:rFonts w:ascii="Consolas" w:hAnsi="Consolas" w:eastAsia="Malgun Gothic"/>
        </w:rPr>
        <w:t>[개발 가이드]</w:t>
      </w:r>
    </w:p>
    <w:p>
      <w:pPr>
        <w:pStyle w:val="CodeStyle"/>
      </w:pPr>
      <w:r>
        <w:rPr>
          <w:rFonts w:ascii="Consolas" w:hAnsi="Consolas" w:eastAsia="Malgun Gothic"/>
        </w:rPr>
        <w:t>- 코드 컨벤션</w:t>
      </w:r>
    </w:p>
    <w:p>
      <w:pPr>
        <w:pStyle w:val="CodeStyle"/>
      </w:pPr>
      <w:r>
        <w:rPr>
          <w:rFonts w:ascii="Consolas" w:hAnsi="Consolas" w:eastAsia="Malgun Gothic"/>
        </w:rPr>
        <w:t>- Git 브랜치 전략 (Git Flow 또는 Trunk-based)</w:t>
      </w:r>
    </w:p>
    <w:p>
      <w:pPr>
        <w:pStyle w:val="CodeStyle"/>
      </w:pPr>
      <w:r>
        <w:rPr>
          <w:rFonts w:ascii="Consolas" w:hAnsi="Consolas" w:eastAsia="Malgun Gothic"/>
        </w:rPr>
        <w:t>- PR 템플릿</w:t>
      </w:r>
    </w:p>
    <w:p>
      <w:pPr>
        <w:pStyle w:val="CodeStyle"/>
      </w:pPr>
      <w:r>
        <w:rPr>
          <w:rFonts w:ascii="Consolas" w:hAnsi="Consolas" w:eastAsia="Malgun Gothic"/>
        </w:rPr>
        <w:t>- 코드 리뷰 가이드라인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✅ 각 단계별 체크리스트</w:t>
      </w:r>
    </w:p>
    <w:p/>
    <w:p>
      <w:pPr>
        <w:pStyle w:val="CodeStyle"/>
      </w:pPr>
      <w:r>
        <w:rPr>
          <w:rFonts w:ascii="Consolas" w:hAnsi="Consolas" w:eastAsia="Malgun Gothic"/>
        </w:rPr>
        <w:t>각 단계를 시작할 때 다음 체크리스트를 확인하세요:</w:t>
      </w:r>
    </w:p>
    <w:p/>
    <w:p>
      <w:pPr>
        <w:pStyle w:val="Heading1"/>
      </w:pPr>
      <w:r>
        <w:t>[ ] Phase 1: 요구사항 확정 및 문서화 완료</w:t>
      </w:r>
    </w:p>
    <w:p>
      <w:pPr>
        <w:pStyle w:val="Heading1"/>
      </w:pPr>
      <w:r>
        <w:t>[ ] Phase 2: 기술 스택 선정 및 개발환경 구축</w:t>
      </w:r>
    </w:p>
    <w:p>
      <w:pPr>
        <w:pStyle w:val="Heading1"/>
      </w:pPr>
      <w:r>
        <w:t>[ ] Phase 3: DB 스키마 확정 및 마이그레이션 준비</w:t>
      </w:r>
    </w:p>
    <w:p>
      <w:pPr>
        <w:pStyle w:val="Heading1"/>
      </w:pPr>
      <w:r>
        <w:t>[ ] Phase 4: API 명세 확정 및 Mock API 준비</w:t>
      </w:r>
    </w:p>
    <w:p>
      <w:pPr>
        <w:pStyle w:val="Heading1"/>
      </w:pPr>
      <w:r>
        <w:t>[ ] Phase 5: UI/UX 설계 완료 및 컴포넌트 정의</w:t>
      </w:r>
    </w:p>
    <w:p>
      <w:pPr>
        <w:pStyle w:val="Heading1"/>
      </w:pPr>
      <w:r>
        <w:t>[ ] Phase 6: 백엔드 개발 완료 및 단위 테스트 통과</w:t>
      </w:r>
    </w:p>
    <w:p>
      <w:pPr>
        <w:pStyle w:val="Heading1"/>
      </w:pPr>
      <w:r>
        <w:t>[ ] Phase 7: 프론트엔드 개발 완료 및 단위 테스트 통과</w:t>
      </w:r>
    </w:p>
    <w:p>
      <w:pPr>
        <w:pStyle w:val="Heading1"/>
      </w:pPr>
      <w:r>
        <w:t>[ ] Phase 8: 통합 테스트 및 E2E 테스트 통과</w:t>
      </w:r>
    </w:p>
    <w:p>
      <w:pPr>
        <w:pStyle w:val="Heading1"/>
      </w:pPr>
      <w:r>
        <w:t>[ ] Phase 9: 스테이징 배포 및 성능 테스트 완료</w:t>
      </w:r>
    </w:p>
    <w:p>
      <w:pPr>
        <w:pStyle w:val="Heading1"/>
      </w:pPr>
      <w:r>
        <w:t>[ ] Phase 10: 프로덕션 배포 및 모니터링 설정</w:t>
      </w:r>
    </w:p>
    <w:p/>
    <w:p>
      <w:pPr>
        <w:pStyle w:val="CodeStyle"/>
      </w:pPr>
      <w:r>
        <w:rPr>
          <w:rFonts w:ascii="Consolas" w:hAnsi="Consolas" w:eastAsia="Malgun Gothic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CodeStyle"/>
      </w:pPr>
      <w:r>
        <w:rPr>
          <w:rFonts w:ascii="Consolas" w:hAnsi="Consolas" w:eastAsia="Malgun Gothic"/>
        </w:rPr>
        <w:t>이 가이드를 사용하여 각 단계별로 AI에게 구체적인 작업을 요청할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nsolas" w:hAnsi="Consolas" w:eastAsia="Malgun Gothic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