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E0139" w14:textId="77777777" w:rsidR="00BD5ADD" w:rsidRPr="00C63BCA" w:rsidRDefault="00BD5ADD" w:rsidP="00B3051C">
      <w:pPr>
        <w:pStyle w:val="CodeStyle"/>
        <w:spacing w:after="0" w:line="240" w:lineRule="auto"/>
        <w:rPr>
          <w:szCs w:val="20"/>
          <w:lang w:eastAsia="ko-KR"/>
        </w:rPr>
      </w:pPr>
    </w:p>
    <w:p w14:paraId="3BC9020D" w14:textId="3E8AE1FD" w:rsidR="00BD5ADD" w:rsidRPr="00C63BCA" w:rsidRDefault="00BD5ADD" w:rsidP="00B3051C">
      <w:pPr>
        <w:pStyle w:val="CodeStyle"/>
        <w:spacing w:after="0" w:line="240" w:lineRule="auto"/>
        <w:rPr>
          <w:rFonts w:hint="eastAsia"/>
          <w:b/>
          <w:bCs/>
          <w:szCs w:val="20"/>
          <w:lang w:eastAsia="ko-KR"/>
        </w:rPr>
      </w:pPr>
      <w:r w:rsidRPr="00C63BCA">
        <w:rPr>
          <w:rFonts w:hint="eastAsia"/>
          <w:b/>
          <w:bCs/>
          <w:szCs w:val="20"/>
          <w:lang w:eastAsia="ko-KR"/>
        </w:rPr>
        <w:t>[</w:t>
      </w:r>
      <w:r w:rsidRPr="00C63BCA">
        <w:rPr>
          <w:rFonts w:hint="eastAsia"/>
          <w:b/>
          <w:bCs/>
          <w:szCs w:val="20"/>
          <w:lang w:eastAsia="ko-KR"/>
        </w:rPr>
        <w:t>입력</w:t>
      </w:r>
      <w:r w:rsidRPr="00C63BCA">
        <w:rPr>
          <w:rFonts w:hint="eastAsia"/>
          <w:b/>
          <w:bCs/>
          <w:szCs w:val="20"/>
          <w:lang w:eastAsia="ko-KR"/>
        </w:rPr>
        <w:t xml:space="preserve"> </w:t>
      </w:r>
      <w:r w:rsidRPr="00C63BCA">
        <w:rPr>
          <w:rFonts w:hint="eastAsia"/>
          <w:b/>
          <w:bCs/>
          <w:szCs w:val="20"/>
          <w:lang w:eastAsia="ko-KR"/>
        </w:rPr>
        <w:t>프롬프트</w:t>
      </w:r>
      <w:r w:rsidRPr="00C63BCA">
        <w:rPr>
          <w:rFonts w:hint="eastAsia"/>
          <w:b/>
          <w:bCs/>
          <w:szCs w:val="20"/>
          <w:lang w:eastAsia="ko-KR"/>
        </w:rPr>
        <w:t>]</w:t>
      </w:r>
    </w:p>
    <w:p w14:paraId="73991C34" w14:textId="77777777" w:rsidR="00BD5ADD" w:rsidRPr="00C63BCA" w:rsidRDefault="00BD5ADD" w:rsidP="00B3051C">
      <w:pPr>
        <w:pStyle w:val="CodeStyle"/>
        <w:spacing w:after="0" w:line="240" w:lineRule="auto"/>
        <w:rPr>
          <w:szCs w:val="20"/>
          <w:lang w:eastAsia="ko-KR"/>
        </w:rPr>
      </w:pPr>
    </w:p>
    <w:p w14:paraId="598D58F0" w14:textId="53DBDFF0" w:rsidR="00882B9D" w:rsidRPr="00C63BCA" w:rsidRDefault="00BD5ADD" w:rsidP="00B3051C">
      <w:pPr>
        <w:pStyle w:val="CodeStyle"/>
        <w:spacing w:after="0" w:line="240" w:lineRule="auto"/>
        <w:rPr>
          <w:rFonts w:hint="eastAsia"/>
          <w:szCs w:val="20"/>
          <w:lang w:eastAsia="ko-KR"/>
        </w:rPr>
      </w:pPr>
      <w:r w:rsidRPr="00C63BCA">
        <w:rPr>
          <w:szCs w:val="20"/>
          <w:lang w:eastAsia="ko-KR"/>
        </w:rPr>
        <w:t>₩</w:t>
      </w:r>
      <w:r w:rsidR="00000000" w:rsidRPr="00C63BCA">
        <w:rPr>
          <w:szCs w:val="20"/>
          <w:lang w:eastAsia="ko-KR"/>
        </w:rPr>
        <w:t>╭</w:t>
      </w:r>
      <w:r w:rsidR="00000000"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14:paraId="1E99C97A" w14:textId="0AD694AB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Nodejs </w:t>
      </w:r>
      <w:r w:rsidRPr="00C63BCA">
        <w:rPr>
          <w:szCs w:val="20"/>
          <w:lang w:eastAsia="ko-KR"/>
        </w:rPr>
        <w:t>로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웹앱을</w:t>
      </w:r>
      <w:proofErr w:type="spellEnd"/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만들려고해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전체적인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환경은구글</w:t>
      </w:r>
      <w:proofErr w:type="spellEnd"/>
      <w:r w:rsidRPr="00C63BCA">
        <w:rPr>
          <w:szCs w:val="20"/>
          <w:lang w:eastAsia="ko-KR"/>
        </w:rPr>
        <w:t>firebase</w:t>
      </w:r>
      <w:r w:rsidRPr="00C63BCA">
        <w:rPr>
          <w:szCs w:val="20"/>
          <w:lang w:eastAsia="ko-KR"/>
        </w:rPr>
        <w:t>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사용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배포까지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하도록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하기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위해서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셋업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하는프로세스를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아주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세밀하게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나눠서</w:t>
      </w:r>
      <w:r w:rsidRPr="00C63BCA">
        <w:rPr>
          <w:szCs w:val="20"/>
          <w:lang w:eastAsia="ko-KR"/>
        </w:rPr>
        <w:t xml:space="preserve"> </w:t>
      </w:r>
      <w:r w:rsidR="00B3051C" w:rsidRPr="00C63BCA">
        <w:rPr>
          <w:rFonts w:hint="eastAsia"/>
          <w:szCs w:val="20"/>
          <w:lang w:eastAsia="ko-KR"/>
        </w:rPr>
        <w:t xml:space="preserve">         </w:t>
      </w:r>
      <w:r w:rsidRPr="00C63BCA">
        <w:rPr>
          <w:szCs w:val="20"/>
          <w:lang w:eastAsia="ko-KR"/>
        </w:rPr>
        <w:t>│</w:t>
      </w:r>
    </w:p>
    <w:p w14:paraId="0CD32271" w14:textId="582D364C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</w:t>
      </w:r>
      <w:r w:rsidRPr="00C63BCA">
        <w:rPr>
          <w:szCs w:val="20"/>
          <w:lang w:eastAsia="ko-KR"/>
        </w:rPr>
        <w:t>각스텝별로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상세설명</w:t>
      </w:r>
      <w:r w:rsidRPr="00C63BCA">
        <w:rPr>
          <w:szCs w:val="20"/>
          <w:lang w:eastAsia="ko-KR"/>
        </w:rPr>
        <w:t>(</w:t>
      </w:r>
      <w:r w:rsidRPr="00C63BCA">
        <w:rPr>
          <w:szCs w:val="20"/>
          <w:lang w:eastAsia="ko-KR"/>
        </w:rPr>
        <w:t>코드</w:t>
      </w:r>
      <w:r w:rsidRPr="00C63BCA">
        <w:rPr>
          <w:szCs w:val="20"/>
          <w:lang w:eastAsia="ko-KR"/>
        </w:rPr>
        <w:t>,</w:t>
      </w:r>
      <w:r w:rsidRPr="00C63BCA">
        <w:rPr>
          <w:szCs w:val="20"/>
          <w:lang w:eastAsia="ko-KR"/>
        </w:rPr>
        <w:t>라이브러리</w:t>
      </w:r>
      <w:r w:rsidRPr="00C63BCA">
        <w:rPr>
          <w:szCs w:val="20"/>
          <w:lang w:eastAsia="ko-KR"/>
        </w:rPr>
        <w:t xml:space="preserve">, </w:t>
      </w:r>
      <w:proofErr w:type="spellStart"/>
      <w:r w:rsidRPr="00C63BCA">
        <w:rPr>
          <w:szCs w:val="20"/>
          <w:lang w:eastAsia="ko-KR"/>
        </w:rPr>
        <w:t>기술스텍</w:t>
      </w:r>
      <w:proofErr w:type="spellEnd"/>
      <w:r w:rsidRPr="00C63BCA">
        <w:rPr>
          <w:szCs w:val="20"/>
          <w:lang w:eastAsia="ko-KR"/>
        </w:rPr>
        <w:t xml:space="preserve">)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예제소스코드와</w:t>
      </w:r>
      <w:proofErr w:type="spellEnd"/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사용법에대해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설명을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넣어주고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전체과정을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만들어줘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앱에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목표는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1,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2 </w:t>
      </w:r>
      <w:r w:rsidR="00B3051C" w:rsidRPr="00C63BCA">
        <w:rPr>
          <w:rFonts w:hint="eastAsia"/>
          <w:szCs w:val="20"/>
          <w:lang w:eastAsia="ko-KR"/>
        </w:rPr>
        <w:t xml:space="preserve">           </w:t>
      </w:r>
      <w:r w:rsidRPr="00C63BCA">
        <w:rPr>
          <w:szCs w:val="20"/>
          <w:lang w:eastAsia="ko-KR"/>
        </w:rPr>
        <w:t xml:space="preserve"> │</w:t>
      </w:r>
    </w:p>
    <w:p w14:paraId="1ADD09B7" w14:textId="1AA3654F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>3</w:t>
      </w:r>
      <w:r w:rsidRPr="00C63BCA">
        <w:rPr>
          <w:szCs w:val="20"/>
          <w:lang w:eastAsia="ko-KR"/>
        </w:rPr>
        <w:t>이고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계속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확장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가능하도록하고</w:t>
      </w:r>
      <w:proofErr w:type="spellEnd"/>
      <w:r w:rsidRPr="00C63BCA">
        <w:rPr>
          <w:szCs w:val="20"/>
          <w:lang w:eastAsia="ko-KR"/>
        </w:rPr>
        <w:t xml:space="preserve">) </w:t>
      </w:r>
      <w:r w:rsidRPr="00C63BCA">
        <w:rPr>
          <w:szCs w:val="20"/>
          <w:lang w:eastAsia="ko-KR"/>
        </w:rPr>
        <w:t>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메뉴별</w:t>
      </w:r>
      <w:r w:rsidRPr="00C63BCA">
        <w:rPr>
          <w:szCs w:val="20"/>
          <w:lang w:eastAsia="ko-KR"/>
        </w:rPr>
        <w:t xml:space="preserve"> Hello World1,...Hello World 3 </w:t>
      </w:r>
      <w:r w:rsidRPr="00C63BCA">
        <w:rPr>
          <w:szCs w:val="20"/>
          <w:lang w:eastAsia="ko-KR"/>
        </w:rPr>
        <w:t>화면이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나오도록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하고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화면도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변경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가능하도록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구성하해줘</w:t>
      </w:r>
      <w:proofErr w:type="spellEnd"/>
      <w:r w:rsidRPr="00C63BCA">
        <w:rPr>
          <w:szCs w:val="20"/>
          <w:lang w:eastAsia="ko-KR"/>
        </w:rPr>
        <w:t xml:space="preserve"> , </w:t>
      </w:r>
      <w:r w:rsidRPr="00C63BCA">
        <w:rPr>
          <w:szCs w:val="20"/>
          <w:lang w:eastAsia="ko-KR"/>
        </w:rPr>
        <w:t>목</w:t>
      </w:r>
      <w:r w:rsidRPr="00C63BCA">
        <w:rPr>
          <w:szCs w:val="20"/>
          <w:lang w:eastAsia="ko-KR"/>
        </w:rPr>
        <w:t xml:space="preserve">  </w:t>
      </w:r>
      <w:r w:rsidR="00B3051C" w:rsidRPr="00C63BCA">
        <w:rPr>
          <w:rFonts w:hint="eastAsia"/>
          <w:szCs w:val="20"/>
          <w:lang w:eastAsia="ko-KR"/>
        </w:rPr>
        <w:t xml:space="preserve">       </w:t>
      </w:r>
      <w:r w:rsidRPr="00C63BCA">
        <w:rPr>
          <w:szCs w:val="20"/>
          <w:lang w:eastAsia="ko-KR"/>
        </w:rPr>
        <w:t>│</w:t>
      </w:r>
    </w:p>
    <w:p w14:paraId="2CCA81F4" w14:textId="026E2FD2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</w:t>
      </w:r>
      <w:r w:rsidRPr="00C63BCA">
        <w:rPr>
          <w:szCs w:val="20"/>
          <w:lang w:eastAsia="ko-KR"/>
        </w:rPr>
        <w:t>표는</w:t>
      </w:r>
      <w:r w:rsidRPr="00C63BCA">
        <w:rPr>
          <w:szCs w:val="20"/>
          <w:lang w:eastAsia="ko-KR"/>
        </w:rPr>
        <w:t xml:space="preserve"> NodeJS </w:t>
      </w:r>
      <w:r w:rsidRPr="00C63BCA">
        <w:rPr>
          <w:szCs w:val="20"/>
          <w:lang w:eastAsia="ko-KR"/>
        </w:rPr>
        <w:t>폴더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개발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과정에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학습용이야</w:t>
      </w:r>
      <w:r w:rsidRPr="00C63BCA">
        <w:rPr>
          <w:szCs w:val="20"/>
          <w:lang w:eastAsia="ko-KR"/>
        </w:rPr>
        <w:t xml:space="preserve">                                                                                            </w:t>
      </w:r>
      <w:r w:rsidR="00B3051C" w:rsidRPr="00C63BCA">
        <w:rPr>
          <w:rFonts w:hint="eastAsia"/>
          <w:szCs w:val="20"/>
          <w:lang w:eastAsia="ko-KR"/>
        </w:rPr>
        <w:t xml:space="preserve">  </w:t>
      </w:r>
      <w:r w:rsidRPr="00C63BCA">
        <w:rPr>
          <w:szCs w:val="20"/>
          <w:lang w:eastAsia="ko-KR"/>
        </w:rPr>
        <w:t xml:space="preserve">  │</w:t>
      </w:r>
    </w:p>
    <w:p w14:paraId="6FE84AA0" w14:textId="19C5E160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╰───────────────────────────────────────────────────────────────────────────╯</w:t>
      </w:r>
    </w:p>
    <w:p w14:paraId="2C5F4D7B" w14:textId="77777777" w:rsidR="00C63BCA" w:rsidRPr="00C63BCA" w:rsidRDefault="00C63BCA" w:rsidP="00B3051C">
      <w:pPr>
        <w:pStyle w:val="CodeStyle"/>
        <w:spacing w:after="0" w:line="240" w:lineRule="auto"/>
        <w:rPr>
          <w:szCs w:val="20"/>
        </w:rPr>
      </w:pPr>
    </w:p>
    <w:p w14:paraId="04419F21" w14:textId="4A4068EB" w:rsidR="007A0D9C" w:rsidRPr="00C63BCA" w:rsidRDefault="007A0D9C" w:rsidP="00B3051C">
      <w:pPr>
        <w:pStyle w:val="CodeStyle"/>
        <w:spacing w:after="0" w:line="240" w:lineRule="auto"/>
        <w:rPr>
          <w:b/>
          <w:bCs/>
          <w:szCs w:val="20"/>
          <w:lang w:eastAsia="ko-KR"/>
        </w:rPr>
      </w:pPr>
      <w:r w:rsidRPr="00C63BCA">
        <w:rPr>
          <w:rFonts w:hint="eastAsia"/>
          <w:b/>
          <w:bCs/>
          <w:szCs w:val="20"/>
          <w:lang w:eastAsia="ko-KR"/>
        </w:rPr>
        <w:t>[</w:t>
      </w:r>
      <w:r w:rsidRPr="00C63BCA">
        <w:rPr>
          <w:b/>
          <w:bCs/>
          <w:szCs w:val="20"/>
          <w:lang w:eastAsia="ko-KR"/>
        </w:rPr>
        <w:t>AI Thinking</w:t>
      </w:r>
      <w:r w:rsidRPr="00C63BCA">
        <w:rPr>
          <w:rFonts w:hint="eastAsia"/>
          <w:b/>
          <w:bCs/>
          <w:szCs w:val="20"/>
          <w:lang w:eastAsia="ko-KR"/>
        </w:rPr>
        <w:t>]</w:t>
      </w:r>
    </w:p>
    <w:p w14:paraId="3C9BC8BA" w14:textId="77777777" w:rsidR="00C63BCA" w:rsidRPr="00C63BCA" w:rsidRDefault="00C63BCA" w:rsidP="00B3051C">
      <w:pPr>
        <w:pStyle w:val="CodeStyle"/>
        <w:spacing w:after="0" w:line="240" w:lineRule="auto"/>
        <w:rPr>
          <w:rFonts w:hint="eastAsia"/>
          <w:b/>
          <w:bCs/>
          <w:szCs w:val="20"/>
          <w:lang w:eastAsia="ko-KR"/>
        </w:rPr>
      </w:pPr>
    </w:p>
    <w:p w14:paraId="034CDADC" w14:textId="12F69BDB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사용자가</w:t>
      </w:r>
      <w:r w:rsidRPr="00C63BCA">
        <w:rPr>
          <w:szCs w:val="20"/>
          <w:lang w:eastAsia="ko-KR"/>
        </w:rPr>
        <w:t xml:space="preserve"> Node.js</w:t>
      </w:r>
      <w:r w:rsidRPr="00C63BCA">
        <w:rPr>
          <w:szCs w:val="20"/>
          <w:lang w:eastAsia="ko-KR"/>
        </w:rPr>
        <w:t>로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웹앱을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만들고</w:t>
      </w:r>
      <w:r w:rsidRPr="00C63BCA">
        <w:rPr>
          <w:szCs w:val="20"/>
          <w:lang w:eastAsia="ko-KR"/>
        </w:rPr>
        <w:t xml:space="preserve"> Firebase</w:t>
      </w:r>
      <w:r w:rsidRPr="00C63BCA">
        <w:rPr>
          <w:szCs w:val="20"/>
          <w:lang w:eastAsia="ko-KR"/>
        </w:rPr>
        <w:t>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사용하여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배포하고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싶어합니다</w:t>
      </w:r>
      <w:r w:rsidRPr="00C63BCA">
        <w:rPr>
          <w:szCs w:val="20"/>
          <w:lang w:eastAsia="ko-KR"/>
        </w:rPr>
        <w:t xml:space="preserve">. </w:t>
      </w:r>
      <w:r w:rsidRPr="00C63BCA">
        <w:rPr>
          <w:szCs w:val="20"/>
          <w:lang w:eastAsia="ko-KR"/>
        </w:rPr>
        <w:t>학습용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프로젝트로</w:t>
      </w:r>
      <w:r w:rsidRPr="00C63BCA">
        <w:rPr>
          <w:szCs w:val="20"/>
          <w:lang w:eastAsia="ko-KR"/>
        </w:rPr>
        <w:t xml:space="preserve">, </w:t>
      </w:r>
      <w:r w:rsidRPr="00C63BCA">
        <w:rPr>
          <w:szCs w:val="20"/>
          <w:lang w:eastAsia="ko-KR"/>
        </w:rPr>
        <w:t>다음과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같은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요구사항이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있습니다</w:t>
      </w:r>
      <w:r w:rsidRPr="00C63BCA">
        <w:rPr>
          <w:szCs w:val="20"/>
          <w:lang w:eastAsia="ko-KR"/>
        </w:rPr>
        <w:t>:</w:t>
      </w:r>
    </w:p>
    <w:p w14:paraId="3674E185" w14:textId="534F45DD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Node.js </w:t>
      </w:r>
      <w:r w:rsidRPr="00C63BCA">
        <w:rPr>
          <w:szCs w:val="20"/>
          <w:lang w:eastAsia="ko-KR"/>
        </w:rPr>
        <w:t>기반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웹앱</w:t>
      </w:r>
      <w:proofErr w:type="spellEnd"/>
    </w:p>
    <w:p w14:paraId="3CFC7C9E" w14:textId="3EE709EA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Firebase </w:t>
      </w:r>
      <w:r w:rsidRPr="00C63BCA">
        <w:rPr>
          <w:szCs w:val="20"/>
          <w:lang w:eastAsia="ko-KR"/>
        </w:rPr>
        <w:t>사용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호스팅</w:t>
      </w:r>
      <w:r w:rsidRPr="00C63BCA">
        <w:rPr>
          <w:szCs w:val="20"/>
          <w:lang w:eastAsia="ko-KR"/>
        </w:rPr>
        <w:t xml:space="preserve">, </w:t>
      </w:r>
      <w:r w:rsidRPr="00C63BCA">
        <w:rPr>
          <w:szCs w:val="20"/>
          <w:lang w:eastAsia="ko-KR"/>
        </w:rPr>
        <w:t>아마도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Firestore</w:t>
      </w:r>
      <w:proofErr w:type="spellEnd"/>
      <w:r w:rsidRPr="00C63BCA">
        <w:rPr>
          <w:szCs w:val="20"/>
          <w:lang w:eastAsia="ko-KR"/>
        </w:rPr>
        <w:t>나</w:t>
      </w:r>
      <w:r w:rsidRPr="00C63BCA">
        <w:rPr>
          <w:szCs w:val="20"/>
          <w:lang w:eastAsia="ko-KR"/>
        </w:rPr>
        <w:t xml:space="preserve"> Functions</w:t>
      </w:r>
      <w:r w:rsidRPr="00C63BCA">
        <w:rPr>
          <w:szCs w:val="20"/>
          <w:lang w:eastAsia="ko-KR"/>
        </w:rPr>
        <w:t>도</w:t>
      </w:r>
      <w:r w:rsidRPr="00C63BCA">
        <w:rPr>
          <w:szCs w:val="20"/>
          <w:lang w:eastAsia="ko-KR"/>
        </w:rPr>
        <w:t>)</w:t>
      </w:r>
    </w:p>
    <w:p w14:paraId="3D4586F3" w14:textId="40742A27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배포까지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완전한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프로세스</w:t>
      </w:r>
    </w:p>
    <w:p w14:paraId="2F56F20B" w14:textId="4381F355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매우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세밀한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단계별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설명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코드</w:t>
      </w:r>
      <w:r w:rsidRPr="00C63BCA">
        <w:rPr>
          <w:szCs w:val="20"/>
          <w:lang w:eastAsia="ko-KR"/>
        </w:rPr>
        <w:t xml:space="preserve">, </w:t>
      </w:r>
      <w:r w:rsidRPr="00C63BCA">
        <w:rPr>
          <w:szCs w:val="20"/>
          <w:lang w:eastAsia="ko-KR"/>
        </w:rPr>
        <w:t>라이브러리</w:t>
      </w:r>
      <w:r w:rsidRPr="00C63BCA">
        <w:rPr>
          <w:szCs w:val="20"/>
          <w:lang w:eastAsia="ko-KR"/>
        </w:rPr>
        <w:t xml:space="preserve">, </w:t>
      </w:r>
      <w:r w:rsidRPr="00C63BCA">
        <w:rPr>
          <w:szCs w:val="20"/>
          <w:lang w:eastAsia="ko-KR"/>
        </w:rPr>
        <w:t>기술스택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포함</w:t>
      </w:r>
      <w:r w:rsidRPr="00C63BCA">
        <w:rPr>
          <w:szCs w:val="20"/>
          <w:lang w:eastAsia="ko-KR"/>
        </w:rPr>
        <w:t>)</w:t>
      </w:r>
    </w:p>
    <w:p w14:paraId="35905AB3" w14:textId="6B60E38F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예제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소스코드와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사용법</w:t>
      </w:r>
    </w:p>
    <w:p w14:paraId="7DF46289" w14:textId="7F06E36D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1, 2, 3 </w:t>
      </w:r>
      <w:r w:rsidRPr="00C63BCA">
        <w:rPr>
          <w:szCs w:val="20"/>
          <w:lang w:eastAsia="ko-KR"/>
        </w:rPr>
        <w:t>구조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확장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가능</w:t>
      </w:r>
      <w:r w:rsidRPr="00C63BCA">
        <w:rPr>
          <w:szCs w:val="20"/>
          <w:lang w:eastAsia="ko-KR"/>
        </w:rPr>
        <w:t>)</w:t>
      </w:r>
    </w:p>
    <w:p w14:paraId="237515FC" w14:textId="464FBDD0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메뉴별</w:t>
      </w:r>
      <w:r w:rsidRPr="00C63BCA">
        <w:rPr>
          <w:szCs w:val="20"/>
          <w:lang w:eastAsia="ko-KR"/>
        </w:rPr>
        <w:t xml:space="preserve"> Hello World 1, 2, 3 </w:t>
      </w:r>
      <w:r w:rsidRPr="00C63BCA">
        <w:rPr>
          <w:szCs w:val="20"/>
          <w:lang w:eastAsia="ko-KR"/>
        </w:rPr>
        <w:t>화면</w:t>
      </w:r>
    </w:p>
    <w:p w14:paraId="5DD933E5" w14:textId="7C31C015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화면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변경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가능한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</w:t>
      </w:r>
    </w:p>
    <w:p w14:paraId="70A8BFBD" w14:textId="1BA2D892" w:rsidR="00882B9D" w:rsidRPr="00C63BCA" w:rsidRDefault="00000000" w:rsidP="00C63BCA">
      <w:pPr>
        <w:pStyle w:val="CodeStyle"/>
        <w:numPr>
          <w:ilvl w:val="0"/>
          <w:numId w:val="17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폴더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개발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과정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학습용</w:t>
      </w:r>
    </w:p>
    <w:p w14:paraId="14D0B6EA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4CB72ABC" w14:textId="0E2F6496" w:rsidR="00882B9D" w:rsidRPr="00C63BCA" w:rsidRDefault="00000000" w:rsidP="00B3051C">
      <w:pPr>
        <w:pStyle w:val="CodeStyle"/>
        <w:spacing w:after="0" w:line="240" w:lineRule="auto"/>
        <w:rPr>
          <w:rFonts w:hint="eastAsia"/>
          <w:b/>
          <w:bCs/>
          <w:szCs w:val="20"/>
          <w:lang w:eastAsia="ko-KR"/>
        </w:rPr>
      </w:pPr>
      <w:r w:rsidRPr="00C63BCA">
        <w:rPr>
          <w:b/>
          <w:bCs/>
          <w:szCs w:val="20"/>
          <w:lang w:eastAsia="ko-KR"/>
        </w:rPr>
        <w:t>제안할</w:t>
      </w:r>
      <w:r w:rsidRPr="00C63BCA">
        <w:rPr>
          <w:b/>
          <w:bCs/>
          <w:szCs w:val="20"/>
          <w:lang w:eastAsia="ko-KR"/>
        </w:rPr>
        <w:t xml:space="preserve"> </w:t>
      </w:r>
      <w:r w:rsidRPr="00C63BCA">
        <w:rPr>
          <w:b/>
          <w:bCs/>
          <w:szCs w:val="20"/>
          <w:lang w:eastAsia="ko-KR"/>
        </w:rPr>
        <w:t>기술스택</w:t>
      </w:r>
      <w:r w:rsidRPr="00C63BCA">
        <w:rPr>
          <w:b/>
          <w:bCs/>
          <w:szCs w:val="20"/>
          <w:lang w:eastAsia="ko-KR"/>
        </w:rPr>
        <w:t>:</w:t>
      </w:r>
    </w:p>
    <w:p w14:paraId="29EF3DA6" w14:textId="793A2ECB" w:rsidR="00882B9D" w:rsidRPr="00C63BCA" w:rsidRDefault="00000000" w:rsidP="00C63BCA">
      <w:pPr>
        <w:pStyle w:val="CodeStyle"/>
        <w:numPr>
          <w:ilvl w:val="0"/>
          <w:numId w:val="15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Express.js (</w:t>
      </w:r>
      <w:r w:rsidRPr="00C63BCA">
        <w:rPr>
          <w:szCs w:val="20"/>
          <w:lang w:eastAsia="ko-KR"/>
        </w:rPr>
        <w:t>백엔드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프레임워크</w:t>
      </w:r>
      <w:r w:rsidRPr="00C63BCA">
        <w:rPr>
          <w:szCs w:val="20"/>
          <w:lang w:eastAsia="ko-KR"/>
        </w:rPr>
        <w:t>)</w:t>
      </w:r>
    </w:p>
    <w:p w14:paraId="5A1CCA7E" w14:textId="74797ED8" w:rsidR="00882B9D" w:rsidRPr="00C63BCA" w:rsidRDefault="00000000" w:rsidP="00C63BCA">
      <w:pPr>
        <w:pStyle w:val="CodeStyle"/>
        <w:numPr>
          <w:ilvl w:val="0"/>
          <w:numId w:val="15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EJS </w:t>
      </w:r>
      <w:r w:rsidRPr="00C63BCA">
        <w:rPr>
          <w:szCs w:val="20"/>
          <w:lang w:eastAsia="ko-KR"/>
        </w:rPr>
        <w:t>또는</w:t>
      </w:r>
      <w:r w:rsidRPr="00C63BCA">
        <w:rPr>
          <w:szCs w:val="20"/>
          <w:lang w:eastAsia="ko-KR"/>
        </w:rPr>
        <w:t xml:space="preserve"> Pug (</w:t>
      </w:r>
      <w:r w:rsidRPr="00C63BCA">
        <w:rPr>
          <w:szCs w:val="20"/>
          <w:lang w:eastAsia="ko-KR"/>
        </w:rPr>
        <w:t>템플릿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엔진</w:t>
      </w:r>
      <w:r w:rsidRPr="00C63BCA">
        <w:rPr>
          <w:szCs w:val="20"/>
          <w:lang w:eastAsia="ko-KR"/>
        </w:rPr>
        <w:t xml:space="preserve">) - </w:t>
      </w:r>
      <w:r w:rsidRPr="00C63BCA">
        <w:rPr>
          <w:szCs w:val="20"/>
          <w:lang w:eastAsia="ko-KR"/>
        </w:rPr>
        <w:t>학습용이므로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서버사이드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렌더링이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좋음</w:t>
      </w:r>
    </w:p>
    <w:p w14:paraId="1D911EAA" w14:textId="740409FE" w:rsidR="00882B9D" w:rsidRPr="00C63BCA" w:rsidRDefault="00000000" w:rsidP="00C63BCA">
      <w:pPr>
        <w:pStyle w:val="CodeStyle"/>
        <w:numPr>
          <w:ilvl w:val="0"/>
          <w:numId w:val="15"/>
        </w:numPr>
        <w:spacing w:after="0" w:line="240" w:lineRule="auto"/>
        <w:rPr>
          <w:szCs w:val="20"/>
        </w:rPr>
      </w:pPr>
      <w:r w:rsidRPr="00C63BCA">
        <w:rPr>
          <w:szCs w:val="20"/>
        </w:rPr>
        <w:t>Firebase Hosting (</w:t>
      </w:r>
      <w:proofErr w:type="spellStart"/>
      <w:r w:rsidRPr="00C63BCA">
        <w:rPr>
          <w:szCs w:val="20"/>
        </w:rPr>
        <w:t>프론트엔드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정적</w:t>
      </w:r>
      <w:proofErr w:type="spellEnd"/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  <w:r w:rsidRPr="00C63BCA">
        <w:rPr>
          <w:szCs w:val="20"/>
        </w:rPr>
        <w:t>)</w:t>
      </w:r>
    </w:p>
    <w:p w14:paraId="63521FE5" w14:textId="5A005A45" w:rsidR="00882B9D" w:rsidRPr="00C63BCA" w:rsidRDefault="00000000" w:rsidP="00C63BCA">
      <w:pPr>
        <w:pStyle w:val="CodeStyle"/>
        <w:numPr>
          <w:ilvl w:val="0"/>
          <w:numId w:val="15"/>
        </w:numPr>
        <w:spacing w:after="0" w:line="240" w:lineRule="auto"/>
        <w:rPr>
          <w:szCs w:val="20"/>
        </w:rPr>
      </w:pPr>
      <w:r w:rsidRPr="00C63BCA">
        <w:rPr>
          <w:szCs w:val="20"/>
        </w:rPr>
        <w:t>Firebase Cloud Functions (</w:t>
      </w:r>
      <w:proofErr w:type="spellStart"/>
      <w:r w:rsidRPr="00C63BCA">
        <w:rPr>
          <w:szCs w:val="20"/>
        </w:rPr>
        <w:t>백엔드</w:t>
      </w:r>
      <w:proofErr w:type="spellEnd"/>
      <w:r w:rsidRPr="00C63BCA">
        <w:rPr>
          <w:szCs w:val="20"/>
        </w:rPr>
        <w:t xml:space="preserve"> API - </w:t>
      </w:r>
      <w:r w:rsidRPr="00C63BCA">
        <w:rPr>
          <w:szCs w:val="20"/>
        </w:rPr>
        <w:t>선택사항</w:t>
      </w:r>
      <w:r w:rsidRPr="00C63BCA">
        <w:rPr>
          <w:szCs w:val="20"/>
        </w:rPr>
        <w:t>)</w:t>
      </w:r>
    </w:p>
    <w:p w14:paraId="609E809C" w14:textId="5A93F2CA" w:rsidR="00882B9D" w:rsidRPr="00C63BCA" w:rsidRDefault="00000000" w:rsidP="00C63BCA">
      <w:pPr>
        <w:pStyle w:val="CodeStyle"/>
        <w:numPr>
          <w:ilvl w:val="0"/>
          <w:numId w:val="15"/>
        </w:numPr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또는</w:t>
      </w:r>
      <w:proofErr w:type="spellEnd"/>
      <w:r w:rsidRPr="00C63BCA">
        <w:rPr>
          <w:szCs w:val="20"/>
        </w:rPr>
        <w:t xml:space="preserve"> Firebase Hosting + Express (rewrites </w:t>
      </w:r>
      <w:r w:rsidRPr="00C63BCA">
        <w:rPr>
          <w:szCs w:val="20"/>
        </w:rPr>
        <w:t>사용</w:t>
      </w:r>
      <w:r w:rsidRPr="00C63BCA">
        <w:rPr>
          <w:szCs w:val="20"/>
        </w:rPr>
        <w:t>)</w:t>
      </w:r>
    </w:p>
    <w:p w14:paraId="3BB8DA8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DA36E0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생각해보니</w:t>
      </w:r>
      <w:r w:rsidRPr="00C63BCA">
        <w:rPr>
          <w:szCs w:val="20"/>
        </w:rPr>
        <w:t>, Firebase Hosting</w:t>
      </w:r>
      <w:r w:rsidRPr="00C63BCA">
        <w:rPr>
          <w:szCs w:val="20"/>
        </w:rPr>
        <w:t>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정적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호스팅에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최적화되어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있습니다</w:t>
      </w:r>
      <w:r w:rsidRPr="00C63BCA">
        <w:rPr>
          <w:szCs w:val="20"/>
        </w:rPr>
        <w:t xml:space="preserve">. Node.js Express </w:t>
      </w:r>
      <w:r w:rsidRPr="00C63BCA">
        <w:rPr>
          <w:szCs w:val="20"/>
        </w:rPr>
        <w:t>앱을</w:t>
      </w:r>
      <w:r w:rsidRPr="00C63BCA">
        <w:rPr>
          <w:szCs w:val="20"/>
        </w:rPr>
        <w:t xml:space="preserve"> Firebase</w:t>
      </w:r>
      <w:r w:rsidRPr="00C63BCA">
        <w:rPr>
          <w:szCs w:val="20"/>
        </w:rPr>
        <w:t>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배포하려면</w:t>
      </w:r>
      <w:r w:rsidRPr="00C63BCA">
        <w:rPr>
          <w:szCs w:val="20"/>
        </w:rPr>
        <w:t>:</w:t>
      </w:r>
    </w:p>
    <w:p w14:paraId="41C1540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0C1FEBE" w14:textId="33ABC778" w:rsidR="00882B9D" w:rsidRPr="00C63BCA" w:rsidRDefault="00000000" w:rsidP="00C63BCA">
      <w:pPr>
        <w:pStyle w:val="CodeStyle"/>
        <w:numPr>
          <w:ilvl w:val="0"/>
          <w:numId w:val="19"/>
        </w:numPr>
        <w:spacing w:after="0" w:line="240" w:lineRule="auto"/>
        <w:rPr>
          <w:szCs w:val="20"/>
        </w:rPr>
      </w:pPr>
      <w:r w:rsidRPr="00C63BCA">
        <w:rPr>
          <w:szCs w:val="20"/>
        </w:rPr>
        <w:t>Firebase Cloud Functions for Firebase</w:t>
      </w:r>
      <w:r w:rsidRPr="00C63BCA">
        <w:rPr>
          <w:szCs w:val="20"/>
        </w:rPr>
        <w:t>와</w:t>
      </w:r>
      <w:r w:rsidRPr="00C63BCA">
        <w:rPr>
          <w:szCs w:val="20"/>
        </w:rPr>
        <w:t xml:space="preserve"> Express </w:t>
      </w:r>
      <w:r w:rsidRPr="00C63BCA">
        <w:rPr>
          <w:szCs w:val="20"/>
        </w:rPr>
        <w:t>통합</w:t>
      </w:r>
    </w:p>
    <w:p w14:paraId="1D568336" w14:textId="03BCB6D0" w:rsidR="00882B9D" w:rsidRPr="00C63BCA" w:rsidRDefault="00000000" w:rsidP="00C63BCA">
      <w:pPr>
        <w:pStyle w:val="CodeStyle"/>
        <w:numPr>
          <w:ilvl w:val="0"/>
          <w:numId w:val="19"/>
        </w:numPr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 xml:space="preserve">Firebase Hosting rewrite </w:t>
      </w:r>
      <w:proofErr w:type="spellStart"/>
      <w:r w:rsidRPr="00C63BCA">
        <w:rPr>
          <w:szCs w:val="20"/>
        </w:rPr>
        <w:t>rules</w:t>
      </w:r>
      <w:r w:rsidRPr="00C63BCA">
        <w:rPr>
          <w:szCs w:val="20"/>
        </w:rPr>
        <w:t>로</w:t>
      </w:r>
      <w:proofErr w:type="spellEnd"/>
      <w:r w:rsidRPr="00C63BCA">
        <w:rPr>
          <w:szCs w:val="20"/>
        </w:rPr>
        <w:t xml:space="preserve"> Functions</w:t>
      </w:r>
      <w:r w:rsidRPr="00C63BCA">
        <w:rPr>
          <w:szCs w:val="20"/>
        </w:rPr>
        <w:t>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라우팅</w:t>
      </w:r>
    </w:p>
    <w:p w14:paraId="3214E47C" w14:textId="79BDF265" w:rsidR="00882B9D" w:rsidRPr="00C63BCA" w:rsidRDefault="00000000" w:rsidP="00C63BCA">
      <w:pPr>
        <w:pStyle w:val="CodeStyle"/>
        <w:numPr>
          <w:ilvl w:val="0"/>
          <w:numId w:val="19"/>
        </w:numPr>
        <w:spacing w:after="0" w:line="240" w:lineRule="auto"/>
        <w:rPr>
          <w:rFonts w:hint="eastAsia"/>
          <w:szCs w:val="20"/>
          <w:lang w:eastAsia="ko-KR"/>
        </w:rPr>
      </w:pPr>
      <w:r w:rsidRPr="00C63BCA">
        <w:rPr>
          <w:szCs w:val="20"/>
          <w:lang w:eastAsia="ko-KR"/>
        </w:rPr>
        <w:t>또는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단순히</w:t>
      </w:r>
      <w:r w:rsidRPr="00C63BCA">
        <w:rPr>
          <w:szCs w:val="20"/>
          <w:lang w:eastAsia="ko-KR"/>
        </w:rPr>
        <w:t xml:space="preserve"> Firebase Hosting</w:t>
      </w:r>
      <w:r w:rsidRPr="00C63BCA">
        <w:rPr>
          <w:szCs w:val="20"/>
          <w:lang w:eastAsia="ko-KR"/>
        </w:rPr>
        <w:t>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정적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사이트로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배포하고</w:t>
      </w:r>
      <w:r w:rsidRPr="00C63BCA">
        <w:rPr>
          <w:szCs w:val="20"/>
          <w:lang w:eastAsia="ko-KR"/>
        </w:rPr>
        <w:t xml:space="preserve"> Express</w:t>
      </w:r>
      <w:r w:rsidRPr="00C63BCA">
        <w:rPr>
          <w:szCs w:val="20"/>
          <w:lang w:eastAsia="ko-KR"/>
        </w:rPr>
        <w:t>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별도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서버에</w:t>
      </w:r>
      <w:r w:rsidR="00B3051C" w:rsidRPr="00C63BCA">
        <w:rPr>
          <w:rFonts w:hint="eastAsia"/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학습용으로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가장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좋은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접근법</w:t>
      </w:r>
      <w:r w:rsidRPr="00C63BCA">
        <w:rPr>
          <w:szCs w:val="20"/>
          <w:lang w:eastAsia="ko-KR"/>
        </w:rPr>
        <w:t>:</w:t>
      </w:r>
    </w:p>
    <w:p w14:paraId="668E3DA4" w14:textId="3DDDC7E9" w:rsidR="00882B9D" w:rsidRPr="00C63BCA" w:rsidRDefault="00000000" w:rsidP="00B3051C">
      <w:pPr>
        <w:pStyle w:val="CodeStyle"/>
        <w:numPr>
          <w:ilvl w:val="0"/>
          <w:numId w:val="11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Express.js</w:t>
      </w:r>
      <w:r w:rsidRPr="00C63BCA">
        <w:rPr>
          <w:szCs w:val="20"/>
          <w:lang w:eastAsia="ko-KR"/>
        </w:rPr>
        <w:t>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서버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구축</w:t>
      </w:r>
    </w:p>
    <w:p w14:paraId="79DF9930" w14:textId="6DAD253B" w:rsidR="00882B9D" w:rsidRPr="00C63BCA" w:rsidRDefault="00000000" w:rsidP="00B3051C">
      <w:pPr>
        <w:pStyle w:val="CodeStyle"/>
        <w:numPr>
          <w:ilvl w:val="0"/>
          <w:numId w:val="11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EJS </w:t>
      </w:r>
      <w:r w:rsidRPr="00C63BCA">
        <w:rPr>
          <w:szCs w:val="20"/>
          <w:lang w:eastAsia="ko-KR"/>
        </w:rPr>
        <w:t>템플릿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엔진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사용</w:t>
      </w:r>
    </w:p>
    <w:p w14:paraId="1204B3C3" w14:textId="267A445E" w:rsidR="00882B9D" w:rsidRPr="00C63BCA" w:rsidRDefault="00000000" w:rsidP="00B3051C">
      <w:pPr>
        <w:pStyle w:val="CodeStyle"/>
        <w:numPr>
          <w:ilvl w:val="0"/>
          <w:numId w:val="11"/>
        </w:numPr>
        <w:spacing w:after="0" w:line="240" w:lineRule="auto"/>
        <w:rPr>
          <w:szCs w:val="20"/>
        </w:rPr>
      </w:pPr>
      <w:r w:rsidRPr="00C63BCA">
        <w:rPr>
          <w:szCs w:val="20"/>
        </w:rPr>
        <w:t xml:space="preserve">Firebase Cloud </w:t>
      </w:r>
      <w:proofErr w:type="spellStart"/>
      <w:r w:rsidRPr="00C63BCA">
        <w:rPr>
          <w:szCs w:val="20"/>
        </w:rPr>
        <w:t>Functions</w:t>
      </w:r>
      <w:r w:rsidRPr="00C63BCA">
        <w:rPr>
          <w:szCs w:val="20"/>
        </w:rPr>
        <w:t>로</w:t>
      </w:r>
      <w:proofErr w:type="spellEnd"/>
      <w:r w:rsidRPr="00C63BCA">
        <w:rPr>
          <w:szCs w:val="20"/>
        </w:rPr>
        <w:t xml:space="preserve"> Express </w:t>
      </w:r>
      <w:r w:rsidRPr="00C63BCA">
        <w:rPr>
          <w:szCs w:val="20"/>
        </w:rPr>
        <w:t>앱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배포</w:t>
      </w:r>
    </w:p>
    <w:p w14:paraId="5970F3EA" w14:textId="3B9D8E42" w:rsidR="00882B9D" w:rsidRPr="00C63BCA" w:rsidRDefault="00000000" w:rsidP="00B3051C">
      <w:pPr>
        <w:pStyle w:val="CodeStyle"/>
        <w:numPr>
          <w:ilvl w:val="0"/>
          <w:numId w:val="11"/>
        </w:numPr>
        <w:spacing w:after="0" w:line="240" w:lineRule="auto"/>
        <w:rPr>
          <w:szCs w:val="20"/>
        </w:rPr>
      </w:pPr>
      <w:r w:rsidRPr="00C63BCA">
        <w:rPr>
          <w:szCs w:val="20"/>
        </w:rPr>
        <w:t xml:space="preserve">Firebase </w:t>
      </w:r>
      <w:proofErr w:type="spellStart"/>
      <w:r w:rsidRPr="00C63BCA">
        <w:rPr>
          <w:szCs w:val="20"/>
        </w:rPr>
        <w:t>Hosting</w:t>
      </w:r>
      <w:r w:rsidRPr="00C63BCA">
        <w:rPr>
          <w:szCs w:val="20"/>
        </w:rPr>
        <w:t>으로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정적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에셋</w:t>
      </w:r>
      <w:proofErr w:type="spellEnd"/>
      <w:r w:rsidRPr="00C63BCA">
        <w:rPr>
          <w:szCs w:val="20"/>
        </w:rPr>
        <w:t xml:space="preserve"> </w:t>
      </w:r>
      <w:r w:rsidRPr="00C63BCA">
        <w:rPr>
          <w:szCs w:val="20"/>
        </w:rPr>
        <w:t>처리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및</w:t>
      </w:r>
      <w:r w:rsidRPr="00C63BCA">
        <w:rPr>
          <w:szCs w:val="20"/>
        </w:rPr>
        <w:t xml:space="preserve"> Functions </w:t>
      </w:r>
      <w:r w:rsidRPr="00C63BCA">
        <w:rPr>
          <w:szCs w:val="20"/>
        </w:rPr>
        <w:t>라우팅</w:t>
      </w:r>
    </w:p>
    <w:p w14:paraId="5D4A3B1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3C8B39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단계별로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나누어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작성하겠습니다</w:t>
      </w:r>
      <w:r w:rsidRPr="00C63BCA">
        <w:rPr>
          <w:szCs w:val="20"/>
        </w:rPr>
        <w:t>:</w:t>
      </w:r>
    </w:p>
    <w:p w14:paraId="459EC5C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71745C7" w14:textId="0E4078F3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사전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준비</w:t>
      </w:r>
      <w:proofErr w:type="spellEnd"/>
      <w:r w:rsidRPr="00C63BCA">
        <w:rPr>
          <w:szCs w:val="20"/>
        </w:rPr>
        <w:t xml:space="preserve"> (Node.js, Firebase CLI </w:t>
      </w:r>
      <w:r w:rsidRPr="00C63BCA">
        <w:rPr>
          <w:szCs w:val="20"/>
        </w:rPr>
        <w:t>설치</w:t>
      </w:r>
      <w:r w:rsidRPr="00C63BCA">
        <w:rPr>
          <w:szCs w:val="20"/>
        </w:rPr>
        <w:t>)</w:t>
      </w:r>
    </w:p>
    <w:p w14:paraId="52DCCA3E" w14:textId="2A4531DA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초기화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</w:p>
    <w:p w14:paraId="7B479C63" w14:textId="3B963616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Express </w:t>
      </w:r>
      <w:r w:rsidRPr="00C63BCA">
        <w:rPr>
          <w:szCs w:val="20"/>
          <w:lang w:eastAsia="ko-KR"/>
        </w:rPr>
        <w:t>기본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서버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</w:p>
    <w:p w14:paraId="05478970" w14:textId="0CA5C52F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템플릿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엔진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</w:p>
    <w:p w14:paraId="247050C0" w14:textId="4E8A51B9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라우팅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설계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1, 2, 3)</w:t>
      </w:r>
    </w:p>
    <w:p w14:paraId="03D69F09" w14:textId="2B6E0225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컨트롤러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구현</w:t>
      </w:r>
    </w:p>
    <w:p w14:paraId="5B9FC21B" w14:textId="36551A69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정적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파일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처리</w:t>
      </w:r>
    </w:p>
    <w:p w14:paraId="1AE67B99" w14:textId="79E3073B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Firebase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</w:p>
    <w:p w14:paraId="172064BE" w14:textId="15996184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Cloud Functions </w:t>
      </w:r>
      <w:r w:rsidRPr="00C63BCA">
        <w:rPr>
          <w:szCs w:val="20"/>
          <w:lang w:eastAsia="ko-KR"/>
        </w:rPr>
        <w:t>설정</w:t>
      </w:r>
    </w:p>
    <w:p w14:paraId="50C57D6D" w14:textId="383EBAD4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배포</w:t>
      </w:r>
    </w:p>
    <w:p w14:paraId="4369A579" w14:textId="5992217E" w:rsidR="00882B9D" w:rsidRPr="00C63BCA" w:rsidRDefault="00000000" w:rsidP="00B3051C">
      <w:pPr>
        <w:pStyle w:val="CodeStyle"/>
        <w:numPr>
          <w:ilvl w:val="0"/>
          <w:numId w:val="13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확장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가이드</w:t>
      </w:r>
    </w:p>
    <w:p w14:paraId="46FDFBDB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18B3E5C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단계마다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상세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코드와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설명을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포함하겠습니다</w:t>
      </w:r>
      <w:r w:rsidRPr="00C63BCA">
        <w:rPr>
          <w:szCs w:val="20"/>
          <w:lang w:eastAsia="ko-KR"/>
        </w:rPr>
        <w:t>.</w:t>
      </w:r>
    </w:p>
    <w:p w14:paraId="48833912" w14:textId="529B67DA" w:rsidR="00882B9D" w:rsidRPr="00C63BCA" w:rsidRDefault="00000000" w:rsidP="00C63BCA">
      <w:pPr>
        <w:pStyle w:val="CodeStyle"/>
        <w:numPr>
          <w:ilvl w:val="0"/>
          <w:numId w:val="22"/>
        </w:numPr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Firebase + Node.js + Express </w:t>
      </w:r>
      <w:r w:rsidRPr="00C63BCA">
        <w:rPr>
          <w:szCs w:val="20"/>
          <w:lang w:eastAsia="ko-KR"/>
        </w:rPr>
        <w:t>기반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학습용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웹앱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개발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배포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가이드를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만들어드리겠습니다</w:t>
      </w:r>
      <w:r w:rsidRPr="00C63BCA">
        <w:rPr>
          <w:szCs w:val="20"/>
          <w:lang w:eastAsia="ko-KR"/>
        </w:rPr>
        <w:t xml:space="preserve">. </w:t>
      </w:r>
      <w:r w:rsidRPr="00C63BCA">
        <w:rPr>
          <w:szCs w:val="20"/>
          <w:lang w:eastAsia="ko-KR"/>
        </w:rPr>
        <w:t>단계별로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매우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상세하게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설명하고</w:t>
      </w:r>
      <w:r w:rsidRPr="00C63BCA">
        <w:rPr>
          <w:szCs w:val="20"/>
          <w:lang w:eastAsia="ko-KR"/>
        </w:rPr>
        <w:t xml:space="preserve">, </w:t>
      </w:r>
      <w:r w:rsidRPr="00C63BCA">
        <w:rPr>
          <w:szCs w:val="20"/>
          <w:lang w:eastAsia="ko-KR"/>
        </w:rPr>
        <w:t>확장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가능한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</w:t>
      </w:r>
    </w:p>
    <w:p w14:paraId="6D313457" w14:textId="40536AE4" w:rsidR="00882B9D" w:rsidRPr="00C63BCA" w:rsidRDefault="00C63BCA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rFonts w:hint="eastAsia"/>
          <w:szCs w:val="20"/>
          <w:lang w:eastAsia="ko-KR"/>
        </w:rPr>
        <w:t>계</w:t>
      </w:r>
      <w:r w:rsidRPr="00C63BCA">
        <w:rPr>
          <w:rFonts w:hint="eastAsia"/>
          <w:szCs w:val="20"/>
          <w:lang w:eastAsia="ko-KR"/>
        </w:rPr>
        <w:t xml:space="preserve"> </w:t>
      </w:r>
      <w:r w:rsidRPr="00C63BCA">
        <w:rPr>
          <w:rFonts w:hint="eastAsia"/>
          <w:szCs w:val="20"/>
          <w:lang w:eastAsia="ko-KR"/>
        </w:rPr>
        <w:t>하겠습니다</w:t>
      </w:r>
      <w:r w:rsidR="00000000" w:rsidRPr="00C63BCA">
        <w:rPr>
          <w:szCs w:val="20"/>
          <w:lang w:eastAsia="ko-KR"/>
        </w:rPr>
        <w:t>.</w:t>
      </w:r>
    </w:p>
    <w:p w14:paraId="13B1CE6A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F6687AA" w14:textId="77777777" w:rsidR="00BD5ADD" w:rsidRPr="00C63BCA" w:rsidRDefault="00BD5ADD" w:rsidP="00BD5ADD">
      <w:pPr>
        <w:spacing w:after="0" w:line="240" w:lineRule="auto"/>
        <w:outlineLvl w:val="0"/>
        <w:rPr>
          <w:rFonts w:ascii="Apple Color Emoji" w:eastAsia="굴림" w:hAnsi="Apple Color Emoji" w:cs="Apple Color Emoji"/>
          <w:b/>
          <w:bCs/>
          <w:kern w:val="36"/>
          <w:szCs w:val="20"/>
          <w:lang w:eastAsia="ko-KR"/>
        </w:rPr>
      </w:pPr>
    </w:p>
    <w:p w14:paraId="499765A3" w14:textId="1A4B8CD5" w:rsidR="00BD5ADD" w:rsidRPr="00C63BCA" w:rsidRDefault="00BD5ADD" w:rsidP="00BD5ADD">
      <w:pPr>
        <w:spacing w:after="0" w:line="240" w:lineRule="auto"/>
        <w:outlineLvl w:val="0"/>
        <w:rPr>
          <w:rFonts w:ascii="Segoe UI" w:eastAsia="굴림" w:hAnsi="Segoe UI" w:cs="Segoe UI"/>
          <w:b/>
          <w:bCs/>
          <w:kern w:val="36"/>
          <w:szCs w:val="20"/>
          <w:lang w:eastAsia="ko-KR"/>
        </w:rPr>
      </w:pPr>
      <w:r w:rsidRPr="00C63BCA">
        <w:rPr>
          <w:rFonts w:ascii="Apple Color Emoji" w:eastAsia="굴림" w:hAnsi="Apple Color Emoji" w:cs="Apple Color Emoji"/>
          <w:b/>
          <w:bCs/>
          <w:kern w:val="36"/>
          <w:szCs w:val="20"/>
          <w:lang w:eastAsia="ko-KR"/>
        </w:rPr>
        <w:t>🚀</w:t>
      </w:r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 xml:space="preserve"> Firebase + Node.js </w:t>
      </w:r>
      <w:proofErr w:type="spellStart"/>
      <w:r w:rsidRPr="00C63BCA">
        <w:rPr>
          <w:rFonts w:cs="맑은 고딕"/>
          <w:b/>
          <w:bCs/>
          <w:kern w:val="36"/>
          <w:szCs w:val="20"/>
          <w:lang w:eastAsia="ko-KR"/>
        </w:rPr>
        <w:t>웹앱</w:t>
      </w:r>
      <w:proofErr w:type="spellEnd"/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 xml:space="preserve"> </w:t>
      </w:r>
      <w:r w:rsidRPr="00C63BCA">
        <w:rPr>
          <w:rFonts w:cs="맑은 고딕"/>
          <w:b/>
          <w:bCs/>
          <w:kern w:val="36"/>
          <w:szCs w:val="20"/>
          <w:lang w:eastAsia="ko-KR"/>
        </w:rPr>
        <w:t>개발</w:t>
      </w:r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 xml:space="preserve"> </w:t>
      </w:r>
      <w:r w:rsidRPr="00C63BCA">
        <w:rPr>
          <w:rFonts w:cs="맑은 고딕"/>
          <w:b/>
          <w:bCs/>
          <w:kern w:val="36"/>
          <w:szCs w:val="20"/>
          <w:lang w:eastAsia="ko-KR"/>
        </w:rPr>
        <w:t>및</w:t>
      </w:r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 xml:space="preserve"> </w:t>
      </w:r>
      <w:r w:rsidRPr="00C63BCA">
        <w:rPr>
          <w:rFonts w:cs="맑은 고딕"/>
          <w:b/>
          <w:bCs/>
          <w:kern w:val="36"/>
          <w:szCs w:val="20"/>
          <w:lang w:eastAsia="ko-KR"/>
        </w:rPr>
        <w:t>배포</w:t>
      </w:r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 xml:space="preserve"> </w:t>
      </w:r>
      <w:r w:rsidRPr="00C63BCA">
        <w:rPr>
          <w:rFonts w:cs="맑은 고딕"/>
          <w:b/>
          <w:bCs/>
          <w:kern w:val="36"/>
          <w:szCs w:val="20"/>
          <w:lang w:eastAsia="ko-KR"/>
        </w:rPr>
        <w:t>완벽</w:t>
      </w:r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 xml:space="preserve"> </w:t>
      </w:r>
      <w:r w:rsidRPr="00C63BCA">
        <w:rPr>
          <w:rFonts w:cs="맑은 고딕"/>
          <w:b/>
          <w:bCs/>
          <w:kern w:val="36"/>
          <w:szCs w:val="20"/>
          <w:lang w:eastAsia="ko-KR"/>
        </w:rPr>
        <w:t>가이</w:t>
      </w:r>
      <w:r w:rsidRPr="00C63BCA">
        <w:rPr>
          <w:rFonts w:ascii="Segoe UI" w:eastAsia="굴림" w:hAnsi="Segoe UI" w:cs="Segoe UI"/>
          <w:b/>
          <w:bCs/>
          <w:kern w:val="36"/>
          <w:szCs w:val="20"/>
          <w:lang w:eastAsia="ko-KR"/>
        </w:rPr>
        <w:t>드</w:t>
      </w:r>
    </w:p>
    <w:p w14:paraId="0A2653B0" w14:textId="7EF7239A" w:rsidR="00882B9D" w:rsidRPr="00C63BCA" w:rsidRDefault="00C63BCA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═══════════════════════════════</w:t>
      </w:r>
      <w:r w:rsidR="00000000" w:rsidRPr="00C63BCA">
        <w:rPr>
          <w:szCs w:val="20"/>
        </w:rPr>
        <w:t>═══════════════════════════════════════════════</w:t>
      </w:r>
    </w:p>
    <w:p w14:paraId="7B653E1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60B9FD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📋 </w:t>
      </w:r>
      <w:r w:rsidRPr="00C63BCA">
        <w:rPr>
          <w:b/>
          <w:bCs/>
          <w:szCs w:val="20"/>
        </w:rPr>
        <w:t>프로젝트</w:t>
      </w:r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개요</w:t>
      </w:r>
    </w:p>
    <w:p w14:paraId="36FFF0D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3C6698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목표</w:t>
      </w:r>
      <w:r w:rsidRPr="00C63BCA">
        <w:rPr>
          <w:szCs w:val="20"/>
        </w:rPr>
        <w:t xml:space="preserve">: Express.js </w:t>
      </w:r>
      <w:r w:rsidRPr="00C63BCA">
        <w:rPr>
          <w:szCs w:val="20"/>
        </w:rPr>
        <w:t>기반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서버사이드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렌더링</w:t>
      </w:r>
      <w:r w:rsidRPr="00C63BCA">
        <w:rPr>
          <w:szCs w:val="20"/>
        </w:rPr>
        <w:t xml:space="preserve">(SSR) </w:t>
      </w:r>
      <w:r w:rsidRPr="00C63BCA">
        <w:rPr>
          <w:szCs w:val="20"/>
        </w:rPr>
        <w:t>웹앱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개발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후</w:t>
      </w:r>
      <w:r w:rsidRPr="00C63BCA">
        <w:rPr>
          <w:szCs w:val="20"/>
        </w:rPr>
        <w:t xml:space="preserve"> Firebase Hosting + Cloud Functions</w:t>
      </w:r>
      <w:r w:rsidRPr="00C63BCA">
        <w:rPr>
          <w:szCs w:val="20"/>
        </w:rPr>
        <w:t>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배포</w:t>
      </w:r>
    </w:p>
    <w:p w14:paraId="3DCC281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C2A69A5" w14:textId="77777777" w:rsidR="00882B9D" w:rsidRPr="00C63BCA" w:rsidRDefault="00000000" w:rsidP="00B3051C">
      <w:pPr>
        <w:pStyle w:val="CodeStyle"/>
        <w:spacing w:after="0" w:line="240" w:lineRule="auto"/>
        <w:rPr>
          <w:b/>
          <w:bCs/>
          <w:szCs w:val="20"/>
        </w:rPr>
      </w:pPr>
      <w:r w:rsidRPr="00C63BCA">
        <w:rPr>
          <w:b/>
          <w:bCs/>
          <w:szCs w:val="20"/>
        </w:rPr>
        <w:t>기술</w:t>
      </w:r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스택</w:t>
      </w:r>
      <w:r w:rsidRPr="00C63BCA">
        <w:rPr>
          <w:b/>
          <w:bCs/>
          <w:szCs w:val="20"/>
        </w:rPr>
        <w:t>:</w:t>
      </w:r>
    </w:p>
    <w:p w14:paraId="6223CBB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24BE19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• Runtime: Node.js 20 (LTS)</w:t>
      </w:r>
    </w:p>
    <w:p w14:paraId="041AF03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• Framework: Express.js 4.x</w:t>
      </w:r>
    </w:p>
    <w:p w14:paraId="187F5AC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Template Engine: EJS (HTML </w:t>
      </w:r>
      <w:r w:rsidRPr="00C63BCA">
        <w:rPr>
          <w:szCs w:val="20"/>
        </w:rPr>
        <w:t>템플릿</w:t>
      </w:r>
      <w:r w:rsidRPr="00C63BCA">
        <w:rPr>
          <w:szCs w:val="20"/>
        </w:rPr>
        <w:t>)</w:t>
      </w:r>
    </w:p>
    <w:p w14:paraId="68CB7A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• CSS: TailwindCSS (</w:t>
      </w:r>
      <w:r w:rsidRPr="00C63BCA">
        <w:rPr>
          <w:szCs w:val="20"/>
        </w:rPr>
        <w:t>선택사항</w:t>
      </w:r>
      <w:r w:rsidRPr="00C63BCA">
        <w:rPr>
          <w:szCs w:val="20"/>
        </w:rPr>
        <w:t xml:space="preserve">, </w:t>
      </w:r>
      <w:r w:rsidRPr="00C63BCA">
        <w:rPr>
          <w:szCs w:val="20"/>
        </w:rPr>
        <w:t>순수</w:t>
      </w:r>
      <w:r w:rsidRPr="00C63BCA">
        <w:rPr>
          <w:szCs w:val="20"/>
        </w:rPr>
        <w:t xml:space="preserve"> CSS</w:t>
      </w:r>
      <w:r w:rsidRPr="00C63BCA">
        <w:rPr>
          <w:szCs w:val="20"/>
        </w:rPr>
        <w:t>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가능</w:t>
      </w:r>
      <w:r w:rsidRPr="00C63BCA">
        <w:rPr>
          <w:szCs w:val="20"/>
        </w:rPr>
        <w:t>)</w:t>
      </w:r>
    </w:p>
    <w:p w14:paraId="6121057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• Hosting: Firebase Hosting</w:t>
      </w:r>
    </w:p>
    <w:p w14:paraId="4ADC7AD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Backend: Firebase Cloud Functions (Express </w:t>
      </w:r>
      <w:r w:rsidRPr="00C63BCA">
        <w:rPr>
          <w:szCs w:val="20"/>
        </w:rPr>
        <w:t>통합</w:t>
      </w:r>
      <w:r w:rsidRPr="00C63BCA">
        <w:rPr>
          <w:szCs w:val="20"/>
        </w:rPr>
        <w:t>)</w:t>
      </w:r>
    </w:p>
    <w:p w14:paraId="0761F35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3C1D50E" w14:textId="77777777" w:rsidR="00882B9D" w:rsidRPr="00C63BCA" w:rsidRDefault="00000000" w:rsidP="00B3051C">
      <w:pPr>
        <w:pStyle w:val="CodeStyle"/>
        <w:spacing w:after="0" w:line="240" w:lineRule="auto"/>
        <w:rPr>
          <w:b/>
          <w:bCs/>
          <w:szCs w:val="20"/>
        </w:rPr>
      </w:pPr>
      <w:r w:rsidRPr="00C63BCA">
        <w:rPr>
          <w:b/>
          <w:bCs/>
          <w:szCs w:val="20"/>
        </w:rPr>
        <w:t>폴더</w:t>
      </w:r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구조</w:t>
      </w:r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미리보기</w:t>
      </w:r>
      <w:r w:rsidRPr="00C63BCA">
        <w:rPr>
          <w:b/>
          <w:bCs/>
          <w:szCs w:val="20"/>
        </w:rPr>
        <w:t>:</w:t>
      </w:r>
    </w:p>
    <w:p w14:paraId="4E17629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22EE36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firebase-node-app/</w:t>
      </w:r>
    </w:p>
    <w:p w14:paraId="0BD77D8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├── functions/          # Firebase Cloud Functions</w:t>
      </w:r>
    </w:p>
    <w:p w14:paraId="64F76F0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src/           # </w:t>
      </w:r>
      <w:r w:rsidRPr="00C63BCA">
        <w:rPr>
          <w:szCs w:val="20"/>
        </w:rPr>
        <w:t>소스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코드</w:t>
      </w:r>
    </w:p>
    <w:p w14:paraId="036BF26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views/         # EJS </w:t>
      </w:r>
      <w:r w:rsidRPr="00C63BCA">
        <w:rPr>
          <w:szCs w:val="20"/>
        </w:rPr>
        <w:t>템플릿</w:t>
      </w:r>
    </w:p>
    <w:p w14:paraId="5F3E56F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public/        # </w:t>
      </w:r>
      <w:r w:rsidRPr="00C63BCA">
        <w:rPr>
          <w:szCs w:val="20"/>
        </w:rPr>
        <w:t>정적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</w:p>
    <w:p w14:paraId="759B38D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└── package.json</w:t>
      </w:r>
    </w:p>
    <w:p w14:paraId="5EE16F2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firebase.json      # Firebase </w:t>
      </w:r>
      <w:r w:rsidRPr="00C63BCA">
        <w:rPr>
          <w:szCs w:val="20"/>
        </w:rPr>
        <w:t>설정</w:t>
      </w:r>
    </w:p>
    <w:p w14:paraId="6AA6349A" w14:textId="13CAAC1D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└── public/            # </w:t>
      </w:r>
      <w:proofErr w:type="spellStart"/>
      <w:r w:rsidRPr="00C63BCA">
        <w:rPr>
          <w:szCs w:val="20"/>
        </w:rPr>
        <w:t>Hosting</w:t>
      </w:r>
      <w:r w:rsidRPr="00C63BCA">
        <w:rPr>
          <w:szCs w:val="20"/>
        </w:rPr>
        <w:t>용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정적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파일</w:t>
      </w:r>
      <w:proofErr w:type="spellEnd"/>
    </w:p>
    <w:p w14:paraId="1279912B" w14:textId="77777777" w:rsidR="00C63BCA" w:rsidRPr="00C63BCA" w:rsidRDefault="00C63BCA" w:rsidP="00B3051C">
      <w:pPr>
        <w:pStyle w:val="CodeStyle"/>
        <w:spacing w:after="0" w:line="240" w:lineRule="auto"/>
        <w:rPr>
          <w:szCs w:val="20"/>
        </w:rPr>
      </w:pPr>
    </w:p>
    <w:p w14:paraId="5C8BAD44" w14:textId="5CC2E56D" w:rsidR="00882B9D" w:rsidRPr="00C63BCA" w:rsidRDefault="00000000" w:rsidP="00C63BCA">
      <w:pPr>
        <w:pStyle w:val="1"/>
        <w:spacing w:before="0"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Phase 1: </w:t>
      </w:r>
      <w:r w:rsidRPr="00C63BC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개발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환경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설정</w:t>
      </w:r>
    </w:p>
    <w:p w14:paraId="7582DE3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1: </w:t>
      </w:r>
      <w:r w:rsidRPr="00C63BCA">
        <w:rPr>
          <w:szCs w:val="20"/>
          <w:lang w:eastAsia="ko-KR"/>
        </w:rPr>
        <w:t>필수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도구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설치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확인</w:t>
      </w:r>
    </w:p>
    <w:p w14:paraId="3894065A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21C475DA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1.1 Node.js </w:t>
      </w:r>
      <w:r w:rsidRPr="00C63BCA">
        <w:rPr>
          <w:sz w:val="20"/>
          <w:szCs w:val="20"/>
          <w:lang w:eastAsia="ko-KR"/>
        </w:rPr>
        <w:t>설치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확인</w:t>
      </w:r>
    </w:p>
    <w:p w14:paraId="08E9E6CB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1047AEE0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# </w:t>
      </w:r>
      <w:r w:rsidRPr="00C63BCA">
        <w:rPr>
          <w:szCs w:val="20"/>
          <w:lang w:eastAsia="ko-KR"/>
        </w:rPr>
        <w:t>터미널에서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실행</w:t>
      </w:r>
    </w:p>
    <w:p w14:paraId="290C7289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node --version  # v20.x.x </w:t>
      </w:r>
      <w:r w:rsidRPr="00C63BCA">
        <w:rPr>
          <w:szCs w:val="20"/>
        </w:rPr>
        <w:t>이상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확인</w:t>
      </w:r>
    </w:p>
    <w:p w14:paraId="5D92BD39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npm --version   # 10.x.x </w:t>
      </w:r>
      <w:r w:rsidRPr="00C63BCA">
        <w:rPr>
          <w:szCs w:val="20"/>
        </w:rPr>
        <w:t>이상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확인</w:t>
      </w:r>
    </w:p>
    <w:p w14:paraId="61720A2C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6EFD2B59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1.2 Firebase CLI </w:t>
      </w:r>
      <w:r w:rsidRPr="00C63BCA">
        <w:rPr>
          <w:sz w:val="20"/>
          <w:szCs w:val="20"/>
        </w:rPr>
        <w:t>설치</w:t>
      </w:r>
    </w:p>
    <w:p w14:paraId="0174EEB8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7DF6C63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r w:rsidRPr="00C63BCA">
        <w:rPr>
          <w:szCs w:val="20"/>
        </w:rPr>
        <w:t>전역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설치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번만</w:t>
      </w:r>
      <w:r w:rsidRPr="00C63BCA">
        <w:rPr>
          <w:szCs w:val="20"/>
        </w:rPr>
        <w:t>)</w:t>
      </w:r>
    </w:p>
    <w:p w14:paraId="7F1ED663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npm install -g firebase-tools</w:t>
      </w:r>
    </w:p>
    <w:p w14:paraId="5D13985D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53C90020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r w:rsidRPr="00C63BCA">
        <w:rPr>
          <w:szCs w:val="20"/>
        </w:rPr>
        <w:t>버전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확인</w:t>
      </w:r>
    </w:p>
    <w:p w14:paraId="6116AB62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firebase --version  # 13.x.x </w:t>
      </w:r>
      <w:r w:rsidRPr="00C63BCA">
        <w:rPr>
          <w:szCs w:val="20"/>
        </w:rPr>
        <w:t>이상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권장</w:t>
      </w:r>
    </w:p>
    <w:p w14:paraId="3DB9ADB0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1748FFAC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1.3 Firebase CLI </w:t>
      </w:r>
      <w:r w:rsidRPr="00C63BCA">
        <w:rPr>
          <w:sz w:val="20"/>
          <w:szCs w:val="20"/>
        </w:rPr>
        <w:t>로그인</w:t>
      </w:r>
    </w:p>
    <w:p w14:paraId="66852EF1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1E66BC01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Google </w:t>
      </w:r>
      <w:r w:rsidRPr="00C63BCA">
        <w:rPr>
          <w:szCs w:val="20"/>
        </w:rPr>
        <w:t>계정으로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로그인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브라우저에서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인증</w:t>
      </w:r>
      <w:r w:rsidRPr="00C63BCA">
        <w:rPr>
          <w:szCs w:val="20"/>
        </w:rPr>
        <w:t>)</w:t>
      </w:r>
    </w:p>
    <w:p w14:paraId="66472DC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firebase login</w:t>
      </w:r>
    </w:p>
    <w:p w14:paraId="53B42D11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4231D61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EF264C" w14:textId="77777777" w:rsidR="00882B9D" w:rsidRPr="00C63BCA" w:rsidRDefault="00000000" w:rsidP="00C63BCA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Phase 2: Firebase </w:t>
      </w:r>
      <w:r w:rsidRPr="00C63BCA">
        <w:rPr>
          <w:sz w:val="20"/>
          <w:szCs w:val="20"/>
        </w:rPr>
        <w:t>프로젝트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생성</w:t>
      </w:r>
    </w:p>
    <w:p w14:paraId="4D9CE157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167D9522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2: Firebase </w:t>
      </w:r>
      <w:r w:rsidRPr="00C63BCA">
        <w:rPr>
          <w:szCs w:val="20"/>
        </w:rPr>
        <w:t>콘솔에서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프로젝트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</w:p>
    <w:p w14:paraId="6ACEFA9D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21713AE5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2.1 </w:t>
      </w:r>
      <w:r w:rsidRPr="00C63BCA">
        <w:rPr>
          <w:sz w:val="20"/>
          <w:szCs w:val="20"/>
        </w:rPr>
        <w:t>브라우저에서</w:t>
      </w:r>
      <w:r w:rsidRPr="00C63BCA">
        <w:rPr>
          <w:sz w:val="20"/>
          <w:szCs w:val="20"/>
        </w:rPr>
        <w:t xml:space="preserve"> Firebase Console </w:t>
      </w:r>
      <w:r w:rsidRPr="00C63BCA">
        <w:rPr>
          <w:sz w:val="20"/>
          <w:szCs w:val="20"/>
        </w:rPr>
        <w:t>접속</w:t>
      </w:r>
    </w:p>
    <w:p w14:paraId="0FED1F36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16D3210D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• URL: https://console.firebase.google.com/</w:t>
      </w:r>
    </w:p>
    <w:p w14:paraId="3CA7BFAC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• "</w:t>
      </w:r>
      <w:r w:rsidRPr="00C63BCA">
        <w:rPr>
          <w:szCs w:val="20"/>
        </w:rPr>
        <w:t>프로젝트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추가</w:t>
      </w:r>
      <w:r w:rsidRPr="00C63BCA">
        <w:rPr>
          <w:szCs w:val="20"/>
        </w:rPr>
        <w:t xml:space="preserve">" </w:t>
      </w:r>
      <w:r w:rsidRPr="00C63BCA">
        <w:rPr>
          <w:szCs w:val="20"/>
        </w:rPr>
        <w:t>클릭</w:t>
      </w:r>
    </w:p>
    <w:p w14:paraId="0A70FC0F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2B82855F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2.2 </w:t>
      </w:r>
      <w:r w:rsidRPr="00C63BCA">
        <w:rPr>
          <w:sz w:val="20"/>
          <w:szCs w:val="20"/>
          <w:lang w:eastAsia="ko-KR"/>
        </w:rPr>
        <w:t>프로젝트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설정</w:t>
      </w:r>
    </w:p>
    <w:p w14:paraId="494350A6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3679C08E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이름</w:t>
      </w:r>
      <w:r w:rsidRPr="00C63BCA">
        <w:rPr>
          <w:szCs w:val="20"/>
          <w:lang w:eastAsia="ko-KR"/>
        </w:rPr>
        <w:t>: my-node-webapp (</w:t>
      </w:r>
      <w:r w:rsidRPr="00C63BCA">
        <w:rPr>
          <w:szCs w:val="20"/>
          <w:lang w:eastAsia="ko-KR"/>
        </w:rPr>
        <w:t>고유한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이름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사용</w:t>
      </w:r>
      <w:r w:rsidRPr="00C63BCA">
        <w:rPr>
          <w:szCs w:val="20"/>
          <w:lang w:eastAsia="ko-KR"/>
        </w:rPr>
        <w:t>)</w:t>
      </w:r>
    </w:p>
    <w:p w14:paraId="77DCCFAA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Google Analytics: </w:t>
      </w:r>
      <w:r w:rsidRPr="00C63BCA">
        <w:rPr>
          <w:szCs w:val="20"/>
          <w:lang w:eastAsia="ko-KR"/>
        </w:rPr>
        <w:t>학습용이므로</w:t>
      </w:r>
      <w:r w:rsidRPr="00C63BCA">
        <w:rPr>
          <w:szCs w:val="20"/>
          <w:lang w:eastAsia="ko-KR"/>
        </w:rPr>
        <w:t xml:space="preserve"> "</w:t>
      </w:r>
      <w:r w:rsidRPr="00C63BCA">
        <w:rPr>
          <w:szCs w:val="20"/>
          <w:lang w:eastAsia="ko-KR"/>
        </w:rPr>
        <w:t>사용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안함</w:t>
      </w:r>
      <w:r w:rsidRPr="00C63BCA">
        <w:rPr>
          <w:szCs w:val="20"/>
          <w:lang w:eastAsia="ko-KR"/>
        </w:rPr>
        <w:t xml:space="preserve">" </w:t>
      </w:r>
      <w:r w:rsidRPr="00C63BCA">
        <w:rPr>
          <w:szCs w:val="20"/>
          <w:lang w:eastAsia="ko-KR"/>
        </w:rPr>
        <w:t>선택</w:t>
      </w:r>
    </w:p>
    <w:p w14:paraId="6D17A2EB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3ED1FC72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2.3 </w:t>
      </w:r>
      <w:r w:rsidRPr="00C63BCA">
        <w:rPr>
          <w:sz w:val="20"/>
          <w:szCs w:val="20"/>
          <w:lang w:eastAsia="ko-KR"/>
        </w:rPr>
        <w:t>프로젝트</w:t>
      </w:r>
      <w:r w:rsidRPr="00C63BCA">
        <w:rPr>
          <w:sz w:val="20"/>
          <w:szCs w:val="20"/>
          <w:lang w:eastAsia="ko-KR"/>
        </w:rPr>
        <w:t xml:space="preserve"> ID </w:t>
      </w:r>
      <w:r w:rsidRPr="00C63BCA">
        <w:rPr>
          <w:sz w:val="20"/>
          <w:szCs w:val="20"/>
          <w:lang w:eastAsia="ko-KR"/>
        </w:rPr>
        <w:t>확인</w:t>
      </w:r>
    </w:p>
    <w:p w14:paraId="18CE6A9F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41DD1AFF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</w:t>
      </w:r>
      <w:r w:rsidRPr="00C63BCA">
        <w:rPr>
          <w:szCs w:val="20"/>
          <w:lang w:eastAsia="ko-KR"/>
        </w:rPr>
        <w:t>생성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ID </w:t>
      </w:r>
      <w:r w:rsidRPr="00C63BCA">
        <w:rPr>
          <w:szCs w:val="20"/>
          <w:lang w:eastAsia="ko-KR"/>
        </w:rPr>
        <w:t>복사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예</w:t>
      </w:r>
      <w:r w:rsidRPr="00C63BCA">
        <w:rPr>
          <w:szCs w:val="20"/>
          <w:lang w:eastAsia="ko-KR"/>
        </w:rPr>
        <w:t>: my-node-webapp-12345)</w:t>
      </w:r>
    </w:p>
    <w:p w14:paraId="5A617C2E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</w:t>
      </w:r>
      <w:r w:rsidRPr="00C63BCA">
        <w:rPr>
          <w:szCs w:val="20"/>
          <w:lang w:eastAsia="ko-KR"/>
        </w:rPr>
        <w:t>이</w:t>
      </w:r>
      <w:r w:rsidRPr="00C63BCA">
        <w:rPr>
          <w:szCs w:val="20"/>
          <w:lang w:eastAsia="ko-KR"/>
        </w:rPr>
        <w:t xml:space="preserve"> ID</w:t>
      </w:r>
      <w:r w:rsidRPr="00C63BCA">
        <w:rPr>
          <w:szCs w:val="20"/>
          <w:lang w:eastAsia="ko-KR"/>
        </w:rPr>
        <w:t>는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배포시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필요</w:t>
      </w:r>
    </w:p>
    <w:p w14:paraId="68E5DEDA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55A351D9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587C6F3" w14:textId="77777777" w:rsidR="00882B9D" w:rsidRPr="00C63BCA" w:rsidRDefault="00000000" w:rsidP="00C63BCA">
      <w:pPr>
        <w:pStyle w:val="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Phase 3: </w:t>
      </w:r>
      <w:r w:rsidRPr="00C63BCA">
        <w:rPr>
          <w:sz w:val="20"/>
          <w:szCs w:val="20"/>
          <w:lang w:eastAsia="ko-KR"/>
        </w:rPr>
        <w:t>로컬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프로젝트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구조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설정</w:t>
      </w:r>
    </w:p>
    <w:p w14:paraId="74E83F4D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0CD163E3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3: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폴더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생성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초기화</w:t>
      </w:r>
    </w:p>
    <w:p w14:paraId="57F1B921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6F5813A2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3.1 </w:t>
      </w:r>
      <w:r w:rsidRPr="00C63BCA">
        <w:rPr>
          <w:sz w:val="20"/>
          <w:szCs w:val="20"/>
          <w:lang w:eastAsia="ko-KR"/>
        </w:rPr>
        <w:t>폴더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생성</w:t>
      </w:r>
    </w:p>
    <w:p w14:paraId="20F6163B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1BBF89F6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# </w:t>
      </w:r>
      <w:r w:rsidRPr="00C63BCA">
        <w:rPr>
          <w:szCs w:val="20"/>
          <w:lang w:eastAsia="ko-KR"/>
        </w:rPr>
        <w:t>홈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디렉토리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또는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원하는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위치에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생성</w:t>
      </w:r>
    </w:p>
    <w:p w14:paraId="1E1C6282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mkdir</w:t>
      </w:r>
      <w:proofErr w:type="spellEnd"/>
      <w:r w:rsidRPr="00C63BCA">
        <w:rPr>
          <w:szCs w:val="20"/>
        </w:rPr>
        <w:t xml:space="preserve"> ~/firebase-node-app</w:t>
      </w:r>
    </w:p>
    <w:p w14:paraId="41FBDB49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cd ~/firebase-node-app</w:t>
      </w:r>
    </w:p>
    <w:p w14:paraId="761852FD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1E349B17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Firebase </w:t>
      </w:r>
      <w:r w:rsidRPr="00C63BCA">
        <w:rPr>
          <w:szCs w:val="20"/>
        </w:rPr>
        <w:t>초기화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시작</w:t>
      </w:r>
    </w:p>
    <w:p w14:paraId="632E797A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firebase init</w:t>
      </w:r>
    </w:p>
    <w:p w14:paraId="08F71909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0A882E56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3.2 Firebase </w:t>
      </w:r>
      <w:r w:rsidRPr="00C63BCA">
        <w:rPr>
          <w:sz w:val="20"/>
          <w:szCs w:val="20"/>
        </w:rPr>
        <w:t>초기화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옵션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선택</w:t>
      </w:r>
    </w:p>
    <w:p w14:paraId="25665855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62578C7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Which Firebase features do you want to set up?</w:t>
      </w:r>
    </w:p>
    <w:p w14:paraId="53B4BE6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❯◉ Functions: Configure a Cloud Functions directory and deploy functions</w:t>
      </w:r>
    </w:p>
    <w:p w14:paraId="57F90A9F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◉ Hosting: Configure files for Firebase Hosting</w:t>
      </w:r>
    </w:p>
    <w:p w14:paraId="08195F1D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(Space</w:t>
      </w:r>
      <w:r w:rsidRPr="00C63BCA">
        <w:rPr>
          <w:szCs w:val="20"/>
          <w:lang w:eastAsia="ko-KR"/>
        </w:rPr>
        <w:t>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선택</w:t>
      </w:r>
      <w:r w:rsidRPr="00C63BCA">
        <w:rPr>
          <w:szCs w:val="20"/>
          <w:lang w:eastAsia="ko-KR"/>
        </w:rPr>
        <w:t>, Enter</w:t>
      </w:r>
      <w:r w:rsidRPr="00C63BCA">
        <w:rPr>
          <w:szCs w:val="20"/>
          <w:lang w:eastAsia="ko-KR"/>
        </w:rPr>
        <w:t>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진행</w:t>
      </w:r>
      <w:r w:rsidRPr="00C63BCA">
        <w:rPr>
          <w:szCs w:val="20"/>
          <w:lang w:eastAsia="ko-KR"/>
        </w:rPr>
        <w:t>)</w:t>
      </w:r>
    </w:p>
    <w:p w14:paraId="50629DD9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724E5E27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3.3 </w:t>
      </w:r>
      <w:r w:rsidRPr="00C63BCA">
        <w:rPr>
          <w:sz w:val="20"/>
          <w:szCs w:val="20"/>
          <w:lang w:eastAsia="ko-KR"/>
        </w:rPr>
        <w:t>프로젝트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선택</w:t>
      </w:r>
    </w:p>
    <w:p w14:paraId="437EF395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785366E1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Please select an option:</w:t>
      </w:r>
    </w:p>
    <w:p w14:paraId="329EB814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❯ Use an existing project</w:t>
      </w:r>
    </w:p>
    <w:p w14:paraId="0E08B827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Select a default Firebase project for this directory:</w:t>
      </w:r>
    </w:p>
    <w:p w14:paraId="7F8D5E52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❯ </w:t>
      </w:r>
      <w:proofErr w:type="gramStart"/>
      <w:r w:rsidRPr="00C63BCA">
        <w:rPr>
          <w:szCs w:val="20"/>
        </w:rPr>
        <w:t>my</w:t>
      </w:r>
      <w:proofErr w:type="gramEnd"/>
      <w:r w:rsidRPr="00C63BCA">
        <w:rPr>
          <w:szCs w:val="20"/>
        </w:rPr>
        <w:t>-node-webapp-12345 (my-node-webapp)</w:t>
      </w:r>
    </w:p>
    <w:p w14:paraId="6D686BCB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59FC3C43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3.4 Functions </w:t>
      </w:r>
      <w:r w:rsidRPr="00C63BCA">
        <w:rPr>
          <w:sz w:val="20"/>
          <w:szCs w:val="20"/>
        </w:rPr>
        <w:t>설정</w:t>
      </w:r>
    </w:p>
    <w:p w14:paraId="3CA0B75F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7CA799F7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What language would you like to use to write Cloud Functions?</w:t>
      </w:r>
    </w:p>
    <w:p w14:paraId="44CA8C7F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❯ JavaScript</w:t>
      </w:r>
    </w:p>
    <w:p w14:paraId="297CB00A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Do you want to use ESLint to catch probable bugs and enforce style?</w:t>
      </w:r>
    </w:p>
    <w:p w14:paraId="2F7A498C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❯ Yes</w:t>
      </w:r>
    </w:p>
    <w:p w14:paraId="01645881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Do you want to install dependencies with npm now?</w:t>
      </w:r>
    </w:p>
    <w:p w14:paraId="01A3FBC6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❯ Yes</w:t>
      </w:r>
    </w:p>
    <w:p w14:paraId="0AFE832C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60FADC59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3.5 Hosting </w:t>
      </w:r>
      <w:r w:rsidRPr="00C63BCA">
        <w:rPr>
          <w:sz w:val="20"/>
          <w:szCs w:val="20"/>
        </w:rPr>
        <w:t>설정</w:t>
      </w:r>
    </w:p>
    <w:p w14:paraId="12E43E17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592EA71C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What do you want to use as your public directory?</w:t>
      </w:r>
    </w:p>
    <w:p w14:paraId="6DCDC432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❯ </w:t>
      </w:r>
      <w:proofErr w:type="gramStart"/>
      <w:r w:rsidRPr="00C63BCA">
        <w:rPr>
          <w:szCs w:val="20"/>
        </w:rPr>
        <w:t>public</w:t>
      </w:r>
      <w:proofErr w:type="gramEnd"/>
      <w:r w:rsidRPr="00C63BCA">
        <w:rPr>
          <w:szCs w:val="20"/>
        </w:rPr>
        <w:t xml:space="preserve"> (</w:t>
      </w:r>
      <w:r w:rsidRPr="00C63BCA">
        <w:rPr>
          <w:szCs w:val="20"/>
        </w:rPr>
        <w:t>기본값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그대로</w:t>
      </w:r>
      <w:r w:rsidRPr="00C63BCA">
        <w:rPr>
          <w:szCs w:val="20"/>
        </w:rPr>
        <w:t>)</w:t>
      </w:r>
    </w:p>
    <w:p w14:paraId="09ECA901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571C41FC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Configure as a single-page app (rewrite all urls to /index.html)?</w:t>
      </w:r>
    </w:p>
    <w:p w14:paraId="721C4A5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❯ No (SSR</w:t>
      </w:r>
      <w:r w:rsidRPr="00C63BCA">
        <w:rPr>
          <w:szCs w:val="20"/>
          <w:lang w:eastAsia="ko-KR"/>
        </w:rPr>
        <w:t>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사용할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것이므로</w:t>
      </w:r>
      <w:r w:rsidRPr="00C63BCA">
        <w:rPr>
          <w:szCs w:val="20"/>
          <w:lang w:eastAsia="ko-KR"/>
        </w:rPr>
        <w:t>)</w:t>
      </w:r>
    </w:p>
    <w:p w14:paraId="425CFE17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048C966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Set up automatic builds and deploys with GitHub?</w:t>
      </w:r>
    </w:p>
    <w:p w14:paraId="20725299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❯ No (</w:t>
      </w:r>
      <w:r w:rsidRPr="00C63BCA">
        <w:rPr>
          <w:szCs w:val="20"/>
          <w:lang w:eastAsia="ko-KR"/>
        </w:rPr>
        <w:t>수동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배포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학습</w:t>
      </w:r>
      <w:r w:rsidRPr="00C63BCA">
        <w:rPr>
          <w:szCs w:val="20"/>
          <w:lang w:eastAsia="ko-KR"/>
        </w:rPr>
        <w:t>)</w:t>
      </w:r>
    </w:p>
    <w:p w14:paraId="5CD76A02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4F0AB1EE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생성된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폴더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확인</w:t>
      </w:r>
      <w:r w:rsidRPr="00C63BCA">
        <w:rPr>
          <w:szCs w:val="20"/>
          <w:lang w:eastAsia="ko-KR"/>
        </w:rPr>
        <w:t>:</w:t>
      </w:r>
    </w:p>
    <w:p w14:paraId="6858E42E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3536A80E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tree -L 2 -I 'node_modules'</w:t>
      </w:r>
    </w:p>
    <w:p w14:paraId="0CD9F7C8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21036D34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예상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출력</w:t>
      </w:r>
      <w:r w:rsidRPr="00C63BCA">
        <w:rPr>
          <w:szCs w:val="20"/>
        </w:rPr>
        <w:t>:</w:t>
      </w:r>
    </w:p>
    <w:p w14:paraId="1B812A8D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454A21B6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.</w:t>
      </w:r>
    </w:p>
    <w:p w14:paraId="47FC2FB0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firebase.json          # Firebase </w:t>
      </w:r>
      <w:r w:rsidRPr="00C63BCA">
        <w:rPr>
          <w:szCs w:val="20"/>
        </w:rPr>
        <w:t>설정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</w:p>
    <w:p w14:paraId="30BE545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├── firestore.rules        # (</w:t>
      </w:r>
      <w:r w:rsidRPr="00C63BCA">
        <w:rPr>
          <w:szCs w:val="20"/>
        </w:rPr>
        <w:t>선택시</w:t>
      </w:r>
      <w:r w:rsidRPr="00C63BCA">
        <w:rPr>
          <w:szCs w:val="20"/>
        </w:rPr>
        <w:t xml:space="preserve">) Firestore </w:t>
      </w:r>
      <w:r w:rsidRPr="00C63BCA">
        <w:rPr>
          <w:szCs w:val="20"/>
        </w:rPr>
        <w:t>규칙</w:t>
      </w:r>
    </w:p>
    <w:p w14:paraId="10B692E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functions              # Cloud Functions </w:t>
      </w:r>
      <w:r w:rsidRPr="00C63BCA">
        <w:rPr>
          <w:szCs w:val="20"/>
        </w:rPr>
        <w:t>코드</w:t>
      </w:r>
    </w:p>
    <w:p w14:paraId="472E8714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├── .eslintrc.js</w:t>
      </w:r>
    </w:p>
    <w:p w14:paraId="5F00D7F7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├── .gitignore</w:t>
      </w:r>
    </w:p>
    <w:p w14:paraId="3E6A066F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index.js          # Functions </w:t>
      </w:r>
      <w:r w:rsidRPr="00C63BCA">
        <w:rPr>
          <w:szCs w:val="20"/>
        </w:rPr>
        <w:t>진입점</w:t>
      </w:r>
    </w:p>
    <w:p w14:paraId="048592CA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├── package.json</w:t>
      </w:r>
    </w:p>
    <w:p w14:paraId="135D074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└── package-lock.json</w:t>
      </w:r>
    </w:p>
    <w:p w14:paraId="72ED1BF6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public                # Hosting </w:t>
      </w:r>
      <w:r w:rsidRPr="00C63BCA">
        <w:rPr>
          <w:szCs w:val="20"/>
        </w:rPr>
        <w:t>정적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</w:p>
    <w:p w14:paraId="0D569F29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├── index.html</w:t>
      </w:r>
    </w:p>
    <w:p w14:paraId="4F24A5DC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└── 404.html</w:t>
      </w:r>
    </w:p>
    <w:p w14:paraId="4BFBCB14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└── .</w:t>
      </w:r>
      <w:proofErr w:type="spellStart"/>
      <w:r w:rsidRPr="00C63BCA">
        <w:rPr>
          <w:szCs w:val="20"/>
          <w:lang w:eastAsia="ko-KR"/>
        </w:rPr>
        <w:t>firebaserc</w:t>
      </w:r>
      <w:proofErr w:type="spellEnd"/>
      <w:r w:rsidRPr="00C63BCA">
        <w:rPr>
          <w:szCs w:val="20"/>
          <w:lang w:eastAsia="ko-KR"/>
        </w:rPr>
        <w:t xml:space="preserve">          #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</w:p>
    <w:p w14:paraId="15AA9629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4C4F58D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1027EB" w14:textId="77777777" w:rsidR="00882B9D" w:rsidRPr="00C63BCA" w:rsidRDefault="00000000" w:rsidP="00C63BCA">
      <w:pPr>
        <w:pStyle w:val="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Phase 4: Express </w:t>
      </w:r>
      <w:r w:rsidRPr="00C63BCA">
        <w:rPr>
          <w:sz w:val="20"/>
          <w:szCs w:val="20"/>
          <w:lang w:eastAsia="ko-KR"/>
        </w:rPr>
        <w:t>앱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구조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설계</w:t>
      </w:r>
    </w:p>
    <w:p w14:paraId="55D826DB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60577A2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4: </w:t>
      </w:r>
      <w:r w:rsidRPr="00C63BCA">
        <w:rPr>
          <w:szCs w:val="20"/>
          <w:lang w:eastAsia="ko-KR"/>
        </w:rPr>
        <w:t>폴더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재구성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및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템플릿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엔진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설정</w:t>
      </w:r>
    </w:p>
    <w:p w14:paraId="16F5CE70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6EFD4EDD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학습용으로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깔끔한</w:t>
      </w:r>
      <w:r w:rsidRPr="00C63BCA">
        <w:rPr>
          <w:szCs w:val="20"/>
          <w:lang w:eastAsia="ko-KR"/>
        </w:rPr>
        <w:t xml:space="preserve"> MVC </w:t>
      </w:r>
      <w:r w:rsidRPr="00C63BCA">
        <w:rPr>
          <w:szCs w:val="20"/>
          <w:lang w:eastAsia="ko-KR"/>
        </w:rPr>
        <w:t>패턴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구조를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만들겠습니다</w:t>
      </w:r>
      <w:r w:rsidRPr="00C63BCA">
        <w:rPr>
          <w:szCs w:val="20"/>
          <w:lang w:eastAsia="ko-KR"/>
        </w:rPr>
        <w:t>.</w:t>
      </w:r>
    </w:p>
    <w:p w14:paraId="06C76CA0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2B9EDEAA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4.1 Functions </w:t>
      </w:r>
      <w:proofErr w:type="spellStart"/>
      <w:r w:rsidRPr="00C63BCA">
        <w:rPr>
          <w:sz w:val="20"/>
          <w:szCs w:val="20"/>
        </w:rPr>
        <w:t>폴더로</w:t>
      </w:r>
      <w:proofErr w:type="spellEnd"/>
      <w:r w:rsidRPr="00C63BCA">
        <w:rPr>
          <w:sz w:val="20"/>
          <w:szCs w:val="20"/>
        </w:rPr>
        <w:t xml:space="preserve"> </w:t>
      </w:r>
      <w:proofErr w:type="spellStart"/>
      <w:r w:rsidRPr="00C63BCA">
        <w:rPr>
          <w:sz w:val="20"/>
          <w:szCs w:val="20"/>
        </w:rPr>
        <w:t>이동</w:t>
      </w:r>
      <w:proofErr w:type="spellEnd"/>
    </w:p>
    <w:p w14:paraId="08D0DD81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4FCE44C0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cd functions</w:t>
      </w:r>
    </w:p>
    <w:p w14:paraId="37305E01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5593278D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4.2 </w:t>
      </w:r>
      <w:r w:rsidRPr="00C63BCA">
        <w:rPr>
          <w:sz w:val="20"/>
          <w:szCs w:val="20"/>
        </w:rPr>
        <w:t>필요한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패키지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설치</w:t>
      </w:r>
    </w:p>
    <w:p w14:paraId="0961283D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6F5161BB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Express </w:t>
      </w:r>
      <w:r w:rsidRPr="00C63BCA">
        <w:rPr>
          <w:szCs w:val="20"/>
        </w:rPr>
        <w:t>및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엔진</w:t>
      </w:r>
    </w:p>
    <w:p w14:paraId="201F3E4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npm install express ejs</w:t>
      </w:r>
    </w:p>
    <w:p w14:paraId="69A48FCA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692D3776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r w:rsidRPr="00C63BCA">
        <w:rPr>
          <w:szCs w:val="20"/>
        </w:rPr>
        <w:t>개발용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유틸리티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선택사항</w:t>
      </w:r>
      <w:r w:rsidRPr="00C63BCA">
        <w:rPr>
          <w:szCs w:val="20"/>
        </w:rPr>
        <w:t>)</w:t>
      </w:r>
    </w:p>
    <w:p w14:paraId="06B5861C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npm install --save-dev nodemon</w:t>
      </w:r>
    </w:p>
    <w:p w14:paraId="7CE68449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326DD37D" w14:textId="77777777" w:rsidR="00882B9D" w:rsidRPr="00C63BCA" w:rsidRDefault="00000000" w:rsidP="00C63BCA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lastRenderedPageBreak/>
        <w:t xml:space="preserve">4.3 </w:t>
      </w:r>
      <w:r w:rsidRPr="00C63BCA">
        <w:rPr>
          <w:sz w:val="20"/>
          <w:szCs w:val="20"/>
          <w:lang w:eastAsia="ko-KR"/>
        </w:rPr>
        <w:t>폴더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구조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생성</w:t>
      </w:r>
    </w:p>
    <w:p w14:paraId="3A573CB3" w14:textId="77777777" w:rsidR="00882B9D" w:rsidRPr="00C63BCA" w:rsidRDefault="00882B9D" w:rsidP="00C63BCA">
      <w:pPr>
        <w:spacing w:after="0" w:line="240" w:lineRule="auto"/>
        <w:rPr>
          <w:szCs w:val="20"/>
          <w:lang w:eastAsia="ko-KR"/>
        </w:rPr>
      </w:pPr>
    </w:p>
    <w:p w14:paraId="3FC0742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# Linux/Mac</w:t>
      </w:r>
    </w:p>
    <w:p w14:paraId="55349678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mkdir</w:t>
      </w:r>
      <w:proofErr w:type="spellEnd"/>
      <w:r w:rsidRPr="00C63BCA">
        <w:rPr>
          <w:szCs w:val="20"/>
        </w:rPr>
        <w:t xml:space="preserve"> -p </w:t>
      </w:r>
      <w:proofErr w:type="spellStart"/>
      <w:r w:rsidRPr="00C63BCA">
        <w:rPr>
          <w:szCs w:val="20"/>
        </w:rPr>
        <w:t>src</w:t>
      </w:r>
      <w:proofErr w:type="spellEnd"/>
      <w:r w:rsidRPr="00C63BCA">
        <w:rPr>
          <w:szCs w:val="20"/>
        </w:rPr>
        <w:t>/{</w:t>
      </w:r>
      <w:proofErr w:type="spellStart"/>
      <w:r w:rsidRPr="00C63BCA">
        <w:rPr>
          <w:szCs w:val="20"/>
        </w:rPr>
        <w:t>routes,controllers,middleware,utils</w:t>
      </w:r>
      <w:proofErr w:type="spellEnd"/>
      <w:r w:rsidRPr="00C63BCA">
        <w:rPr>
          <w:szCs w:val="20"/>
        </w:rPr>
        <w:t>}</w:t>
      </w:r>
    </w:p>
    <w:p w14:paraId="5D7D4A11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mkdir -p views/{layouts,partials,pages}</w:t>
      </w:r>
    </w:p>
    <w:p w14:paraId="2A8F4B2A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mkdir -p public/{css,js,images}</w:t>
      </w:r>
    </w:p>
    <w:p w14:paraId="56434DB1" w14:textId="77777777" w:rsidR="00882B9D" w:rsidRPr="00C63BCA" w:rsidRDefault="00882B9D" w:rsidP="00C63BCA">
      <w:pPr>
        <w:spacing w:after="0" w:line="240" w:lineRule="auto"/>
        <w:rPr>
          <w:szCs w:val="20"/>
        </w:rPr>
      </w:pPr>
    </w:p>
    <w:p w14:paraId="6F086B6B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Windows PowerShell</w:t>
      </w:r>
    </w:p>
    <w:p w14:paraId="310DEC32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New-Item -ItemType Directory -Path src\routes,src\controllers,src\middleware,src\utils -Force</w:t>
      </w:r>
    </w:p>
    <w:p w14:paraId="7E2B0B75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New-Item -ItemType Directory -Path views\layouts,views\partials,views\pages -Force</w:t>
      </w:r>
    </w:p>
    <w:p w14:paraId="54638AC7" w14:textId="77777777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New-Item -ItemType Directory -Path public\css,public\js,public\images -Force</w:t>
      </w:r>
    </w:p>
    <w:p w14:paraId="09CFD72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57CB082" w14:textId="77777777" w:rsidR="00882B9D" w:rsidRPr="00C63BCA" w:rsidRDefault="00000000" w:rsidP="00B3051C">
      <w:pPr>
        <w:pStyle w:val="CodeStyle"/>
        <w:spacing w:after="0" w:line="240" w:lineRule="auto"/>
        <w:rPr>
          <w:b/>
          <w:bCs/>
          <w:szCs w:val="20"/>
        </w:rPr>
      </w:pPr>
      <w:r w:rsidRPr="00C63BCA">
        <w:rPr>
          <w:b/>
          <w:bCs/>
          <w:szCs w:val="20"/>
        </w:rPr>
        <w:t>최종</w:t>
      </w:r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폴더</w:t>
      </w:r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구조</w:t>
      </w:r>
      <w:r w:rsidRPr="00C63BCA">
        <w:rPr>
          <w:b/>
          <w:bCs/>
          <w:szCs w:val="20"/>
        </w:rPr>
        <w:t>:</w:t>
      </w:r>
    </w:p>
    <w:p w14:paraId="1B8C227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A126A9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functions/</w:t>
      </w:r>
    </w:p>
    <w:p w14:paraId="5F903AB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├── src/</w:t>
      </w:r>
    </w:p>
    <w:p w14:paraId="3B2A1F4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routes/          # </w:t>
      </w:r>
      <w:r w:rsidRPr="00C63BCA">
        <w:rPr>
          <w:szCs w:val="20"/>
        </w:rPr>
        <w:t>라우트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정의</w:t>
      </w:r>
    </w:p>
    <w:p w14:paraId="59FDDC1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│   ├── index.js     # </w:t>
      </w:r>
      <w:r w:rsidRPr="00C63BCA">
        <w:rPr>
          <w:szCs w:val="20"/>
        </w:rPr>
        <w:t>메인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라우터</w:t>
      </w:r>
    </w:p>
    <w:p w14:paraId="7AF1A2F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│   ├── menu1.js     #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1 </w:t>
      </w:r>
      <w:r w:rsidRPr="00C63BCA">
        <w:rPr>
          <w:szCs w:val="20"/>
        </w:rPr>
        <w:t>라우터</w:t>
      </w:r>
    </w:p>
    <w:p w14:paraId="2305CF8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  │   ├── menu2.js     #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2 </w:t>
      </w:r>
      <w:r w:rsidRPr="00C63BCA">
        <w:rPr>
          <w:szCs w:val="20"/>
          <w:lang w:eastAsia="ko-KR"/>
        </w:rPr>
        <w:t>라우터</w:t>
      </w:r>
    </w:p>
    <w:p w14:paraId="30F8046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  │   └── menu3.js     #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3 </w:t>
      </w:r>
      <w:r w:rsidRPr="00C63BCA">
        <w:rPr>
          <w:szCs w:val="20"/>
          <w:lang w:eastAsia="ko-KR"/>
        </w:rPr>
        <w:t>라우터</w:t>
      </w:r>
    </w:p>
    <w:p w14:paraId="35CDB56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controllers/     # </w:t>
      </w:r>
      <w:r w:rsidRPr="00C63BCA">
        <w:rPr>
          <w:szCs w:val="20"/>
        </w:rPr>
        <w:t>비즈니스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로직</w:t>
      </w:r>
    </w:p>
    <w:p w14:paraId="2FB48C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├── homeController.js</w:t>
      </w:r>
    </w:p>
    <w:p w14:paraId="3C74712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├── menu1Controller.js</w:t>
      </w:r>
    </w:p>
    <w:p w14:paraId="5A26989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├── menu2Controller.js</w:t>
      </w:r>
    </w:p>
    <w:p w14:paraId="15B909D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└── menu3Controller.js</w:t>
      </w:r>
    </w:p>
    <w:p w14:paraId="76BB31E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└── middleware/      # </w:t>
      </w:r>
      <w:r w:rsidRPr="00C63BCA">
        <w:rPr>
          <w:szCs w:val="20"/>
        </w:rPr>
        <w:t>미들웨어</w:t>
      </w:r>
    </w:p>
    <w:p w14:paraId="0677537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    └── errorHandler.js</w:t>
      </w:r>
    </w:p>
    <w:p w14:paraId="2ACA24E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views/               # EJS </w:t>
      </w:r>
      <w:r w:rsidRPr="00C63BCA">
        <w:rPr>
          <w:szCs w:val="20"/>
        </w:rPr>
        <w:t>템플릿</w:t>
      </w:r>
    </w:p>
    <w:p w14:paraId="27F63A2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├── layouts/         # </w:t>
      </w:r>
      <w:r w:rsidRPr="00C63BCA">
        <w:rPr>
          <w:szCs w:val="20"/>
        </w:rPr>
        <w:t>레이아웃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템플릿</w:t>
      </w:r>
    </w:p>
    <w:p w14:paraId="2C220FF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│   └── main.ejs     # </w:t>
      </w:r>
      <w:r w:rsidRPr="00C63BCA">
        <w:rPr>
          <w:szCs w:val="20"/>
        </w:rPr>
        <w:t>메인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레이아웃</w:t>
      </w:r>
    </w:p>
    <w:p w14:paraId="31CC0F4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  ├── partials/        # </w:t>
      </w:r>
      <w:r w:rsidRPr="00C63BCA">
        <w:rPr>
          <w:szCs w:val="20"/>
          <w:lang w:eastAsia="ko-KR"/>
        </w:rPr>
        <w:t>재사용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컴포넌트</w:t>
      </w:r>
    </w:p>
    <w:p w14:paraId="7C72599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│   ├── </w:t>
      </w:r>
      <w:proofErr w:type="spellStart"/>
      <w:r w:rsidRPr="00C63BCA">
        <w:rPr>
          <w:szCs w:val="20"/>
        </w:rPr>
        <w:t>header.ejs</w:t>
      </w:r>
      <w:proofErr w:type="spellEnd"/>
    </w:p>
    <w:p w14:paraId="49E34D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├── navigation.ejs</w:t>
      </w:r>
    </w:p>
    <w:p w14:paraId="3017327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└── footer.ejs</w:t>
      </w:r>
    </w:p>
    <w:p w14:paraId="04F8E5F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│   └── pages/           # </w:t>
      </w:r>
      <w:r w:rsidRPr="00C63BCA">
        <w:rPr>
          <w:szCs w:val="20"/>
          <w:lang w:eastAsia="ko-KR"/>
        </w:rPr>
        <w:t>페이지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템플릿</w:t>
      </w:r>
    </w:p>
    <w:p w14:paraId="5B9BE90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│       ├── </w:t>
      </w:r>
      <w:proofErr w:type="spellStart"/>
      <w:r w:rsidRPr="00C63BCA">
        <w:rPr>
          <w:szCs w:val="20"/>
        </w:rPr>
        <w:t>home.ejs</w:t>
      </w:r>
      <w:proofErr w:type="spellEnd"/>
    </w:p>
    <w:p w14:paraId="0748CF9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    ├── menu1.ejs</w:t>
      </w:r>
    </w:p>
    <w:p w14:paraId="0F50F0A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    ├── menu2.ejs</w:t>
      </w:r>
    </w:p>
    <w:p w14:paraId="2F2E23B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    └── menu3.ejs</w:t>
      </w:r>
    </w:p>
    <w:p w14:paraId="181D21E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public/              # </w:t>
      </w:r>
      <w:r w:rsidRPr="00C63BCA">
        <w:rPr>
          <w:szCs w:val="20"/>
        </w:rPr>
        <w:t>정적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</w:p>
    <w:p w14:paraId="30A9C55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├── css/</w:t>
      </w:r>
    </w:p>
    <w:p w14:paraId="7C04D6E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│   └── style.css</w:t>
      </w:r>
    </w:p>
    <w:p w14:paraId="60B5212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  └── js/</w:t>
      </w:r>
    </w:p>
    <w:p w14:paraId="1FC5A8B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│       └── main.js</w:t>
      </w:r>
    </w:p>
    <w:p w14:paraId="7CE63C4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├── index.js             # Functions </w:t>
      </w:r>
      <w:r w:rsidRPr="00C63BCA">
        <w:rPr>
          <w:szCs w:val="20"/>
        </w:rPr>
        <w:t>진입점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수정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예정</w:t>
      </w:r>
      <w:r w:rsidRPr="00C63BCA">
        <w:rPr>
          <w:szCs w:val="20"/>
        </w:rPr>
        <w:t>)</w:t>
      </w:r>
    </w:p>
    <w:p w14:paraId="27A2B0A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└── package.json</w:t>
      </w:r>
    </w:p>
    <w:p w14:paraId="275EE5A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20921B0" w14:textId="77777777" w:rsidR="00C63BCA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03D23E7" w14:textId="77777777" w:rsidR="00C63BCA" w:rsidRPr="00C63BCA" w:rsidRDefault="00C63BCA" w:rsidP="00C63BCA">
      <w:pPr>
        <w:pStyle w:val="CodeStyle"/>
        <w:spacing w:after="0" w:line="240" w:lineRule="auto"/>
        <w:rPr>
          <w:szCs w:val="20"/>
        </w:rPr>
      </w:pPr>
    </w:p>
    <w:p w14:paraId="15F8E79C" w14:textId="235E35A8" w:rsidR="00882B9D" w:rsidRPr="00C63BCA" w:rsidRDefault="00000000" w:rsidP="00C63BCA">
      <w:pPr>
        <w:pStyle w:val="CodeStyle"/>
        <w:spacing w:after="0" w:line="240" w:lineRule="auto"/>
        <w:rPr>
          <w:b/>
          <w:bCs/>
          <w:szCs w:val="20"/>
          <w:lang w:eastAsia="ko-KR"/>
        </w:rPr>
      </w:pPr>
      <w:r w:rsidRPr="00C63BCA">
        <w:rPr>
          <w:b/>
          <w:bCs/>
          <w:szCs w:val="20"/>
          <w:lang w:eastAsia="ko-KR"/>
        </w:rPr>
        <w:t xml:space="preserve">Phase 5: </w:t>
      </w:r>
      <w:r w:rsidRPr="00C63BCA">
        <w:rPr>
          <w:b/>
          <w:bCs/>
          <w:szCs w:val="20"/>
          <w:lang w:eastAsia="ko-KR"/>
        </w:rPr>
        <w:t>핵심</w:t>
      </w:r>
      <w:r w:rsidRPr="00C63BCA">
        <w:rPr>
          <w:b/>
          <w:bCs/>
          <w:szCs w:val="20"/>
          <w:lang w:eastAsia="ko-KR"/>
        </w:rPr>
        <w:t xml:space="preserve"> </w:t>
      </w:r>
      <w:r w:rsidRPr="00C63BCA">
        <w:rPr>
          <w:b/>
          <w:bCs/>
          <w:szCs w:val="20"/>
          <w:lang w:eastAsia="ko-KR"/>
        </w:rPr>
        <w:t>코드</w:t>
      </w:r>
      <w:r w:rsidRPr="00C63BCA">
        <w:rPr>
          <w:b/>
          <w:bCs/>
          <w:szCs w:val="20"/>
          <w:lang w:eastAsia="ko-KR"/>
        </w:rPr>
        <w:t xml:space="preserve"> </w:t>
      </w:r>
      <w:r w:rsidRPr="00C63BCA">
        <w:rPr>
          <w:b/>
          <w:bCs/>
          <w:szCs w:val="20"/>
          <w:lang w:eastAsia="ko-KR"/>
        </w:rPr>
        <w:t>작성</w:t>
      </w:r>
    </w:p>
    <w:p w14:paraId="08DA02BF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02EACA77" w14:textId="749745C2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5: Express </w:t>
      </w:r>
      <w:r w:rsidRPr="00C63BCA">
        <w:rPr>
          <w:szCs w:val="20"/>
        </w:rPr>
        <w:t>앱</w:t>
      </w:r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기본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설정</w:t>
      </w:r>
      <w:proofErr w:type="spellEnd"/>
    </w:p>
    <w:p w14:paraId="4707C5FB" w14:textId="77777777" w:rsidR="00C63BCA" w:rsidRPr="00C63BCA" w:rsidRDefault="00C63BCA" w:rsidP="00C63BCA">
      <w:pPr>
        <w:pStyle w:val="CodeStyle"/>
        <w:spacing w:after="0" w:line="240" w:lineRule="auto"/>
        <w:rPr>
          <w:szCs w:val="20"/>
        </w:rPr>
      </w:pPr>
    </w:p>
    <w:p w14:paraId="55DE486F" w14:textId="10431BE2" w:rsidR="00882B9D" w:rsidRPr="00C63BCA" w:rsidRDefault="00000000" w:rsidP="00C63BCA">
      <w:pPr>
        <w:pStyle w:val="21"/>
        <w:spacing w:before="0"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5.1 functions/index.js </w:t>
      </w:r>
      <w:r w:rsidRPr="00C63BCA">
        <w:rPr>
          <w:rFonts w:ascii="맑은 고딕" w:eastAsia="맑은 고딕" w:hAnsi="맑은 고딕" w:cs="맑은 고딕" w:hint="eastAsia"/>
          <w:sz w:val="20"/>
          <w:szCs w:val="20"/>
        </w:rPr>
        <w:t>수정</w:t>
      </w:r>
      <w:r w:rsidRPr="00C63BCA">
        <w:rPr>
          <w:sz w:val="20"/>
          <w:szCs w:val="20"/>
        </w:rPr>
        <w:t xml:space="preserve"> (Functions </w:t>
      </w:r>
      <w:r w:rsidRPr="00C63BCA">
        <w:rPr>
          <w:rFonts w:ascii="맑은 고딕" w:eastAsia="맑은 고딕" w:hAnsi="맑은 고딕" w:cs="맑은 고딕" w:hint="eastAsia"/>
          <w:sz w:val="20"/>
          <w:szCs w:val="20"/>
        </w:rPr>
        <w:t>진입점</w:t>
      </w:r>
      <w:r w:rsidRPr="00C63BCA">
        <w:rPr>
          <w:sz w:val="20"/>
          <w:szCs w:val="20"/>
        </w:rPr>
        <w:t>)</w:t>
      </w:r>
    </w:p>
    <w:p w14:paraId="4B8DB5B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functions = require('firebase-functions'</w:t>
      </w:r>
      <w:proofErr w:type="gramStart"/>
      <w:r w:rsidRPr="00C63BCA">
        <w:rPr>
          <w:szCs w:val="20"/>
        </w:rPr>
        <w:t>);</w:t>
      </w:r>
      <w:proofErr w:type="gramEnd"/>
    </w:p>
    <w:p w14:paraId="168024A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express = require('express'</w:t>
      </w:r>
      <w:proofErr w:type="gramStart"/>
      <w:r w:rsidRPr="00C63BCA">
        <w:rPr>
          <w:szCs w:val="20"/>
        </w:rPr>
        <w:t>);</w:t>
      </w:r>
      <w:proofErr w:type="gramEnd"/>
    </w:p>
    <w:p w14:paraId="4D0B4DA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path = require('path'</w:t>
      </w:r>
      <w:proofErr w:type="gramStart"/>
      <w:r w:rsidRPr="00C63BCA">
        <w:rPr>
          <w:szCs w:val="20"/>
        </w:rPr>
        <w:t>);</w:t>
      </w:r>
      <w:proofErr w:type="gramEnd"/>
    </w:p>
    <w:p w14:paraId="45AF970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C40BAD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라우트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임포트</w:t>
      </w:r>
    </w:p>
    <w:p w14:paraId="5A4C636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indexRouter = require('./src/routes/index'</w:t>
      </w:r>
      <w:proofErr w:type="gramStart"/>
      <w:r w:rsidRPr="00C63BCA">
        <w:rPr>
          <w:szCs w:val="20"/>
        </w:rPr>
        <w:t>);</w:t>
      </w:r>
      <w:proofErr w:type="gramEnd"/>
    </w:p>
    <w:p w14:paraId="3F8F5BF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menu1Router = require('./src/routes/menu1'</w:t>
      </w:r>
      <w:proofErr w:type="gramStart"/>
      <w:r w:rsidRPr="00C63BCA">
        <w:rPr>
          <w:szCs w:val="20"/>
        </w:rPr>
        <w:t>);</w:t>
      </w:r>
      <w:proofErr w:type="gramEnd"/>
    </w:p>
    <w:p w14:paraId="79C6CC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menu2Router = require('./src/routes/menu2'</w:t>
      </w:r>
      <w:proofErr w:type="gramStart"/>
      <w:r w:rsidRPr="00C63BCA">
        <w:rPr>
          <w:szCs w:val="20"/>
        </w:rPr>
        <w:t>);</w:t>
      </w:r>
      <w:proofErr w:type="gramEnd"/>
    </w:p>
    <w:p w14:paraId="5A8DC0B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menu3Router = require('./src/routes/menu3'</w:t>
      </w:r>
      <w:proofErr w:type="gramStart"/>
      <w:r w:rsidRPr="00C63BCA">
        <w:rPr>
          <w:szCs w:val="20"/>
        </w:rPr>
        <w:t>);</w:t>
      </w:r>
      <w:proofErr w:type="gramEnd"/>
    </w:p>
    <w:p w14:paraId="0B282CA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F454D7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에러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핸들러</w:t>
      </w:r>
    </w:p>
    <w:p w14:paraId="40B9CFC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errorHandler = require('./src/middleware/errorHandler'</w:t>
      </w:r>
      <w:proofErr w:type="gramStart"/>
      <w:r w:rsidRPr="00C63BCA">
        <w:rPr>
          <w:szCs w:val="20"/>
        </w:rPr>
        <w:t>);</w:t>
      </w:r>
      <w:proofErr w:type="gramEnd"/>
    </w:p>
    <w:p w14:paraId="336507A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5E4070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Express </w:t>
      </w:r>
      <w:r w:rsidRPr="00C63BCA">
        <w:rPr>
          <w:szCs w:val="20"/>
        </w:rPr>
        <w:t>앱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</w:p>
    <w:p w14:paraId="57EF9F6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app = express(</w:t>
      </w:r>
      <w:proofErr w:type="gramStart"/>
      <w:r w:rsidRPr="00C63BCA">
        <w:rPr>
          <w:szCs w:val="20"/>
        </w:rPr>
        <w:t>);</w:t>
      </w:r>
      <w:proofErr w:type="gramEnd"/>
    </w:p>
    <w:p w14:paraId="1EC3A4F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29C4A1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엔진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설정</w:t>
      </w:r>
    </w:p>
    <w:p w14:paraId="50D2E3D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app.set('view engine', 'ejs'</w:t>
      </w:r>
      <w:proofErr w:type="gramStart"/>
      <w:r w:rsidRPr="00C63BCA">
        <w:rPr>
          <w:szCs w:val="20"/>
        </w:rPr>
        <w:t>);</w:t>
      </w:r>
      <w:proofErr w:type="gramEnd"/>
    </w:p>
    <w:p w14:paraId="457C862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app.set('views', path.join(__dirname, 'views')</w:t>
      </w:r>
      <w:proofErr w:type="gramStart"/>
      <w:r w:rsidRPr="00C63BCA">
        <w:rPr>
          <w:szCs w:val="20"/>
        </w:rPr>
        <w:t>);</w:t>
      </w:r>
      <w:proofErr w:type="gramEnd"/>
    </w:p>
    <w:p w14:paraId="5532689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9E3697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// </w:t>
      </w:r>
      <w:r w:rsidRPr="00C63BCA">
        <w:rPr>
          <w:szCs w:val="20"/>
          <w:lang w:eastAsia="ko-KR"/>
        </w:rPr>
        <w:t>정적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파일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제공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로컬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개발용</w:t>
      </w:r>
      <w:r w:rsidRPr="00C63BCA">
        <w:rPr>
          <w:szCs w:val="20"/>
          <w:lang w:eastAsia="ko-KR"/>
        </w:rPr>
        <w:t>)</w:t>
      </w:r>
    </w:p>
    <w:p w14:paraId="7450957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proofErr w:type="spellStart"/>
      <w:r w:rsidRPr="00C63BCA">
        <w:rPr>
          <w:szCs w:val="20"/>
        </w:rPr>
        <w:t>배포시</w:t>
      </w:r>
      <w:proofErr w:type="spellEnd"/>
      <w:r w:rsidRPr="00C63BCA">
        <w:rPr>
          <w:szCs w:val="20"/>
        </w:rPr>
        <w:t xml:space="preserve"> Firebase </w:t>
      </w:r>
      <w:proofErr w:type="spellStart"/>
      <w:r w:rsidRPr="00C63BCA">
        <w:rPr>
          <w:szCs w:val="20"/>
        </w:rPr>
        <w:t>Hosting</w:t>
      </w:r>
      <w:r w:rsidRPr="00C63BCA">
        <w:rPr>
          <w:szCs w:val="20"/>
        </w:rPr>
        <w:t>이</w:t>
      </w:r>
      <w:proofErr w:type="spellEnd"/>
      <w:r w:rsidRPr="00C63BCA">
        <w:rPr>
          <w:szCs w:val="20"/>
        </w:rPr>
        <w:t xml:space="preserve"> </w:t>
      </w:r>
      <w:r w:rsidRPr="00C63BCA">
        <w:rPr>
          <w:szCs w:val="20"/>
        </w:rPr>
        <w:t>처리하므로</w:t>
      </w:r>
      <w:r w:rsidRPr="00C63BCA">
        <w:rPr>
          <w:szCs w:val="20"/>
        </w:rPr>
        <w:t xml:space="preserve"> production</w:t>
      </w:r>
      <w:r w:rsidRPr="00C63BCA">
        <w:rPr>
          <w:szCs w:val="20"/>
        </w:rPr>
        <w:t>에선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선택적</w:t>
      </w:r>
    </w:p>
    <w:p w14:paraId="52832E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app.use(express.static(path.join(__dirname, 'public'))</w:t>
      </w:r>
      <w:proofErr w:type="gramStart"/>
      <w:r w:rsidRPr="00C63BCA">
        <w:rPr>
          <w:szCs w:val="20"/>
        </w:rPr>
        <w:t>);</w:t>
      </w:r>
      <w:proofErr w:type="gramEnd"/>
    </w:p>
    <w:p w14:paraId="0D8C91E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4C651C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Body </w:t>
      </w:r>
      <w:r w:rsidRPr="00C63BCA">
        <w:rPr>
          <w:szCs w:val="20"/>
        </w:rPr>
        <w:t>파서</w:t>
      </w:r>
      <w:r w:rsidRPr="00C63BCA">
        <w:rPr>
          <w:szCs w:val="20"/>
        </w:rPr>
        <w:t xml:space="preserve"> (POST </w:t>
      </w:r>
      <w:r w:rsidRPr="00C63BCA">
        <w:rPr>
          <w:szCs w:val="20"/>
        </w:rPr>
        <w:t>요청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처리</w:t>
      </w:r>
      <w:r w:rsidRPr="00C63BCA">
        <w:rPr>
          <w:szCs w:val="20"/>
        </w:rPr>
        <w:t>)</w:t>
      </w:r>
    </w:p>
    <w:p w14:paraId="273C8A6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app.use(express.json()</w:t>
      </w:r>
      <w:proofErr w:type="gramStart"/>
      <w:r w:rsidRPr="00C63BCA">
        <w:rPr>
          <w:szCs w:val="20"/>
        </w:rPr>
        <w:t>);</w:t>
      </w:r>
      <w:proofErr w:type="gramEnd"/>
    </w:p>
    <w:p w14:paraId="58973B7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app.use(express.urlencoded({ extended: true })</w:t>
      </w:r>
      <w:proofErr w:type="gramStart"/>
      <w:r w:rsidRPr="00C63BCA">
        <w:rPr>
          <w:szCs w:val="20"/>
        </w:rPr>
        <w:t>);</w:t>
      </w:r>
      <w:proofErr w:type="gramEnd"/>
    </w:p>
    <w:p w14:paraId="3CD1CD4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7BBFBD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라우트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등록</w:t>
      </w:r>
    </w:p>
    <w:p w14:paraId="61B9876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app.use('/', indexRouter</w:t>
      </w:r>
      <w:proofErr w:type="gramStart"/>
      <w:r w:rsidRPr="00C63BCA">
        <w:rPr>
          <w:szCs w:val="20"/>
        </w:rPr>
        <w:t>);</w:t>
      </w:r>
      <w:proofErr w:type="gramEnd"/>
    </w:p>
    <w:p w14:paraId="258B5C0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app.use('/menu1', menu1Router</w:t>
      </w:r>
      <w:proofErr w:type="gramStart"/>
      <w:r w:rsidRPr="00C63BCA">
        <w:rPr>
          <w:szCs w:val="20"/>
        </w:rPr>
        <w:t>);</w:t>
      </w:r>
      <w:proofErr w:type="gramEnd"/>
    </w:p>
    <w:p w14:paraId="6E56061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app.use('/menu2', menu2Router</w:t>
      </w:r>
      <w:proofErr w:type="gramStart"/>
      <w:r w:rsidRPr="00C63BCA">
        <w:rPr>
          <w:szCs w:val="20"/>
        </w:rPr>
        <w:t>);</w:t>
      </w:r>
      <w:proofErr w:type="gramEnd"/>
    </w:p>
    <w:p w14:paraId="75350EE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app.use('/menu3', menu3Router</w:t>
      </w:r>
      <w:proofErr w:type="gramStart"/>
      <w:r w:rsidRPr="00C63BCA">
        <w:rPr>
          <w:szCs w:val="20"/>
        </w:rPr>
        <w:t>);</w:t>
      </w:r>
      <w:proofErr w:type="gramEnd"/>
    </w:p>
    <w:p w14:paraId="0F8A812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F88792C" w14:textId="2077577F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// 404 </w:t>
      </w:r>
      <w:r w:rsidRPr="00C63BCA">
        <w:rPr>
          <w:szCs w:val="20"/>
          <w:lang w:eastAsia="ko-KR"/>
        </w:rPr>
        <w:t>처리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라우트</w:t>
      </w:r>
      <w:r w:rsidR="00C63BCA" w:rsidRPr="00C63BCA">
        <w:rPr>
          <w:szCs w:val="20"/>
          <w:lang w:eastAsia="ko-KR"/>
        </w:rPr>
        <w:t>(route)</w:t>
      </w:r>
      <w:r w:rsidRPr="00C63BCA">
        <w:rPr>
          <w:szCs w:val="20"/>
          <w:lang w:eastAsia="ko-KR"/>
        </w:rPr>
        <w:t>에서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처리되지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않은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요청</w:t>
      </w:r>
      <w:r w:rsidRPr="00C63BCA">
        <w:rPr>
          <w:szCs w:val="20"/>
          <w:lang w:eastAsia="ko-KR"/>
        </w:rPr>
        <w:t>)</w:t>
      </w:r>
    </w:p>
    <w:p w14:paraId="419D70F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app.use((req, res, next) =&gt; {</w:t>
      </w:r>
    </w:p>
    <w:p w14:paraId="50028CD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error = new Error('</w:t>
      </w:r>
      <w:r w:rsidRPr="00C63BCA">
        <w:rPr>
          <w:szCs w:val="20"/>
        </w:rPr>
        <w:t>페이지를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찾을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없습니다</w:t>
      </w:r>
      <w:r w:rsidRPr="00C63BCA">
        <w:rPr>
          <w:szCs w:val="20"/>
        </w:rPr>
        <w:t>'</w:t>
      </w:r>
      <w:proofErr w:type="gramStart"/>
      <w:r w:rsidRPr="00C63BCA">
        <w:rPr>
          <w:szCs w:val="20"/>
        </w:rPr>
        <w:t>);</w:t>
      </w:r>
      <w:proofErr w:type="gramEnd"/>
    </w:p>
    <w:p w14:paraId="0CE2E6C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error.status = </w:t>
      </w:r>
      <w:proofErr w:type="gramStart"/>
      <w:r w:rsidRPr="00C63BCA">
        <w:rPr>
          <w:szCs w:val="20"/>
        </w:rPr>
        <w:t>404;</w:t>
      </w:r>
      <w:proofErr w:type="gramEnd"/>
    </w:p>
    <w:p w14:paraId="77BC611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next(error</w:t>
      </w:r>
      <w:proofErr w:type="gramStart"/>
      <w:r w:rsidRPr="00C63BCA">
        <w:rPr>
          <w:szCs w:val="20"/>
        </w:rPr>
        <w:t>);</w:t>
      </w:r>
      <w:proofErr w:type="gramEnd"/>
    </w:p>
    <w:p w14:paraId="10E5B8C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57EE62B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F4DD7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글로벌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에러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핸들러</w:t>
      </w:r>
    </w:p>
    <w:p w14:paraId="1858EA5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app.use(errorHandler</w:t>
      </w:r>
      <w:proofErr w:type="gramStart"/>
      <w:r w:rsidRPr="00C63BCA">
        <w:rPr>
          <w:szCs w:val="20"/>
        </w:rPr>
        <w:t>);</w:t>
      </w:r>
      <w:proofErr w:type="gramEnd"/>
    </w:p>
    <w:p w14:paraId="2622A5E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A4385C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// Firebase Functions</w:t>
      </w:r>
      <w:r w:rsidRPr="00C63BCA">
        <w:rPr>
          <w:szCs w:val="20"/>
        </w:rPr>
        <w:t>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내보내기</w:t>
      </w:r>
    </w:p>
    <w:p w14:paraId="2B6F1A1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// region</w:t>
      </w:r>
      <w:r w:rsidRPr="00C63BCA">
        <w:rPr>
          <w:szCs w:val="20"/>
        </w:rPr>
        <w:t>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가장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가까운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지역으로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설정</w:t>
      </w:r>
      <w:r w:rsidRPr="00C63BCA">
        <w:rPr>
          <w:szCs w:val="20"/>
        </w:rPr>
        <w:t xml:space="preserve"> (asia-northeast3 = </w:t>
      </w:r>
      <w:r w:rsidRPr="00C63BCA">
        <w:rPr>
          <w:szCs w:val="20"/>
        </w:rPr>
        <w:t>서울</w:t>
      </w:r>
      <w:r w:rsidRPr="00C63BCA">
        <w:rPr>
          <w:szCs w:val="20"/>
        </w:rPr>
        <w:t>)</w:t>
      </w:r>
    </w:p>
    <w:p w14:paraId="60491AE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exports.api = functions</w:t>
      </w:r>
    </w:p>
    <w:p w14:paraId="6F9915D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.region('asia-northeast3')  // </w:t>
      </w:r>
      <w:r w:rsidRPr="00C63BCA">
        <w:rPr>
          <w:szCs w:val="20"/>
        </w:rPr>
        <w:t>서울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리전</w:t>
      </w:r>
    </w:p>
    <w:p w14:paraId="5EE876E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.https.onRequest(app</w:t>
      </w:r>
      <w:proofErr w:type="gramStart"/>
      <w:r w:rsidRPr="00C63BCA">
        <w:rPr>
          <w:szCs w:val="20"/>
        </w:rPr>
        <w:t>);</w:t>
      </w:r>
      <w:proofErr w:type="gramEnd"/>
    </w:p>
    <w:p w14:paraId="17258D6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6AE5EF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코드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설명</w:t>
      </w:r>
      <w:r w:rsidRPr="00C63BCA">
        <w:rPr>
          <w:szCs w:val="20"/>
        </w:rPr>
        <w:t>:</w:t>
      </w:r>
    </w:p>
    <w:p w14:paraId="3A7E0C9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0B4BA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functions.https.onRequest(app): Express </w:t>
      </w:r>
      <w:r w:rsidRPr="00C63BCA">
        <w:rPr>
          <w:szCs w:val="20"/>
        </w:rPr>
        <w:t>앱을</w:t>
      </w:r>
      <w:r w:rsidRPr="00C63BCA">
        <w:rPr>
          <w:szCs w:val="20"/>
        </w:rPr>
        <w:t xml:space="preserve"> Cloud Function</w:t>
      </w:r>
      <w:r w:rsidRPr="00C63BCA">
        <w:rPr>
          <w:szCs w:val="20"/>
        </w:rPr>
        <w:t>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변환</w:t>
      </w:r>
    </w:p>
    <w:p w14:paraId="0057C76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region('asia-northeast3'): </w:t>
      </w:r>
      <w:r w:rsidRPr="00C63BCA">
        <w:rPr>
          <w:szCs w:val="20"/>
        </w:rPr>
        <w:t>서울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리전에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배포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지연시간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최소화</w:t>
      </w:r>
      <w:r w:rsidRPr="00C63BCA">
        <w:rPr>
          <w:szCs w:val="20"/>
        </w:rPr>
        <w:t>)</w:t>
      </w:r>
    </w:p>
    <w:p w14:paraId="4288F5C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• set('view engine', 'ejs'): EJS</w:t>
      </w:r>
      <w:r w:rsidRPr="00C63BCA">
        <w:rPr>
          <w:szCs w:val="20"/>
        </w:rPr>
        <w:t>를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엔진으로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설정</w:t>
      </w:r>
    </w:p>
    <w:p w14:paraId="1B49EB2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889003D" w14:textId="48E4B57D" w:rsidR="00882B9D" w:rsidRPr="00C63BCA" w:rsidRDefault="00000000" w:rsidP="00C63BCA">
      <w:pPr>
        <w:pStyle w:val="CodeStyle"/>
        <w:spacing w:after="0" w:line="240" w:lineRule="auto"/>
        <w:rPr>
          <w:rFonts w:hint="eastAsia"/>
          <w:szCs w:val="20"/>
          <w:lang w:eastAsia="ko-KR"/>
        </w:rPr>
      </w:pPr>
      <w:r w:rsidRPr="00C63BCA">
        <w:rPr>
          <w:szCs w:val="20"/>
        </w:rPr>
        <w:t xml:space="preserve">Step 6: </w:t>
      </w:r>
      <w:proofErr w:type="spellStart"/>
      <w:r w:rsidRPr="00C63BCA">
        <w:rPr>
          <w:szCs w:val="20"/>
        </w:rPr>
        <w:t>라우</w:t>
      </w:r>
      <w:r w:rsidR="00C63BCA" w:rsidRPr="00C63BCA">
        <w:rPr>
          <w:rFonts w:hint="eastAsia"/>
          <w:szCs w:val="20"/>
          <w:lang w:eastAsia="ko-KR"/>
        </w:rPr>
        <w:t>츠</w:t>
      </w:r>
      <w:proofErr w:type="spellEnd"/>
      <w:r w:rsidRPr="00C63BCA">
        <w:rPr>
          <w:szCs w:val="20"/>
        </w:rPr>
        <w:t xml:space="preserve">(Routes) </w:t>
      </w:r>
      <w:proofErr w:type="spellStart"/>
      <w:r w:rsidRPr="00C63BCA">
        <w:rPr>
          <w:szCs w:val="20"/>
        </w:rPr>
        <w:t>작성</w:t>
      </w:r>
      <w:proofErr w:type="spellEnd"/>
    </w:p>
    <w:p w14:paraId="5ADAF1C9" w14:textId="77777777" w:rsidR="00882B9D" w:rsidRPr="00C63BCA" w:rsidRDefault="00000000" w:rsidP="00C63BCA">
      <w:pPr>
        <w:pStyle w:val="21"/>
        <w:spacing w:before="0"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6.1 functions/</w:t>
      </w:r>
      <w:proofErr w:type="spellStart"/>
      <w:r w:rsidRPr="00C63BCA">
        <w:rPr>
          <w:sz w:val="20"/>
          <w:szCs w:val="20"/>
        </w:rPr>
        <w:t>src</w:t>
      </w:r>
      <w:proofErr w:type="spellEnd"/>
      <w:r w:rsidRPr="00C63BCA">
        <w:rPr>
          <w:sz w:val="20"/>
          <w:szCs w:val="20"/>
        </w:rPr>
        <w:t>/routes/index.js (</w:t>
      </w:r>
      <w:proofErr w:type="spellStart"/>
      <w:r w:rsidRPr="00C63BCA">
        <w:rPr>
          <w:sz w:val="20"/>
          <w:szCs w:val="20"/>
        </w:rPr>
        <w:t>메인</w:t>
      </w:r>
      <w:proofErr w:type="spellEnd"/>
      <w:r w:rsidRPr="00C63BCA">
        <w:rPr>
          <w:sz w:val="20"/>
          <w:szCs w:val="20"/>
        </w:rPr>
        <w:t xml:space="preserve"> </w:t>
      </w:r>
      <w:proofErr w:type="spellStart"/>
      <w:r w:rsidRPr="00C63BCA">
        <w:rPr>
          <w:sz w:val="20"/>
          <w:szCs w:val="20"/>
        </w:rPr>
        <w:t>페이지</w:t>
      </w:r>
      <w:proofErr w:type="spellEnd"/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라우트</w:t>
      </w:r>
      <w:r w:rsidRPr="00C63BCA">
        <w:rPr>
          <w:sz w:val="20"/>
          <w:szCs w:val="20"/>
        </w:rPr>
        <w:t>)</w:t>
      </w:r>
    </w:p>
    <w:p w14:paraId="1C7A8CC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4768E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express = require('express'</w:t>
      </w:r>
      <w:proofErr w:type="gramStart"/>
      <w:r w:rsidRPr="00C63BCA">
        <w:rPr>
          <w:szCs w:val="20"/>
        </w:rPr>
        <w:t>);</w:t>
      </w:r>
      <w:proofErr w:type="gramEnd"/>
    </w:p>
    <w:p w14:paraId="734D208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router = express.Router(</w:t>
      </w:r>
      <w:proofErr w:type="gramStart"/>
      <w:r w:rsidRPr="00C63BCA">
        <w:rPr>
          <w:szCs w:val="20"/>
        </w:rPr>
        <w:t>);</w:t>
      </w:r>
      <w:proofErr w:type="gramEnd"/>
    </w:p>
    <w:p w14:paraId="70E68B8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homeController = require(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/controllers/homeController'</w:t>
      </w:r>
      <w:proofErr w:type="gramStart"/>
      <w:r w:rsidRPr="00C63BCA">
        <w:rPr>
          <w:szCs w:val="20"/>
        </w:rPr>
        <w:t>);</w:t>
      </w:r>
      <w:proofErr w:type="gramEnd"/>
    </w:p>
    <w:p w14:paraId="5784814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15F7D2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GET / - </w:t>
      </w:r>
      <w:r w:rsidRPr="00C63BCA">
        <w:rPr>
          <w:szCs w:val="20"/>
        </w:rPr>
        <w:t>홈페이지</w:t>
      </w:r>
    </w:p>
    <w:p w14:paraId="1750C8D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router.get('/', homeController.index</w:t>
      </w:r>
      <w:proofErr w:type="gramStart"/>
      <w:r w:rsidRPr="00C63BCA">
        <w:rPr>
          <w:szCs w:val="20"/>
        </w:rPr>
        <w:t>);</w:t>
      </w:r>
      <w:proofErr w:type="gramEnd"/>
    </w:p>
    <w:p w14:paraId="607EA434" w14:textId="7AF31694" w:rsidR="00882B9D" w:rsidRPr="00C63BCA" w:rsidRDefault="00000000" w:rsidP="00C63BCA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module.exports</w:t>
      </w:r>
      <w:proofErr w:type="spellEnd"/>
      <w:r w:rsidRPr="00C63BCA">
        <w:rPr>
          <w:szCs w:val="20"/>
        </w:rPr>
        <w:t xml:space="preserve"> = </w:t>
      </w:r>
      <w:proofErr w:type="gramStart"/>
      <w:r w:rsidRPr="00C63BCA">
        <w:rPr>
          <w:szCs w:val="20"/>
        </w:rPr>
        <w:t>router;</w:t>
      </w:r>
      <w:proofErr w:type="gramEnd"/>
    </w:p>
    <w:p w14:paraId="1BAA44DC" w14:textId="77777777" w:rsidR="00C63BCA" w:rsidRPr="00C63BCA" w:rsidRDefault="00C63BCA" w:rsidP="00C63BCA">
      <w:pPr>
        <w:pStyle w:val="CodeStyle"/>
        <w:spacing w:after="0" w:line="240" w:lineRule="auto"/>
        <w:rPr>
          <w:rFonts w:hint="eastAsia"/>
          <w:szCs w:val="20"/>
        </w:rPr>
      </w:pPr>
    </w:p>
    <w:p w14:paraId="756E458A" w14:textId="77777777" w:rsidR="00882B9D" w:rsidRPr="00C63BCA" w:rsidRDefault="00000000" w:rsidP="00C63BCA">
      <w:pPr>
        <w:pStyle w:val="21"/>
        <w:spacing w:before="0"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6.2 functions/</w:t>
      </w:r>
      <w:proofErr w:type="spellStart"/>
      <w:r w:rsidRPr="00C63BCA">
        <w:rPr>
          <w:sz w:val="20"/>
          <w:szCs w:val="20"/>
        </w:rPr>
        <w:t>src</w:t>
      </w:r>
      <w:proofErr w:type="spellEnd"/>
      <w:r w:rsidRPr="00C63BCA">
        <w:rPr>
          <w:sz w:val="20"/>
          <w:szCs w:val="20"/>
        </w:rPr>
        <w:t>/routes/menu1.js (</w:t>
      </w:r>
      <w:r w:rsidRPr="00C63BCA">
        <w:rPr>
          <w:rFonts w:ascii="맑은 고딕" w:eastAsia="맑은 고딕" w:hAnsi="맑은 고딕" w:cs="맑은 고딕" w:hint="eastAsia"/>
          <w:sz w:val="20"/>
          <w:szCs w:val="20"/>
        </w:rPr>
        <w:t>메뉴</w:t>
      </w:r>
      <w:r w:rsidRPr="00C63BCA">
        <w:rPr>
          <w:sz w:val="20"/>
          <w:szCs w:val="20"/>
        </w:rPr>
        <w:t xml:space="preserve">1 </w:t>
      </w:r>
      <w:proofErr w:type="spellStart"/>
      <w:r w:rsidRPr="00C63BCA">
        <w:rPr>
          <w:rFonts w:ascii="맑은 고딕" w:eastAsia="맑은 고딕" w:hAnsi="맑은 고딕" w:cs="맑은 고딕" w:hint="eastAsia"/>
          <w:sz w:val="20"/>
          <w:szCs w:val="20"/>
        </w:rPr>
        <w:t>라우트</w:t>
      </w:r>
      <w:proofErr w:type="spellEnd"/>
      <w:r w:rsidRPr="00C63BCA">
        <w:rPr>
          <w:sz w:val="20"/>
          <w:szCs w:val="20"/>
        </w:rPr>
        <w:t>)</w:t>
      </w:r>
    </w:p>
    <w:p w14:paraId="226EB97E" w14:textId="77777777" w:rsidR="00882B9D" w:rsidRPr="00C63BCA" w:rsidRDefault="00882B9D" w:rsidP="00B3051C">
      <w:pPr>
        <w:spacing w:after="0" w:line="240" w:lineRule="auto"/>
        <w:rPr>
          <w:rFonts w:hint="eastAsia"/>
          <w:szCs w:val="20"/>
          <w:lang w:eastAsia="ko-KR"/>
        </w:rPr>
      </w:pPr>
    </w:p>
    <w:p w14:paraId="0CCEE21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express = require('</w:t>
      </w:r>
      <w:proofErr w:type="spellStart"/>
      <w:r w:rsidRPr="00C63BCA">
        <w:rPr>
          <w:szCs w:val="20"/>
        </w:rPr>
        <w:t>express'</w:t>
      </w:r>
      <w:proofErr w:type="spellEnd"/>
      <w:proofErr w:type="gramStart"/>
      <w:r w:rsidRPr="00C63BCA">
        <w:rPr>
          <w:szCs w:val="20"/>
        </w:rPr>
        <w:t>);</w:t>
      </w:r>
      <w:proofErr w:type="gramEnd"/>
    </w:p>
    <w:p w14:paraId="77C3E1C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router = express.Router(</w:t>
      </w:r>
      <w:proofErr w:type="gramStart"/>
      <w:r w:rsidRPr="00C63BCA">
        <w:rPr>
          <w:szCs w:val="20"/>
        </w:rPr>
        <w:t>);</w:t>
      </w:r>
      <w:proofErr w:type="gramEnd"/>
    </w:p>
    <w:p w14:paraId="30BA225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menu1Controller = require(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/controllers/menu1Controller'</w:t>
      </w:r>
      <w:proofErr w:type="gramStart"/>
      <w:r w:rsidRPr="00C63BCA">
        <w:rPr>
          <w:szCs w:val="20"/>
        </w:rPr>
        <w:t>);</w:t>
      </w:r>
      <w:proofErr w:type="gramEnd"/>
    </w:p>
    <w:p w14:paraId="6FC4CF6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C55942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GET /menu1 -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1 </w:t>
      </w:r>
      <w:r w:rsidRPr="00C63BCA">
        <w:rPr>
          <w:szCs w:val="20"/>
        </w:rPr>
        <w:t>페이지</w:t>
      </w:r>
    </w:p>
    <w:p w14:paraId="2A21B86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router.get('/', menu1Controller.index</w:t>
      </w:r>
      <w:proofErr w:type="gramStart"/>
      <w:r w:rsidRPr="00C63BCA">
        <w:rPr>
          <w:szCs w:val="20"/>
        </w:rPr>
        <w:t>);</w:t>
      </w:r>
      <w:proofErr w:type="gramEnd"/>
    </w:p>
    <w:p w14:paraId="6AABC9E3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B6D09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POST /menu1 -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1 </w:t>
      </w:r>
      <w:r w:rsidRPr="00C63BCA">
        <w:rPr>
          <w:szCs w:val="20"/>
        </w:rPr>
        <w:t>데이터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처리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예시</w:t>
      </w:r>
      <w:r w:rsidRPr="00C63BCA">
        <w:rPr>
          <w:szCs w:val="20"/>
        </w:rPr>
        <w:t>)</w:t>
      </w:r>
    </w:p>
    <w:p w14:paraId="0110172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router.post('/', menu1Controller.handlePost</w:t>
      </w:r>
      <w:proofErr w:type="gramStart"/>
      <w:r w:rsidRPr="00C63BCA">
        <w:rPr>
          <w:szCs w:val="20"/>
        </w:rPr>
        <w:t>);</w:t>
      </w:r>
      <w:proofErr w:type="gramEnd"/>
    </w:p>
    <w:p w14:paraId="6156257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0E813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module.exports = </w:t>
      </w:r>
      <w:proofErr w:type="gramStart"/>
      <w:r w:rsidRPr="00C63BCA">
        <w:rPr>
          <w:szCs w:val="20"/>
        </w:rPr>
        <w:t>router;</w:t>
      </w:r>
      <w:proofErr w:type="gramEnd"/>
    </w:p>
    <w:p w14:paraId="223A85A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A267FCF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6.3 functions/src/routes/menu2.js (</w:t>
      </w:r>
      <w:r w:rsidRPr="00C63BCA">
        <w:rPr>
          <w:sz w:val="20"/>
          <w:szCs w:val="20"/>
        </w:rPr>
        <w:t>메뉴</w:t>
      </w:r>
      <w:r w:rsidRPr="00C63BCA">
        <w:rPr>
          <w:sz w:val="20"/>
          <w:szCs w:val="20"/>
        </w:rPr>
        <w:t xml:space="preserve">2 </w:t>
      </w:r>
      <w:r w:rsidRPr="00C63BCA">
        <w:rPr>
          <w:sz w:val="20"/>
          <w:szCs w:val="20"/>
        </w:rPr>
        <w:t>라우트</w:t>
      </w:r>
      <w:r w:rsidRPr="00C63BCA">
        <w:rPr>
          <w:sz w:val="20"/>
          <w:szCs w:val="20"/>
        </w:rPr>
        <w:t>)</w:t>
      </w:r>
    </w:p>
    <w:p w14:paraId="7201F2C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FCAA5B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express = require('express'</w:t>
      </w:r>
      <w:proofErr w:type="gramStart"/>
      <w:r w:rsidRPr="00C63BCA">
        <w:rPr>
          <w:szCs w:val="20"/>
        </w:rPr>
        <w:t>);</w:t>
      </w:r>
      <w:proofErr w:type="gramEnd"/>
    </w:p>
    <w:p w14:paraId="2C43270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router = express.Router(</w:t>
      </w:r>
      <w:proofErr w:type="gramStart"/>
      <w:r w:rsidRPr="00C63BCA">
        <w:rPr>
          <w:szCs w:val="20"/>
        </w:rPr>
        <w:t>);</w:t>
      </w:r>
      <w:proofErr w:type="gramEnd"/>
    </w:p>
    <w:p w14:paraId="273D2C6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menu2Controller = require(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/controllers/menu2Controller'</w:t>
      </w:r>
      <w:proofErr w:type="gramStart"/>
      <w:r w:rsidRPr="00C63BCA">
        <w:rPr>
          <w:szCs w:val="20"/>
        </w:rPr>
        <w:t>);</w:t>
      </w:r>
      <w:proofErr w:type="gramEnd"/>
    </w:p>
    <w:p w14:paraId="70DE5F9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E05DF5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router.get('/', menu2Controller.index</w:t>
      </w:r>
      <w:proofErr w:type="gramStart"/>
      <w:r w:rsidRPr="00C63BCA">
        <w:rPr>
          <w:szCs w:val="20"/>
        </w:rPr>
        <w:t>);</w:t>
      </w:r>
      <w:proofErr w:type="gramEnd"/>
    </w:p>
    <w:p w14:paraId="62563BB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router.get('/detail/:id', menu2Controller.detail);  // </w:t>
      </w:r>
      <w:r w:rsidRPr="00C63BCA">
        <w:rPr>
          <w:szCs w:val="20"/>
        </w:rPr>
        <w:t>동적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라우트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</w:t>
      </w:r>
    </w:p>
    <w:p w14:paraId="213DA1E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4795DF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module.exports = </w:t>
      </w:r>
      <w:proofErr w:type="gramStart"/>
      <w:r w:rsidRPr="00C63BCA">
        <w:rPr>
          <w:szCs w:val="20"/>
        </w:rPr>
        <w:t>router;</w:t>
      </w:r>
      <w:proofErr w:type="gramEnd"/>
    </w:p>
    <w:p w14:paraId="4F165293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66AB1B0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6.4 functions/src/routes/menu3.js (</w:t>
      </w:r>
      <w:r w:rsidRPr="00C63BCA">
        <w:rPr>
          <w:sz w:val="20"/>
          <w:szCs w:val="20"/>
        </w:rPr>
        <w:t>메뉴</w:t>
      </w:r>
      <w:r w:rsidRPr="00C63BCA">
        <w:rPr>
          <w:sz w:val="20"/>
          <w:szCs w:val="20"/>
        </w:rPr>
        <w:t xml:space="preserve">3 </w:t>
      </w:r>
      <w:r w:rsidRPr="00C63BCA">
        <w:rPr>
          <w:sz w:val="20"/>
          <w:szCs w:val="20"/>
        </w:rPr>
        <w:t>라우트</w:t>
      </w:r>
      <w:r w:rsidRPr="00C63BCA">
        <w:rPr>
          <w:sz w:val="20"/>
          <w:szCs w:val="20"/>
        </w:rPr>
        <w:t>)</w:t>
      </w:r>
    </w:p>
    <w:p w14:paraId="662F701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4EB592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express = require('express'</w:t>
      </w:r>
      <w:proofErr w:type="gramStart"/>
      <w:r w:rsidRPr="00C63BCA">
        <w:rPr>
          <w:szCs w:val="20"/>
        </w:rPr>
        <w:t>);</w:t>
      </w:r>
      <w:proofErr w:type="gramEnd"/>
    </w:p>
    <w:p w14:paraId="13C7F54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router = express.Router(</w:t>
      </w:r>
      <w:proofErr w:type="gramStart"/>
      <w:r w:rsidRPr="00C63BCA">
        <w:rPr>
          <w:szCs w:val="20"/>
        </w:rPr>
        <w:t>);</w:t>
      </w:r>
      <w:proofErr w:type="gramEnd"/>
    </w:p>
    <w:p w14:paraId="7918680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menu3Controller = require(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/controllers/menu3Controller'</w:t>
      </w:r>
      <w:proofErr w:type="gramStart"/>
      <w:r w:rsidRPr="00C63BCA">
        <w:rPr>
          <w:szCs w:val="20"/>
        </w:rPr>
        <w:t>);</w:t>
      </w:r>
      <w:proofErr w:type="gramEnd"/>
    </w:p>
    <w:p w14:paraId="385C7F5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F8EAE9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router.get('/', menu3Controller.index</w:t>
      </w:r>
      <w:proofErr w:type="gramStart"/>
      <w:r w:rsidRPr="00C63BCA">
        <w:rPr>
          <w:szCs w:val="20"/>
        </w:rPr>
        <w:t>);</w:t>
      </w:r>
      <w:proofErr w:type="gramEnd"/>
    </w:p>
    <w:p w14:paraId="2FCC72E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15FF9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module.exports = </w:t>
      </w:r>
      <w:proofErr w:type="gramStart"/>
      <w:r w:rsidRPr="00C63BCA">
        <w:rPr>
          <w:szCs w:val="20"/>
        </w:rPr>
        <w:t>router;</w:t>
      </w:r>
      <w:proofErr w:type="gramEnd"/>
    </w:p>
    <w:p w14:paraId="69E172D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8FF47C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4721E9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7: </w:t>
      </w:r>
      <w:r w:rsidRPr="00C63BCA">
        <w:rPr>
          <w:szCs w:val="20"/>
        </w:rPr>
        <w:t>컨트롤러</w:t>
      </w:r>
      <w:r w:rsidRPr="00C63BCA">
        <w:rPr>
          <w:szCs w:val="20"/>
        </w:rPr>
        <w:t xml:space="preserve">(Controllers) </w:t>
      </w:r>
      <w:r w:rsidRPr="00C63BCA">
        <w:rPr>
          <w:szCs w:val="20"/>
        </w:rPr>
        <w:t>작성</w:t>
      </w:r>
    </w:p>
    <w:p w14:paraId="690CA3F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4FBAA34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7.1 functions/src/controllers/homeController.js</w:t>
      </w:r>
    </w:p>
    <w:p w14:paraId="65BD547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B5D852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/**</w:t>
      </w:r>
    </w:p>
    <w:p w14:paraId="3DCA576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* </w:t>
      </w:r>
      <w:r w:rsidRPr="00C63BCA">
        <w:rPr>
          <w:szCs w:val="20"/>
        </w:rPr>
        <w:t>홈페이지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컨트롤러</w:t>
      </w:r>
    </w:p>
    <w:p w14:paraId="1686E3C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*/</w:t>
      </w:r>
    </w:p>
    <w:p w14:paraId="4FDD24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exports.index = (req, res) =&gt; {</w:t>
      </w:r>
    </w:p>
    <w:p w14:paraId="71C79E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뷰에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전달할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데이터</w:t>
      </w:r>
    </w:p>
    <w:p w14:paraId="1229DAD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data = {</w:t>
      </w:r>
    </w:p>
    <w:p w14:paraId="6ABC7E9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'</w:t>
      </w:r>
      <w:r w:rsidRPr="00C63BCA">
        <w:rPr>
          <w:szCs w:val="20"/>
        </w:rPr>
        <w:t>홈페이지</w:t>
      </w:r>
      <w:r w:rsidRPr="00C63BCA">
        <w:rPr>
          <w:szCs w:val="20"/>
        </w:rPr>
        <w:t>',</w:t>
      </w:r>
    </w:p>
    <w:p w14:paraId="5C5101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message: 'Firebase + Node.js </w:t>
      </w:r>
      <w:r w:rsidRPr="00C63BCA">
        <w:rPr>
          <w:szCs w:val="20"/>
        </w:rPr>
        <w:t>웹앱에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오신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것을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환영합니다</w:t>
      </w:r>
      <w:r w:rsidRPr="00C63BCA">
        <w:rPr>
          <w:szCs w:val="20"/>
        </w:rPr>
        <w:t>!',</w:t>
      </w:r>
    </w:p>
    <w:p w14:paraId="2AA90BE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menuItems: [</w:t>
      </w:r>
    </w:p>
    <w:p w14:paraId="323969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{ id: 1,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1', path: '/menu1', desc: '</w:t>
      </w:r>
      <w:r w:rsidRPr="00C63BCA">
        <w:rPr>
          <w:szCs w:val="20"/>
        </w:rPr>
        <w:t>첫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번째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>' },</w:t>
      </w:r>
    </w:p>
    <w:p w14:paraId="5F8733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2,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2', path: '/menu2', desc: '</w:t>
      </w:r>
      <w:r w:rsidRPr="00C63BCA">
        <w:rPr>
          <w:szCs w:val="20"/>
        </w:rPr>
        <w:t>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번째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>' },</w:t>
      </w:r>
    </w:p>
    <w:p w14:paraId="60C92C7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3,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3', path: '/menu3', desc: '</w:t>
      </w:r>
      <w:r w:rsidRPr="00C63BCA">
        <w:rPr>
          <w:szCs w:val="20"/>
        </w:rPr>
        <w:t>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번째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>' }</w:t>
      </w:r>
    </w:p>
    <w:p w14:paraId="20BC340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],</w:t>
      </w:r>
    </w:p>
    <w:p w14:paraId="6F2536C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currentTime: new Date().toLocaleString('ko-KR')</w:t>
      </w:r>
    </w:p>
    <w:p w14:paraId="01B4482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7C4055A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B23F4C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views/pages/home.ejs </w:t>
      </w:r>
      <w:r w:rsidRPr="00C63BCA">
        <w:rPr>
          <w:szCs w:val="20"/>
        </w:rPr>
        <w:t>렌더링</w:t>
      </w:r>
    </w:p>
    <w:p w14:paraId="3D72CE7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res.render('pages/home', data</w:t>
      </w:r>
      <w:proofErr w:type="gramStart"/>
      <w:r w:rsidRPr="00C63BCA">
        <w:rPr>
          <w:szCs w:val="20"/>
        </w:rPr>
        <w:t>);</w:t>
      </w:r>
      <w:proofErr w:type="gramEnd"/>
    </w:p>
    <w:p w14:paraId="78675FF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30D9F53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4A19234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7.2 functions/src/controllers/menu1Controller.js</w:t>
      </w:r>
    </w:p>
    <w:p w14:paraId="3572B07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BE82AA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/**</w:t>
      </w:r>
    </w:p>
    <w:p w14:paraId="64B8502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*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1 </w:t>
      </w:r>
      <w:r w:rsidRPr="00C63BCA">
        <w:rPr>
          <w:szCs w:val="20"/>
        </w:rPr>
        <w:t>컨트롤러</w:t>
      </w:r>
    </w:p>
    <w:p w14:paraId="0DE8F1E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*/</w:t>
      </w:r>
    </w:p>
    <w:p w14:paraId="3C958BD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exports.index = (req, res) =&gt; {</w:t>
      </w:r>
    </w:p>
    <w:p w14:paraId="50230EF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data = {</w:t>
      </w:r>
    </w:p>
    <w:p w14:paraId="6C024C0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1 - Hello World 1',</w:t>
      </w:r>
    </w:p>
    <w:p w14:paraId="2F2CC0F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message: 'Hello World 1!',</w:t>
      </w:r>
    </w:p>
    <w:p w14:paraId="62F41574" w14:textId="77777777" w:rsidR="00882B9D" w:rsidRPr="00C63BCA" w:rsidRDefault="00000000" w:rsidP="00B3051C">
      <w:pPr>
        <w:pStyle w:val="CodeStyle"/>
        <w:spacing w:after="0" w:line="240" w:lineRule="auto"/>
        <w:rPr>
          <w:rFonts w:hint="eastAsia"/>
          <w:szCs w:val="20"/>
          <w:lang w:eastAsia="ko-KR"/>
        </w:rPr>
      </w:pPr>
      <w:r w:rsidRPr="00C63BCA">
        <w:rPr>
          <w:szCs w:val="20"/>
        </w:rPr>
        <w:t>description: '</w:t>
      </w:r>
      <w:r w:rsidRPr="00C63BCA">
        <w:rPr>
          <w:szCs w:val="20"/>
        </w:rPr>
        <w:t>이것은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1</w:t>
      </w:r>
      <w:r w:rsidRPr="00C63BCA">
        <w:rPr>
          <w:szCs w:val="20"/>
        </w:rPr>
        <w:t>의</w:t>
      </w:r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페이지입니다</w:t>
      </w:r>
      <w:proofErr w:type="spellEnd"/>
      <w:r w:rsidRPr="00C63BCA">
        <w:rPr>
          <w:szCs w:val="20"/>
        </w:rPr>
        <w:t>.',</w:t>
      </w:r>
    </w:p>
    <w:p w14:paraId="48E7ECC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features: [</w:t>
      </w:r>
    </w:p>
    <w:p w14:paraId="0473DF9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'Express.js </w:t>
      </w:r>
      <w:r w:rsidRPr="00C63BCA">
        <w:rPr>
          <w:szCs w:val="20"/>
          <w:lang w:eastAsia="ko-KR"/>
        </w:rPr>
        <w:t>라우팅</w:t>
      </w:r>
      <w:r w:rsidRPr="00C63BCA">
        <w:rPr>
          <w:szCs w:val="20"/>
          <w:lang w:eastAsia="ko-KR"/>
        </w:rPr>
        <w:t>',</w:t>
      </w:r>
    </w:p>
    <w:p w14:paraId="6C54A3E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'EJS </w:t>
      </w:r>
      <w:r w:rsidRPr="00C63BCA">
        <w:rPr>
          <w:szCs w:val="20"/>
          <w:lang w:eastAsia="ko-KR"/>
        </w:rPr>
        <w:t>템플릿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엔진</w:t>
      </w:r>
      <w:r w:rsidRPr="00C63BCA">
        <w:rPr>
          <w:szCs w:val="20"/>
          <w:lang w:eastAsia="ko-KR"/>
        </w:rPr>
        <w:t>',</w:t>
      </w:r>
    </w:p>
    <w:p w14:paraId="061FBF4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'Firebase Cloud Functions'</w:t>
      </w:r>
    </w:p>
    <w:p w14:paraId="0AFA378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],</w:t>
      </w:r>
    </w:p>
    <w:p w14:paraId="3C31E28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pageId: 'menu1'  // </w:t>
      </w:r>
      <w:r w:rsidRPr="00C63BCA">
        <w:rPr>
          <w:szCs w:val="20"/>
        </w:rPr>
        <w:t>활성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표시용</w:t>
      </w:r>
    </w:p>
    <w:p w14:paraId="60CB573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73DE99F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DC5C4F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res.render('pages/menu1', data</w:t>
      </w:r>
      <w:proofErr w:type="gramStart"/>
      <w:r w:rsidRPr="00C63BCA">
        <w:rPr>
          <w:szCs w:val="20"/>
        </w:rPr>
        <w:t>);</w:t>
      </w:r>
      <w:proofErr w:type="gramEnd"/>
    </w:p>
    <w:p w14:paraId="67230E8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46F12B1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D0F916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exports.handlePost = (req, res) =&gt; {</w:t>
      </w:r>
    </w:p>
    <w:p w14:paraId="49494FF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POST </w:t>
      </w:r>
      <w:r w:rsidRPr="00C63BCA">
        <w:rPr>
          <w:szCs w:val="20"/>
        </w:rPr>
        <w:t>요청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처리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</w:t>
      </w:r>
    </w:p>
    <w:p w14:paraId="1C8E92A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{ name, email } = req.</w:t>
      </w:r>
      <w:proofErr w:type="gramStart"/>
      <w:r w:rsidRPr="00C63BCA">
        <w:rPr>
          <w:szCs w:val="20"/>
        </w:rPr>
        <w:t>body;</w:t>
      </w:r>
      <w:proofErr w:type="gramEnd"/>
    </w:p>
    <w:p w14:paraId="249BC55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6ED68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console.log('Received:', { name, email }</w:t>
      </w:r>
      <w:proofErr w:type="gramStart"/>
      <w:r w:rsidRPr="00C63BCA">
        <w:rPr>
          <w:szCs w:val="20"/>
        </w:rPr>
        <w:t>);</w:t>
      </w:r>
      <w:proofErr w:type="gramEnd"/>
    </w:p>
    <w:p w14:paraId="5CE018C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C2376B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res.json({</w:t>
      </w:r>
    </w:p>
    <w:p w14:paraId="178E1D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success: true,</w:t>
      </w:r>
    </w:p>
    <w:p w14:paraId="421FDA7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message: '</w:t>
      </w:r>
      <w:r w:rsidRPr="00C63BCA">
        <w:rPr>
          <w:szCs w:val="20"/>
        </w:rPr>
        <w:t>데이터가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성공적으로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처리되었습니다</w:t>
      </w:r>
      <w:r w:rsidRPr="00C63BCA">
        <w:rPr>
          <w:szCs w:val="20"/>
        </w:rPr>
        <w:t>',</w:t>
      </w:r>
    </w:p>
    <w:p w14:paraId="5B0C728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received: { name, email }</w:t>
      </w:r>
    </w:p>
    <w:p w14:paraId="07935FF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3BD5714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066795E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EED6720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7.3 functions/src/controllers/menu2Controller.js</w:t>
      </w:r>
    </w:p>
    <w:p w14:paraId="049A0BA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4BE7F2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/**</w:t>
      </w:r>
    </w:p>
    <w:p w14:paraId="3B21DC4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*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2 </w:t>
      </w:r>
      <w:r w:rsidRPr="00C63BCA">
        <w:rPr>
          <w:szCs w:val="20"/>
        </w:rPr>
        <w:t>컨트롤러</w:t>
      </w:r>
    </w:p>
    <w:p w14:paraId="1D0D78F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*/</w:t>
      </w:r>
    </w:p>
    <w:p w14:paraId="28E5C93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exports.index = (req, res) =&gt; {</w:t>
      </w:r>
    </w:p>
    <w:p w14:paraId="1265DD2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data = {</w:t>
      </w:r>
    </w:p>
    <w:p w14:paraId="68E249F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2 - Hello World 2',</w:t>
      </w:r>
    </w:p>
    <w:p w14:paraId="4C3D051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message: 'Hello World 2!',</w:t>
      </w:r>
    </w:p>
    <w:p w14:paraId="5BF9143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description: '</w:t>
      </w:r>
      <w:r w:rsidRPr="00C63BCA">
        <w:rPr>
          <w:szCs w:val="20"/>
        </w:rPr>
        <w:t>이것은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2</w:t>
      </w:r>
      <w:r w:rsidRPr="00C63BCA">
        <w:rPr>
          <w:szCs w:val="20"/>
        </w:rPr>
        <w:t>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페이지입니다</w:t>
      </w:r>
      <w:r w:rsidRPr="00C63BCA">
        <w:rPr>
          <w:szCs w:val="20"/>
        </w:rPr>
        <w:t>.',</w:t>
      </w:r>
    </w:p>
    <w:p w14:paraId="7D88E85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items: ['</w:t>
      </w:r>
      <w:r w:rsidRPr="00C63BCA">
        <w:rPr>
          <w:szCs w:val="20"/>
        </w:rPr>
        <w:t>항목</w:t>
      </w:r>
      <w:r w:rsidRPr="00C63BCA">
        <w:rPr>
          <w:szCs w:val="20"/>
        </w:rPr>
        <w:t xml:space="preserve"> A', '</w:t>
      </w:r>
      <w:r w:rsidRPr="00C63BCA">
        <w:rPr>
          <w:szCs w:val="20"/>
        </w:rPr>
        <w:t>항목</w:t>
      </w:r>
      <w:r w:rsidRPr="00C63BCA">
        <w:rPr>
          <w:szCs w:val="20"/>
        </w:rPr>
        <w:t xml:space="preserve"> B', '</w:t>
      </w:r>
      <w:r w:rsidRPr="00C63BCA">
        <w:rPr>
          <w:szCs w:val="20"/>
        </w:rPr>
        <w:t>항목</w:t>
      </w:r>
      <w:r w:rsidRPr="00C63BCA">
        <w:rPr>
          <w:szCs w:val="20"/>
        </w:rPr>
        <w:t xml:space="preserve"> C'],</w:t>
      </w:r>
    </w:p>
    <w:p w14:paraId="0846C04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pageId: 'menu2'</w:t>
      </w:r>
    </w:p>
    <w:p w14:paraId="1D4A455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45522E1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CBFC16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res.render('pages/menu2', data</w:t>
      </w:r>
      <w:proofErr w:type="gramStart"/>
      <w:r w:rsidRPr="00C63BCA">
        <w:rPr>
          <w:szCs w:val="20"/>
        </w:rPr>
        <w:t>);</w:t>
      </w:r>
      <w:proofErr w:type="gramEnd"/>
    </w:p>
    <w:p w14:paraId="636BBFC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37A9C91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794DC0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exports.detail = (req, res) =&gt; {</w:t>
      </w:r>
    </w:p>
    <w:p w14:paraId="74CA2D3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{ id } = req.</w:t>
      </w:r>
      <w:proofErr w:type="gramStart"/>
      <w:r w:rsidRPr="00C63BCA">
        <w:rPr>
          <w:szCs w:val="20"/>
        </w:rPr>
        <w:t>params;</w:t>
      </w:r>
      <w:proofErr w:type="gramEnd"/>
    </w:p>
    <w:p w14:paraId="0B34AE8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F18694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data = {</w:t>
      </w:r>
    </w:p>
    <w:p w14:paraId="668C9D4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`</w:t>
      </w:r>
      <w:r w:rsidRPr="00C63BCA">
        <w:rPr>
          <w:szCs w:val="20"/>
        </w:rPr>
        <w:t>상세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</w:t>
      </w:r>
      <w:r w:rsidRPr="00C63BCA">
        <w:rPr>
          <w:szCs w:val="20"/>
        </w:rPr>
        <w:t xml:space="preserve"> - ${id}`,</w:t>
      </w:r>
    </w:p>
    <w:p w14:paraId="3B7A21E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message: `Hello World 2 - Detail ${id}`,</w:t>
      </w:r>
    </w:p>
    <w:p w14:paraId="5774745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itemId: id,</w:t>
      </w:r>
    </w:p>
    <w:p w14:paraId="299FEF0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pageId: 'menu2'</w:t>
      </w:r>
    </w:p>
    <w:p w14:paraId="77A15C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045CB70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3E64EC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res.render('pages/menu2-detail', data</w:t>
      </w:r>
      <w:proofErr w:type="gramStart"/>
      <w:r w:rsidRPr="00C63BCA">
        <w:rPr>
          <w:szCs w:val="20"/>
        </w:rPr>
        <w:t>);</w:t>
      </w:r>
      <w:proofErr w:type="gramEnd"/>
    </w:p>
    <w:p w14:paraId="6569DE5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2983C7F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F9A003A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7.4 functions/src/controllers/menu3Controller.js</w:t>
      </w:r>
    </w:p>
    <w:p w14:paraId="12079A33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8B343E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/**</w:t>
      </w:r>
    </w:p>
    <w:p w14:paraId="2042048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*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3 </w:t>
      </w:r>
      <w:r w:rsidRPr="00C63BCA">
        <w:rPr>
          <w:szCs w:val="20"/>
        </w:rPr>
        <w:t>컨트롤러</w:t>
      </w:r>
    </w:p>
    <w:p w14:paraId="1FB3E38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*/</w:t>
      </w:r>
    </w:p>
    <w:p w14:paraId="532C15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exports.index = (req, res) =&gt; {</w:t>
      </w:r>
    </w:p>
    <w:p w14:paraId="5D35FBA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data = {</w:t>
      </w:r>
    </w:p>
    <w:p w14:paraId="7B03088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3 - Hello World 3',</w:t>
      </w:r>
    </w:p>
    <w:p w14:paraId="3E6A45D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message: 'Hello World 3!',</w:t>
      </w:r>
    </w:p>
    <w:p w14:paraId="0E05D7B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description: '</w:t>
      </w:r>
      <w:r w:rsidRPr="00C63BCA">
        <w:rPr>
          <w:szCs w:val="20"/>
        </w:rPr>
        <w:t>이것은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3</w:t>
      </w:r>
      <w:r w:rsidRPr="00C63BCA">
        <w:rPr>
          <w:szCs w:val="20"/>
        </w:rPr>
        <w:t>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페이지입니다</w:t>
      </w:r>
      <w:r w:rsidRPr="00C63BCA">
        <w:rPr>
          <w:szCs w:val="20"/>
        </w:rPr>
        <w:t>.',</w:t>
      </w:r>
    </w:p>
    <w:p w14:paraId="1131716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stats: {</w:t>
      </w:r>
    </w:p>
    <w:p w14:paraId="30D95CA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visits: 1234,</w:t>
      </w:r>
    </w:p>
    <w:p w14:paraId="1DC46EC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users: 567,</w:t>
      </w:r>
    </w:p>
    <w:p w14:paraId="13D98DC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likes: 890</w:t>
      </w:r>
    </w:p>
    <w:p w14:paraId="1C21A0F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},</w:t>
      </w:r>
    </w:p>
    <w:p w14:paraId="512976C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pageId: 'menu3'</w:t>
      </w:r>
    </w:p>
    <w:p w14:paraId="3EBF8A7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552FB19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1BD278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res.render('pages/menu3', data</w:t>
      </w:r>
      <w:proofErr w:type="gramStart"/>
      <w:r w:rsidRPr="00C63BCA">
        <w:rPr>
          <w:szCs w:val="20"/>
        </w:rPr>
        <w:t>);</w:t>
      </w:r>
      <w:proofErr w:type="gramEnd"/>
    </w:p>
    <w:p w14:paraId="70A243E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1C14CBC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C9FF5F7" w14:textId="77777777" w:rsidR="00882B9D" w:rsidRPr="00C63BCA" w:rsidRDefault="00000000" w:rsidP="00B3051C">
      <w:pPr>
        <w:pStyle w:val="CodeStyle"/>
        <w:spacing w:after="0" w:line="240" w:lineRule="auto"/>
        <w:rPr>
          <w:b/>
          <w:bCs/>
          <w:szCs w:val="20"/>
        </w:rPr>
      </w:pPr>
      <w:r w:rsidRPr="00C63BCA">
        <w:rPr>
          <w:b/>
          <w:bCs/>
          <w:szCs w:val="20"/>
        </w:rPr>
        <w:t xml:space="preserve">Step 8: </w:t>
      </w:r>
      <w:proofErr w:type="spellStart"/>
      <w:r w:rsidRPr="00C63BCA">
        <w:rPr>
          <w:b/>
          <w:bCs/>
          <w:szCs w:val="20"/>
        </w:rPr>
        <w:t>미들웨어</w:t>
      </w:r>
      <w:proofErr w:type="spellEnd"/>
      <w:r w:rsidRPr="00C63BCA">
        <w:rPr>
          <w:b/>
          <w:bCs/>
          <w:szCs w:val="20"/>
        </w:rPr>
        <w:t xml:space="preserve"> </w:t>
      </w:r>
      <w:proofErr w:type="spellStart"/>
      <w:r w:rsidRPr="00C63BCA">
        <w:rPr>
          <w:b/>
          <w:bCs/>
          <w:szCs w:val="20"/>
        </w:rPr>
        <w:t>작성</w:t>
      </w:r>
      <w:proofErr w:type="spellEnd"/>
    </w:p>
    <w:p w14:paraId="5FABD22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DA92E2D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8.1 functions/src/middleware/errorHandler.js</w:t>
      </w:r>
    </w:p>
    <w:p w14:paraId="3E5D6DA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144A2C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/**</w:t>
      </w:r>
    </w:p>
    <w:p w14:paraId="61261AA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* </w:t>
      </w:r>
      <w:r w:rsidRPr="00C63BCA">
        <w:rPr>
          <w:szCs w:val="20"/>
        </w:rPr>
        <w:t>글로벌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에러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핸들러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미들웨어</w:t>
      </w:r>
    </w:p>
    <w:p w14:paraId="0DD8D7B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*/</w:t>
      </w:r>
    </w:p>
    <w:p w14:paraId="52D7CAD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errorHandler = (err, req, res, next) =&gt; {</w:t>
      </w:r>
    </w:p>
    <w:p w14:paraId="3B8E5C2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console.error('Error:', err</w:t>
      </w:r>
      <w:proofErr w:type="gramStart"/>
      <w:r w:rsidRPr="00C63BCA">
        <w:rPr>
          <w:szCs w:val="20"/>
        </w:rPr>
        <w:t>);</w:t>
      </w:r>
      <w:proofErr w:type="gramEnd"/>
    </w:p>
    <w:p w14:paraId="5F71EBC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0701B0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const statusCode = err.status || </w:t>
      </w:r>
      <w:proofErr w:type="gramStart"/>
      <w:r w:rsidRPr="00C63BCA">
        <w:rPr>
          <w:szCs w:val="20"/>
        </w:rPr>
        <w:t>500;</w:t>
      </w:r>
      <w:proofErr w:type="gramEnd"/>
    </w:p>
    <w:p w14:paraId="57CA73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message = err.message || '</w:t>
      </w:r>
      <w:r w:rsidRPr="00C63BCA">
        <w:rPr>
          <w:szCs w:val="20"/>
        </w:rPr>
        <w:t>서버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내부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오류가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발생했습니다</w:t>
      </w:r>
      <w:proofErr w:type="gramStart"/>
      <w:r w:rsidRPr="00C63BCA">
        <w:rPr>
          <w:szCs w:val="20"/>
        </w:rPr>
        <w:t>';</w:t>
      </w:r>
      <w:proofErr w:type="gramEnd"/>
    </w:p>
    <w:p w14:paraId="0CC579C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EDDF3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개발환경에서만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스택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트레이스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표시</w:t>
      </w:r>
    </w:p>
    <w:p w14:paraId="73C4198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isDev = process.env.NODE_ENV !== 'production</w:t>
      </w:r>
      <w:proofErr w:type="gramStart"/>
      <w:r w:rsidRPr="00C63BCA">
        <w:rPr>
          <w:szCs w:val="20"/>
        </w:rPr>
        <w:t>';</w:t>
      </w:r>
      <w:proofErr w:type="gramEnd"/>
    </w:p>
    <w:p w14:paraId="4514AEF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588AF2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if (req.accepts('html')) {</w:t>
      </w:r>
    </w:p>
    <w:p w14:paraId="27B4C70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// HTML </w:t>
      </w:r>
      <w:proofErr w:type="spellStart"/>
      <w:r w:rsidRPr="00C63BCA">
        <w:rPr>
          <w:szCs w:val="20"/>
          <w:lang w:eastAsia="ko-KR"/>
        </w:rPr>
        <w:t>요청시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에러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페이지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렌더링</w:t>
      </w:r>
    </w:p>
    <w:p w14:paraId="5D436F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res.status</w:t>
      </w:r>
      <w:proofErr w:type="spellEnd"/>
      <w:r w:rsidRPr="00C63BCA">
        <w:rPr>
          <w:szCs w:val="20"/>
        </w:rPr>
        <w:t>(</w:t>
      </w:r>
      <w:proofErr w:type="spellStart"/>
      <w:r w:rsidRPr="00C63BCA">
        <w:rPr>
          <w:szCs w:val="20"/>
        </w:rPr>
        <w:t>statusCode</w:t>
      </w:r>
      <w:proofErr w:type="spellEnd"/>
      <w:r w:rsidRPr="00C63BCA">
        <w:rPr>
          <w:szCs w:val="20"/>
        </w:rPr>
        <w:t>).render('pages/error', {</w:t>
      </w:r>
    </w:p>
    <w:p w14:paraId="7F06DDB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`</w:t>
      </w:r>
      <w:r w:rsidRPr="00C63BCA">
        <w:rPr>
          <w:szCs w:val="20"/>
        </w:rPr>
        <w:t>오류</w:t>
      </w:r>
      <w:r w:rsidRPr="00C63BCA">
        <w:rPr>
          <w:szCs w:val="20"/>
        </w:rPr>
        <w:t xml:space="preserve"> ${statusCode}`,</w:t>
      </w:r>
    </w:p>
    <w:p w14:paraId="4575B47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statusCode,</w:t>
      </w:r>
    </w:p>
    <w:p w14:paraId="4F98149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message,</w:t>
      </w:r>
    </w:p>
    <w:p w14:paraId="185BA26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stack: isDev ? err.stack : null</w:t>
      </w:r>
    </w:p>
    <w:p w14:paraId="0E721B5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4A8EBA5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 else {</w:t>
      </w:r>
    </w:p>
    <w:p w14:paraId="60901D4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API </w:t>
      </w:r>
      <w:r w:rsidRPr="00C63BCA">
        <w:rPr>
          <w:szCs w:val="20"/>
        </w:rPr>
        <w:t>요청시</w:t>
      </w:r>
      <w:r w:rsidRPr="00C63BCA">
        <w:rPr>
          <w:szCs w:val="20"/>
        </w:rPr>
        <w:t xml:space="preserve"> JSON </w:t>
      </w:r>
      <w:r w:rsidRPr="00C63BCA">
        <w:rPr>
          <w:szCs w:val="20"/>
        </w:rPr>
        <w:t>응답</w:t>
      </w:r>
    </w:p>
    <w:p w14:paraId="13C0466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res.status(statusCode).json({</w:t>
      </w:r>
    </w:p>
    <w:p w14:paraId="5259787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error: {</w:t>
      </w:r>
    </w:p>
    <w:p w14:paraId="4D6F5D0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status: statusCode,</w:t>
      </w:r>
    </w:p>
    <w:p w14:paraId="4450895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message,</w:t>
      </w:r>
    </w:p>
    <w:p w14:paraId="60B0D5F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...(isDev &amp;&amp; { stack: err.stack })</w:t>
      </w:r>
    </w:p>
    <w:p w14:paraId="7B0D7A5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4F1C118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02D88C4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4889864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5EF07A5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A92C08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module.exports = </w:t>
      </w:r>
      <w:proofErr w:type="gramStart"/>
      <w:r w:rsidRPr="00C63BCA">
        <w:rPr>
          <w:szCs w:val="20"/>
        </w:rPr>
        <w:t>errorHandler;</w:t>
      </w:r>
      <w:proofErr w:type="gramEnd"/>
    </w:p>
    <w:p w14:paraId="7AF0380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CA36273" w14:textId="54827F04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04CF3C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lastRenderedPageBreak/>
        <w:t xml:space="preserve">Phase 6: </w:t>
      </w:r>
      <w:r w:rsidRPr="00C63BCA">
        <w:rPr>
          <w:sz w:val="20"/>
          <w:szCs w:val="20"/>
        </w:rPr>
        <w:t>뷰</w:t>
      </w:r>
      <w:r w:rsidRPr="00C63BCA">
        <w:rPr>
          <w:sz w:val="20"/>
          <w:szCs w:val="20"/>
        </w:rPr>
        <w:t xml:space="preserve">(Templates) </w:t>
      </w:r>
      <w:r w:rsidRPr="00C63BCA">
        <w:rPr>
          <w:sz w:val="20"/>
          <w:szCs w:val="20"/>
        </w:rPr>
        <w:t>작성</w:t>
      </w:r>
    </w:p>
    <w:p w14:paraId="7A8F1B9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3C4B925" w14:textId="2D4F95EB" w:rsidR="00882B9D" w:rsidRPr="00C63BCA" w:rsidRDefault="00000000" w:rsidP="00C63BCA">
      <w:pPr>
        <w:pStyle w:val="CodeStyle"/>
        <w:spacing w:after="0" w:line="240" w:lineRule="auto"/>
        <w:rPr>
          <w:rFonts w:hint="eastAsia"/>
          <w:b/>
          <w:bCs/>
          <w:szCs w:val="20"/>
          <w:lang w:eastAsia="ko-KR"/>
        </w:rPr>
      </w:pPr>
      <w:r w:rsidRPr="00C63BCA">
        <w:rPr>
          <w:b/>
          <w:bCs/>
          <w:szCs w:val="20"/>
        </w:rPr>
        <w:t xml:space="preserve">Step 9: </w:t>
      </w:r>
      <w:proofErr w:type="spellStart"/>
      <w:r w:rsidRPr="00C63BCA">
        <w:rPr>
          <w:b/>
          <w:bCs/>
          <w:szCs w:val="20"/>
        </w:rPr>
        <w:t>레이아웃</w:t>
      </w:r>
      <w:proofErr w:type="spellEnd"/>
      <w:r w:rsidRPr="00C63BCA">
        <w:rPr>
          <w:b/>
          <w:bCs/>
          <w:szCs w:val="20"/>
        </w:rPr>
        <w:t xml:space="preserve"> </w:t>
      </w:r>
      <w:r w:rsidRPr="00C63BCA">
        <w:rPr>
          <w:b/>
          <w:bCs/>
          <w:szCs w:val="20"/>
        </w:rPr>
        <w:t>및</w:t>
      </w:r>
      <w:r w:rsidRPr="00C63BCA">
        <w:rPr>
          <w:b/>
          <w:bCs/>
          <w:szCs w:val="20"/>
        </w:rPr>
        <w:t xml:space="preserve"> </w:t>
      </w:r>
      <w:proofErr w:type="spellStart"/>
      <w:r w:rsidRPr="00C63BCA">
        <w:rPr>
          <w:b/>
          <w:bCs/>
          <w:szCs w:val="20"/>
        </w:rPr>
        <w:t>공통</w:t>
      </w:r>
      <w:proofErr w:type="spellEnd"/>
      <w:r w:rsidRPr="00C63BCA">
        <w:rPr>
          <w:b/>
          <w:bCs/>
          <w:szCs w:val="20"/>
        </w:rPr>
        <w:t xml:space="preserve"> </w:t>
      </w:r>
      <w:proofErr w:type="spellStart"/>
      <w:r w:rsidRPr="00C63BCA">
        <w:rPr>
          <w:b/>
          <w:bCs/>
          <w:szCs w:val="20"/>
        </w:rPr>
        <w:t>컴포넌트</w:t>
      </w:r>
      <w:proofErr w:type="spellEnd"/>
    </w:p>
    <w:p w14:paraId="4CFF969C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9.1 functions/views/layouts/</w:t>
      </w:r>
      <w:proofErr w:type="spellStart"/>
      <w:r w:rsidRPr="00C63BCA">
        <w:rPr>
          <w:sz w:val="20"/>
          <w:szCs w:val="20"/>
        </w:rPr>
        <w:t>main.ejs</w:t>
      </w:r>
      <w:proofErr w:type="spellEnd"/>
      <w:r w:rsidRPr="00C63BCA">
        <w:rPr>
          <w:sz w:val="20"/>
          <w:szCs w:val="20"/>
        </w:rPr>
        <w:t xml:space="preserve"> (</w:t>
      </w:r>
      <w:proofErr w:type="spellStart"/>
      <w:r w:rsidRPr="00C63BCA">
        <w:rPr>
          <w:sz w:val="20"/>
          <w:szCs w:val="20"/>
        </w:rPr>
        <w:t>메인</w:t>
      </w:r>
      <w:proofErr w:type="spellEnd"/>
      <w:r w:rsidRPr="00C63BCA">
        <w:rPr>
          <w:sz w:val="20"/>
          <w:szCs w:val="20"/>
        </w:rPr>
        <w:t xml:space="preserve"> </w:t>
      </w:r>
      <w:proofErr w:type="spellStart"/>
      <w:r w:rsidRPr="00C63BCA">
        <w:rPr>
          <w:sz w:val="20"/>
          <w:szCs w:val="20"/>
        </w:rPr>
        <w:t>레이아웃</w:t>
      </w:r>
      <w:proofErr w:type="spellEnd"/>
      <w:r w:rsidRPr="00C63BCA">
        <w:rPr>
          <w:sz w:val="20"/>
          <w:szCs w:val="20"/>
        </w:rPr>
        <w:t>)</w:t>
      </w:r>
    </w:p>
    <w:p w14:paraId="0441B42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7A992C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&lt;!DOCTYPE html&gt;</w:t>
      </w:r>
    </w:p>
    <w:p w14:paraId="6F70251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&lt;html lang="ko"&gt;</w:t>
      </w:r>
    </w:p>
    <w:p w14:paraId="3C4B026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&lt;head&gt;</w:t>
      </w:r>
    </w:p>
    <w:p w14:paraId="24A7DB3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&lt;meta charset="UTF-8"&gt;</w:t>
      </w:r>
    </w:p>
    <w:p w14:paraId="5692D1B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&lt;meta name="viewport" content="width=device-width, initial-scale=1.0"&gt;</w:t>
      </w:r>
    </w:p>
    <w:p w14:paraId="5983F41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&lt;title&gt;&lt;%= title %&gt; | Firebase Node App&lt;/title&gt;</w:t>
      </w:r>
    </w:p>
    <w:p w14:paraId="36378F9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C8D468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&lt;!-- TailwindCSS CDN (</w:t>
      </w:r>
      <w:r w:rsidRPr="00C63BCA">
        <w:rPr>
          <w:szCs w:val="20"/>
        </w:rPr>
        <w:t>학습용</w:t>
      </w:r>
      <w:r w:rsidRPr="00C63BCA">
        <w:rPr>
          <w:szCs w:val="20"/>
        </w:rPr>
        <w:t>) --&gt;</w:t>
      </w:r>
    </w:p>
    <w:p w14:paraId="22D7E11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&lt;script src="https://cdn.tailwindcss.com"&gt;&lt;/script&gt;</w:t>
      </w:r>
    </w:p>
    <w:p w14:paraId="4EE2273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5071AE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커스텀</w:t>
      </w:r>
      <w:r w:rsidRPr="00C63BCA">
        <w:rPr>
          <w:szCs w:val="20"/>
        </w:rPr>
        <w:t xml:space="preserve"> CSS --&gt;</w:t>
      </w:r>
    </w:p>
    <w:p w14:paraId="0C9F28E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&lt;link rel="stylesheet" href="/css/style.css"&gt;</w:t>
      </w:r>
    </w:p>
    <w:p w14:paraId="50F0960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8B89DA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페이지별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추가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헤드</w:t>
      </w:r>
      <w:r w:rsidRPr="00C63BCA">
        <w:rPr>
          <w:szCs w:val="20"/>
        </w:rPr>
        <w:t xml:space="preserve"> --&gt;</w:t>
      </w:r>
    </w:p>
    <w:p w14:paraId="1D83F27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&lt;%- typeof extraHead !== 'undefined' ? extraHead : '' %&gt;</w:t>
      </w:r>
    </w:p>
    <w:p w14:paraId="69F9BC4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&lt;/head&gt;</w:t>
      </w:r>
    </w:p>
    <w:p w14:paraId="2CB91C6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&lt;body class="bg-gray-50 min-h-screen flex flex-col"&gt;</w:t>
      </w:r>
    </w:p>
    <w:p w14:paraId="54846E9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794884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헤더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포함</w:t>
      </w:r>
      <w:r w:rsidRPr="00C63BCA">
        <w:rPr>
          <w:szCs w:val="20"/>
        </w:rPr>
        <w:t xml:space="preserve"> --&gt;</w:t>
      </w:r>
    </w:p>
    <w:p w14:paraId="183BEBD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&lt;%- include(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/partials/header') %&gt;</w:t>
      </w:r>
    </w:p>
    <w:p w14:paraId="4DD2B8C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807437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네비게이션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포함</w:t>
      </w:r>
      <w:r w:rsidRPr="00C63BCA">
        <w:rPr>
          <w:szCs w:val="20"/>
        </w:rPr>
        <w:t xml:space="preserve"> --&gt;</w:t>
      </w:r>
    </w:p>
    <w:p w14:paraId="39B42DA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&lt;%- include(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/partials/navigation') %&gt;</w:t>
      </w:r>
    </w:p>
    <w:p w14:paraId="50476DE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F51014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메인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콘텐츠</w:t>
      </w:r>
      <w:r w:rsidRPr="00C63BCA">
        <w:rPr>
          <w:szCs w:val="20"/>
        </w:rPr>
        <w:t xml:space="preserve"> --&gt;</w:t>
      </w:r>
    </w:p>
    <w:p w14:paraId="41AAD50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&lt;main class="flex-grow container mx-auto px-4 py-8"&gt;</w:t>
      </w:r>
    </w:p>
    <w:p w14:paraId="51BAB43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&lt;%- body %&gt;</w:t>
      </w:r>
    </w:p>
    <w:p w14:paraId="02A0CA4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&lt;/main&gt;</w:t>
      </w:r>
    </w:p>
    <w:p w14:paraId="6D7C918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EE8E24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푸터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포함</w:t>
      </w:r>
      <w:r w:rsidRPr="00C63BCA">
        <w:rPr>
          <w:szCs w:val="20"/>
        </w:rPr>
        <w:t xml:space="preserve"> --&gt;</w:t>
      </w:r>
    </w:p>
    <w:p w14:paraId="273DD1E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&lt;%- include(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/partials/footer') %&gt;</w:t>
      </w:r>
    </w:p>
    <w:p w14:paraId="09AB4EE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BFF040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공통</w:t>
      </w:r>
      <w:r w:rsidRPr="00C63BCA">
        <w:rPr>
          <w:szCs w:val="20"/>
        </w:rPr>
        <w:t xml:space="preserve"> JavaScript --&gt;</w:t>
      </w:r>
    </w:p>
    <w:p w14:paraId="51497F8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&lt;script src="/js/main.js"&gt;&lt;/script&gt;</w:t>
      </w:r>
    </w:p>
    <w:p w14:paraId="0BADCD0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59FA3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페이지별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추가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스크립트</w:t>
      </w:r>
      <w:r w:rsidRPr="00C63BCA">
        <w:rPr>
          <w:szCs w:val="20"/>
        </w:rPr>
        <w:t xml:space="preserve"> --&gt;</w:t>
      </w:r>
    </w:p>
    <w:p w14:paraId="78446F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&lt;%- typeof extraScripts !== 'undefined' ? extraScripts : '' %&gt;</w:t>
      </w:r>
    </w:p>
    <w:p w14:paraId="746C21D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&lt;/body&gt;</w:t>
      </w:r>
    </w:p>
    <w:p w14:paraId="735C30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&lt;/html&gt;</w:t>
      </w:r>
    </w:p>
    <w:p w14:paraId="32AAF8B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414A101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9.2 functions/views/partials/header.ejs (</w:t>
      </w:r>
      <w:r w:rsidRPr="00C63BCA">
        <w:rPr>
          <w:sz w:val="20"/>
          <w:szCs w:val="20"/>
        </w:rPr>
        <w:t>헤더</w:t>
      </w:r>
      <w:r w:rsidRPr="00C63BCA">
        <w:rPr>
          <w:sz w:val="20"/>
          <w:szCs w:val="20"/>
        </w:rPr>
        <w:t>)</w:t>
      </w:r>
    </w:p>
    <w:p w14:paraId="06718E5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D6F47F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&lt;header class="bg-blue-600 text-white shadow-lg"&gt;</w:t>
      </w:r>
    </w:p>
    <w:p w14:paraId="4127F7A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class="container mx-auto px-4 py-4"&gt;</w:t>
      </w:r>
    </w:p>
    <w:p w14:paraId="35550C0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class="flex justify-between items-center"&gt;</w:t>
      </w:r>
    </w:p>
    <w:p w14:paraId="1ABC19A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&lt;h1 class="text-2xl font-bold"&gt;</w:t>
      </w:r>
    </w:p>
    <w:p w14:paraId="3D30E7B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href="/"&gt;🔥 Firebase Node App&lt;/a&gt;</w:t>
      </w:r>
    </w:p>
    <w:p w14:paraId="183665B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&lt;/h1&gt;</w:t>
      </w:r>
    </w:p>
    <w:p w14:paraId="79E82E0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class="text-sm opacity-80"&gt;</w:t>
      </w:r>
    </w:p>
    <w:p w14:paraId="5B3BF1D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&lt;%= new Date().toLocaleDateString('ko-KR') %&gt;</w:t>
      </w:r>
    </w:p>
    <w:p w14:paraId="25B93FF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4ED69F9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AB4858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A73253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&lt;/header&gt;</w:t>
      </w:r>
    </w:p>
    <w:p w14:paraId="4E67B06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AE66DAC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9.3 functions/views/partials/navigation.ejs (</w:t>
      </w:r>
      <w:r w:rsidRPr="00C63BCA">
        <w:rPr>
          <w:sz w:val="20"/>
          <w:szCs w:val="20"/>
        </w:rPr>
        <w:t>네비게이션</w:t>
      </w:r>
      <w:r w:rsidRPr="00C63BCA">
        <w:rPr>
          <w:sz w:val="20"/>
          <w:szCs w:val="20"/>
        </w:rPr>
        <w:t>)</w:t>
      </w:r>
    </w:p>
    <w:p w14:paraId="750A6A0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B9262D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&lt;nav class="bg-white shadow-md"&gt;</w:t>
      </w:r>
    </w:p>
    <w:p w14:paraId="29E692E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class="container mx-auto px-4"&gt;</w:t>
      </w:r>
    </w:p>
    <w:p w14:paraId="0D9F1FC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&lt;ul class="flex space-x-1 overflow-x-auto"&gt;</w:t>
      </w:r>
    </w:p>
    <w:p w14:paraId="2C93106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</w:t>
      </w:r>
    </w:p>
    <w:p w14:paraId="20E9039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menus = [</w:t>
      </w:r>
    </w:p>
    <w:p w14:paraId="263C10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'home', name: '</w:t>
      </w:r>
      <w:r w:rsidRPr="00C63BCA">
        <w:rPr>
          <w:szCs w:val="20"/>
        </w:rPr>
        <w:t>홈</w:t>
      </w:r>
      <w:r w:rsidRPr="00C63BCA">
        <w:rPr>
          <w:szCs w:val="20"/>
        </w:rPr>
        <w:t>', path: '/' },</w:t>
      </w:r>
    </w:p>
    <w:p w14:paraId="693F914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'menu1',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1', path: '/menu1' },</w:t>
      </w:r>
    </w:p>
    <w:p w14:paraId="46B5BF4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'menu2',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2', path: '/menu2' },</w:t>
      </w:r>
    </w:p>
    <w:p w14:paraId="457859F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'menu3',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3', path: '/menu3' }</w:t>
      </w:r>
    </w:p>
    <w:p w14:paraId="351F472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];</w:t>
      </w:r>
      <w:proofErr w:type="gramEnd"/>
    </w:p>
    <w:p w14:paraId="0BF9330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228670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menus.forEach(menu =&gt; {</w:t>
      </w:r>
    </w:p>
    <w:p w14:paraId="1305EB5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const isActive = typeof pageId !== 'undefined' &amp;&amp; pageId === </w:t>
      </w:r>
      <w:proofErr w:type="gramStart"/>
      <w:r w:rsidRPr="00C63BCA">
        <w:rPr>
          <w:szCs w:val="20"/>
        </w:rPr>
        <w:t>menu.id;</w:t>
      </w:r>
      <w:proofErr w:type="gramEnd"/>
    </w:p>
    <w:p w14:paraId="6523048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activeClass = isActive</w:t>
      </w:r>
    </w:p>
    <w:p w14:paraId="0B70D22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? '</w:t>
      </w:r>
      <w:proofErr w:type="gramStart"/>
      <w:r w:rsidRPr="00C63BCA">
        <w:rPr>
          <w:szCs w:val="20"/>
        </w:rPr>
        <w:t>bg</w:t>
      </w:r>
      <w:proofErr w:type="gramEnd"/>
      <w:r w:rsidRPr="00C63BCA">
        <w:rPr>
          <w:szCs w:val="20"/>
        </w:rPr>
        <w:t>-blue-100 text-blue-700 border-b-2 border-blue-600'</w:t>
      </w:r>
    </w:p>
    <w:p w14:paraId="023A333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: 'text-gray-600 hover:bg-gray-100 hover:text-gray-900</w:t>
      </w:r>
      <w:proofErr w:type="gramStart"/>
      <w:r w:rsidRPr="00C63BCA">
        <w:rPr>
          <w:szCs w:val="20"/>
        </w:rPr>
        <w:t>';</w:t>
      </w:r>
      <w:proofErr w:type="gramEnd"/>
    </w:p>
    <w:p w14:paraId="0DCB04F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%&gt;</w:t>
      </w:r>
    </w:p>
    <w:p w14:paraId="408B597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&lt;li&gt;</w:t>
      </w:r>
    </w:p>
    <w:p w14:paraId="3CF42F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href="&lt;%= menu.path %&gt;"</w:t>
      </w:r>
    </w:p>
    <w:p w14:paraId="7EC4ADB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class="block px-4 py-3 font-medium transition-colors &lt;%= activeClass %&gt;"&gt;</w:t>
      </w:r>
    </w:p>
    <w:p w14:paraId="5A494A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&lt;%= menu.name %&gt;</w:t>
      </w:r>
    </w:p>
    <w:p w14:paraId="48A9D4D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&lt;/a&gt;</w:t>
      </w:r>
    </w:p>
    <w:p w14:paraId="365653C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&lt;/li&gt;</w:t>
      </w:r>
    </w:p>
    <w:p w14:paraId="28D9E5A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}) %&gt;</w:t>
      </w:r>
    </w:p>
    <w:p w14:paraId="4A4CB72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&lt;/ul&gt;</w:t>
      </w:r>
    </w:p>
    <w:p w14:paraId="7C1BFBF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589DD23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&lt;/nav&gt;</w:t>
      </w:r>
    </w:p>
    <w:p w14:paraId="3995D37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3DDFCAE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lastRenderedPageBreak/>
        <w:t>9.4 functions/views/partials/footer.ejs (</w:t>
      </w:r>
      <w:r w:rsidRPr="00C63BCA">
        <w:rPr>
          <w:sz w:val="20"/>
          <w:szCs w:val="20"/>
        </w:rPr>
        <w:t>푸터</w:t>
      </w:r>
      <w:r w:rsidRPr="00C63BCA">
        <w:rPr>
          <w:sz w:val="20"/>
          <w:szCs w:val="20"/>
        </w:rPr>
        <w:t>)</w:t>
      </w:r>
    </w:p>
    <w:p w14:paraId="36337C7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03BF3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&lt;footer class="bg-gray-800 text-gray-300 py-6 mt-auto"&gt;</w:t>
      </w:r>
    </w:p>
    <w:p w14:paraId="46F7380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class="container mx-auto px-4 text-center"&gt;</w:t>
      </w:r>
    </w:p>
    <w:p w14:paraId="152E2A4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&lt;p&gt;&amp;copy; 2024 Firebase Node App. </w:t>
      </w:r>
      <w:r w:rsidRPr="00C63BCA">
        <w:rPr>
          <w:szCs w:val="20"/>
        </w:rPr>
        <w:t>학습용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프로젝트</w:t>
      </w:r>
      <w:r w:rsidRPr="00C63BCA">
        <w:rPr>
          <w:szCs w:val="20"/>
        </w:rPr>
        <w:t>&lt;/p&gt;</w:t>
      </w:r>
    </w:p>
    <w:p w14:paraId="2717F02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class="text-sm mt-2 text-gray-500"&gt;</w:t>
      </w:r>
    </w:p>
    <w:p w14:paraId="5C6501A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Powered by Node.js + Express + Firebase</w:t>
      </w:r>
    </w:p>
    <w:p w14:paraId="29FC41D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&lt;/p&gt;</w:t>
      </w:r>
    </w:p>
    <w:p w14:paraId="4D76084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44296B3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&lt;/footer&gt;</w:t>
      </w:r>
    </w:p>
    <w:p w14:paraId="0402A60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4A8F35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CC6332" w14:textId="15A8575C" w:rsidR="00882B9D" w:rsidRPr="00C63BCA" w:rsidRDefault="00000000" w:rsidP="00C63BCA">
      <w:pPr>
        <w:pStyle w:val="CodeStyle"/>
        <w:spacing w:after="0" w:line="240" w:lineRule="auto"/>
        <w:rPr>
          <w:rFonts w:hint="eastAsia"/>
          <w:szCs w:val="20"/>
          <w:lang w:eastAsia="ko-KR"/>
        </w:rPr>
      </w:pPr>
      <w:r w:rsidRPr="00C63BCA">
        <w:rPr>
          <w:szCs w:val="20"/>
        </w:rPr>
        <w:t xml:space="preserve">Step 10: </w:t>
      </w:r>
      <w:proofErr w:type="spellStart"/>
      <w:r w:rsidRPr="00C63BCA">
        <w:rPr>
          <w:szCs w:val="20"/>
        </w:rPr>
        <w:t>페이지</w:t>
      </w:r>
      <w:proofErr w:type="spellEnd"/>
      <w:r w:rsidRPr="00C63BCA">
        <w:rPr>
          <w:szCs w:val="20"/>
        </w:rPr>
        <w:t xml:space="preserve"> </w:t>
      </w:r>
      <w:r w:rsidRPr="00C63BCA">
        <w:rPr>
          <w:szCs w:val="20"/>
        </w:rPr>
        <w:t>뷰</w:t>
      </w:r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작성</w:t>
      </w:r>
      <w:proofErr w:type="spellEnd"/>
    </w:p>
    <w:p w14:paraId="2206463D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10.1 functions/views/pages/</w:t>
      </w:r>
      <w:proofErr w:type="spellStart"/>
      <w:r w:rsidRPr="00C63BCA">
        <w:rPr>
          <w:sz w:val="20"/>
          <w:szCs w:val="20"/>
        </w:rPr>
        <w:t>home.ejs</w:t>
      </w:r>
      <w:proofErr w:type="spellEnd"/>
      <w:r w:rsidRPr="00C63BCA">
        <w:rPr>
          <w:sz w:val="20"/>
          <w:szCs w:val="20"/>
        </w:rPr>
        <w:t xml:space="preserve"> (</w:t>
      </w:r>
      <w:proofErr w:type="spellStart"/>
      <w:r w:rsidRPr="00C63BCA">
        <w:rPr>
          <w:sz w:val="20"/>
          <w:szCs w:val="20"/>
        </w:rPr>
        <w:t>홈페이지</w:t>
      </w:r>
      <w:proofErr w:type="spellEnd"/>
      <w:r w:rsidRPr="00C63BCA">
        <w:rPr>
          <w:sz w:val="20"/>
          <w:szCs w:val="20"/>
        </w:rPr>
        <w:t>)</w:t>
      </w:r>
    </w:p>
    <w:p w14:paraId="65C15A2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5ACEC7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홈페이지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--&gt;</w:t>
      </w:r>
    </w:p>
    <w:p w14:paraId="15F7E6E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class="max-w-4xl mx-auto"&gt;</w:t>
      </w:r>
    </w:p>
    <w:p w14:paraId="6261C75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p-8 mb-6"&gt;</w:t>
      </w:r>
    </w:p>
    <w:p w14:paraId="5C2940E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&lt;h2 class="text-3xl font-bold text-gray-800 mb-4"&gt;</w:t>
      </w:r>
    </w:p>
    <w:p w14:paraId="35AABD4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&lt;%= message %&gt;</w:t>
      </w:r>
    </w:p>
    <w:p w14:paraId="722BEF7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&lt;/h2&gt;</w:t>
      </w:r>
    </w:p>
    <w:p w14:paraId="1A8F45B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class="text-gray-600 mb-4"&gt;</w:t>
      </w:r>
    </w:p>
    <w:p w14:paraId="05720C8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현재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시간</w:t>
      </w:r>
      <w:r w:rsidRPr="00C63BCA">
        <w:rPr>
          <w:szCs w:val="20"/>
        </w:rPr>
        <w:t>: &lt;span class="font-mono bg-gray-100 px-2 py-1 rounded"&gt;&lt;%= currentTime %&gt;&lt;/span&gt;</w:t>
      </w:r>
    </w:p>
    <w:p w14:paraId="0357F78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&lt;/p&gt;</w:t>
      </w:r>
    </w:p>
    <w:p w14:paraId="60BFD76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class="text-gray-600"&gt;</w:t>
      </w:r>
    </w:p>
    <w:p w14:paraId="3AB655D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이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앱은</w:t>
      </w:r>
      <w:r w:rsidRPr="00C63BCA">
        <w:rPr>
          <w:szCs w:val="20"/>
        </w:rPr>
        <w:t xml:space="preserve"> Firebase Cloud Functions</w:t>
      </w:r>
      <w:r w:rsidRPr="00C63BCA">
        <w:rPr>
          <w:szCs w:val="20"/>
        </w:rPr>
        <w:t>와</w:t>
      </w:r>
      <w:r w:rsidRPr="00C63BCA">
        <w:rPr>
          <w:szCs w:val="20"/>
        </w:rPr>
        <w:t xml:space="preserve"> Express.js</w:t>
      </w:r>
      <w:r w:rsidRPr="00C63BCA">
        <w:rPr>
          <w:szCs w:val="20"/>
        </w:rPr>
        <w:t>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만들어졌습니다</w:t>
      </w:r>
      <w:r w:rsidRPr="00C63BCA">
        <w:rPr>
          <w:szCs w:val="20"/>
        </w:rPr>
        <w:t>.</w:t>
      </w:r>
    </w:p>
    <w:p w14:paraId="0007FC6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아래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클릭하여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페이지를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탐색해보세요</w:t>
      </w:r>
      <w:r w:rsidRPr="00C63BCA">
        <w:rPr>
          <w:szCs w:val="20"/>
          <w:lang w:eastAsia="ko-KR"/>
        </w:rPr>
        <w:t>.</w:t>
      </w:r>
    </w:p>
    <w:p w14:paraId="4D6A2F4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&lt;/p&gt;</w:t>
      </w:r>
    </w:p>
    <w:p w14:paraId="7DA5151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&lt;/div&gt;</w:t>
      </w:r>
    </w:p>
    <w:p w14:paraId="41279183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26062D3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&lt;!--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카드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그리드</w:t>
      </w:r>
      <w:r w:rsidRPr="00C63BCA">
        <w:rPr>
          <w:szCs w:val="20"/>
          <w:lang w:eastAsia="ko-KR"/>
        </w:rPr>
        <w:t xml:space="preserve"> --&gt;</w:t>
      </w:r>
    </w:p>
    <w:p w14:paraId="5601CD5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class="grid md:grid-cols-3 gap-6"&gt;</w:t>
      </w:r>
    </w:p>
    <w:p w14:paraId="1E2FFA3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menuItems.forEach(item =&gt; { %&gt;</w:t>
      </w:r>
    </w:p>
    <w:p w14:paraId="31A002B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href="&lt;%= item.path %&gt;"</w:t>
      </w:r>
    </w:p>
    <w:p w14:paraId="62956A1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class="block bg-white rounded-lg shadow-md p-6 hover:shadow-lg transition-shadow border border-gray-200 hover:border-blue-300"&gt;</w:t>
      </w:r>
    </w:p>
    <w:p w14:paraId="1914E4D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class="text-4xl mb-3"&gt;</w:t>
      </w:r>
    </w:p>
    <w:p w14:paraId="519C64DF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&lt;%= item.id === 1 ? '👋' : item.id === 2 ? '🚀' : '⚡' %&gt;</w:t>
      </w:r>
    </w:p>
    <w:p w14:paraId="77D6AB8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017E74A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&lt;h3 class="text-xl font-bold text-gray-800 mb-2"&gt;&lt;%= item.name %&gt;&lt;/h3&gt;</w:t>
      </w:r>
    </w:p>
    <w:p w14:paraId="6B4E80E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class="text-gray-600 text-sm"&gt;&lt;%= item.desc %&gt;&lt;/p&gt;</w:t>
      </w:r>
    </w:p>
    <w:p w14:paraId="3DB36A3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class="mt-4 text-blue-600 font-medium"&gt;</w:t>
      </w:r>
    </w:p>
    <w:p w14:paraId="26FEBEF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이동하기</w:t>
      </w:r>
      <w:r w:rsidRPr="00C63BCA">
        <w:rPr>
          <w:szCs w:val="20"/>
          <w:lang w:eastAsia="ko-KR"/>
        </w:rPr>
        <w:t xml:space="preserve"> →</w:t>
      </w:r>
    </w:p>
    <w:p w14:paraId="15F19ED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lastRenderedPageBreak/>
        <w:t>&lt;/div&gt;</w:t>
      </w:r>
    </w:p>
    <w:p w14:paraId="7166868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&lt;/a&gt;</w:t>
      </w:r>
    </w:p>
    <w:p w14:paraId="0543B14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&lt;% }) %&gt;</w:t>
      </w:r>
    </w:p>
    <w:p w14:paraId="10F4A82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&lt;/div&gt;</w:t>
      </w:r>
    </w:p>
    <w:p w14:paraId="14E43604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11F8FA5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proofErr w:type="spellStart"/>
      <w:r w:rsidRPr="00C63BCA">
        <w:rPr>
          <w:szCs w:val="20"/>
        </w:rPr>
        <w:t>기술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스택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정보</w:t>
      </w:r>
      <w:proofErr w:type="spellEnd"/>
      <w:r w:rsidRPr="00C63BCA">
        <w:rPr>
          <w:szCs w:val="20"/>
        </w:rPr>
        <w:t xml:space="preserve"> --&gt;</w:t>
      </w:r>
    </w:p>
    <w:p w14:paraId="17A9A37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class="mt-8 bg-gradient-to-r from-blue-50 to-indigo-50 rounded-lg p-6 border border-blue-100"&gt;</w:t>
      </w:r>
    </w:p>
    <w:p w14:paraId="61F1ED37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&lt;h3 class="text-lg font-bold text-gray-800 mb-3"&gt;📚 </w:t>
      </w:r>
      <w:r w:rsidRPr="00C63BCA">
        <w:rPr>
          <w:sz w:val="20"/>
          <w:szCs w:val="20"/>
        </w:rPr>
        <w:t>기술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스택</w:t>
      </w:r>
      <w:r w:rsidRPr="00C63BCA">
        <w:rPr>
          <w:sz w:val="20"/>
          <w:szCs w:val="20"/>
        </w:rPr>
        <w:t>&lt;/h3&gt;</w:t>
      </w:r>
    </w:p>
    <w:p w14:paraId="19264C05" w14:textId="77777777" w:rsidR="00882B9D" w:rsidRPr="00C63BCA" w:rsidRDefault="00000000" w:rsidP="00B3051C">
      <w:pPr>
        <w:pStyle w:val="CodeStyle"/>
        <w:spacing w:after="0" w:line="240" w:lineRule="auto"/>
        <w:rPr>
          <w:rFonts w:hint="eastAsia"/>
          <w:szCs w:val="20"/>
          <w:lang w:eastAsia="ko-KR"/>
        </w:rPr>
      </w:pPr>
      <w:r w:rsidRPr="00C63BCA">
        <w:rPr>
          <w:szCs w:val="20"/>
        </w:rPr>
        <w:t>&lt;div class="flex flex-wrap gap-2"&gt;</w:t>
      </w:r>
    </w:p>
    <w:p w14:paraId="6D3F2B0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&lt;span class="px-3 py-1 </w:t>
      </w:r>
      <w:proofErr w:type="spellStart"/>
      <w:r w:rsidRPr="00C63BCA">
        <w:rPr>
          <w:szCs w:val="20"/>
        </w:rPr>
        <w:t>bg</w:t>
      </w:r>
      <w:proofErr w:type="spellEnd"/>
      <w:r w:rsidRPr="00C63BCA">
        <w:rPr>
          <w:szCs w:val="20"/>
        </w:rPr>
        <w:t>-white rounded-full text-sm text-gray-700 shadow-sm"&gt;Node.js 20&lt;/span&gt;</w:t>
      </w:r>
    </w:p>
    <w:p w14:paraId="2B62121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class="px-3 py-1 bg-white rounded-full text-sm text-gray-700 shadow-sm"&gt;Express.js 4&lt;/span&gt;</w:t>
      </w:r>
    </w:p>
    <w:p w14:paraId="6C5BF94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class="px-3 py-1 bg-white rounded-full text-sm text-gray-700 shadow-sm"&gt;EJS&lt;/span&gt;</w:t>
      </w:r>
    </w:p>
    <w:p w14:paraId="1F780B1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class="px-3 py-1 bg-white rounded-full text-sm text-gray-700 shadow-sm"&gt;Firebase Functions&lt;/span&gt;</w:t>
      </w:r>
    </w:p>
    <w:p w14:paraId="5B4E3E7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class="px-3 py-1 bg-white rounded-full text-sm text-gray-700 shadow-sm"&gt;Firebase Hosting&lt;/span&gt;</w:t>
      </w:r>
    </w:p>
    <w:p w14:paraId="63BEE4D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D5D2FB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6AFC81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73F1CBC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E23DC47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10.2 functions/views/pages/menu1.ejs (</w:t>
      </w:r>
      <w:r w:rsidRPr="00C63BCA">
        <w:rPr>
          <w:sz w:val="20"/>
          <w:szCs w:val="20"/>
        </w:rPr>
        <w:t>메뉴</w:t>
      </w:r>
      <w:r w:rsidRPr="00C63BCA">
        <w:rPr>
          <w:sz w:val="20"/>
          <w:szCs w:val="20"/>
        </w:rPr>
        <w:t>1 - Hello World 1)</w:t>
      </w:r>
    </w:p>
    <w:p w14:paraId="60C645D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1713B5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1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--&gt;</w:t>
      </w:r>
    </w:p>
    <w:p w14:paraId="5FFE5F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class="max-w-4xl mx-auto"&gt;</w:t>
      </w:r>
    </w:p>
    <w:p w14:paraId="3C9C1AD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class="bg-gradient-to-br from-blue-500 to-blue-600 rounded-lg shadow-lg p-8 text-white mb-6"&gt;</w:t>
      </w:r>
    </w:p>
    <w:p w14:paraId="4BBE979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&lt;h2 class="text-4xl font-bold mb-2"&gt;&lt;%= message %&gt;&lt;/h2&gt;</w:t>
      </w:r>
    </w:p>
    <w:p w14:paraId="69C9CA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class="text-blue-100 text-lg"&gt;&lt;%= description %&gt;&lt;/p&gt;</w:t>
      </w:r>
    </w:p>
    <w:p w14:paraId="7D722F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08AF47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DD0CFF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class="grid md:grid-cols-2 gap-6"&gt;</w:t>
      </w:r>
    </w:p>
    <w:p w14:paraId="1EC64D8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기능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설명</w:t>
      </w:r>
      <w:r w:rsidRPr="00C63BCA">
        <w:rPr>
          <w:szCs w:val="20"/>
        </w:rPr>
        <w:t xml:space="preserve"> --&gt;</w:t>
      </w:r>
    </w:p>
    <w:p w14:paraId="3899335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p-6"&gt;</w:t>
      </w:r>
    </w:p>
    <w:p w14:paraId="6853A81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&lt;h3 class="text-xl font-bold text-gray-800 mb-4"&gt;✨ </w:t>
      </w:r>
      <w:r w:rsidRPr="00C63BCA">
        <w:rPr>
          <w:szCs w:val="20"/>
        </w:rPr>
        <w:t>주요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기능</w:t>
      </w:r>
      <w:r w:rsidRPr="00C63BCA">
        <w:rPr>
          <w:szCs w:val="20"/>
        </w:rPr>
        <w:t>&lt;/h3&gt;</w:t>
      </w:r>
    </w:p>
    <w:p w14:paraId="6C651EA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&lt;ul class="space-y-2"&gt;</w:t>
      </w:r>
    </w:p>
    <w:p w14:paraId="7E55B66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features.forEach(feature =&gt; { %&gt;</w:t>
      </w:r>
    </w:p>
    <w:p w14:paraId="394336B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&lt;li class="flex items-center text-gray-700"&gt;</w:t>
      </w:r>
    </w:p>
    <w:p w14:paraId="6296748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class="w-6 h-6 bg-green-100 text-green-600 rounded-full flex items-center justify-center mr-3 text-sm"&gt;✓&lt;/span&gt;</w:t>
      </w:r>
    </w:p>
    <w:p w14:paraId="4101306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&lt;%= feature %&gt;</w:t>
      </w:r>
    </w:p>
    <w:p w14:paraId="65AB366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&lt;/li&gt;</w:t>
      </w:r>
    </w:p>
    <w:p w14:paraId="745252A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}) %&gt;</w:t>
      </w:r>
    </w:p>
    <w:p w14:paraId="153A81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&lt;/ul&gt;</w:t>
      </w:r>
    </w:p>
    <w:p w14:paraId="00779C9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&lt;/div&gt;</w:t>
      </w:r>
    </w:p>
    <w:p w14:paraId="07BEEDA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2B0CEC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POST </w:t>
      </w:r>
      <w:r w:rsidRPr="00C63BCA">
        <w:rPr>
          <w:szCs w:val="20"/>
        </w:rPr>
        <w:t>요청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테스트</w:t>
      </w:r>
      <w:r w:rsidRPr="00C63BCA">
        <w:rPr>
          <w:szCs w:val="20"/>
        </w:rPr>
        <w:t xml:space="preserve"> --&gt;</w:t>
      </w:r>
    </w:p>
    <w:p w14:paraId="13F89D5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p-6"&gt;</w:t>
      </w:r>
    </w:p>
    <w:p w14:paraId="43B8DEF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&lt;h3 class="text-xl font-bold text-gray-800 mb-4"&gt;📝 POST </w:t>
      </w:r>
      <w:r w:rsidRPr="00C63BCA">
        <w:rPr>
          <w:szCs w:val="20"/>
        </w:rPr>
        <w:t>요청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테스트</w:t>
      </w:r>
      <w:r w:rsidRPr="00C63BCA">
        <w:rPr>
          <w:szCs w:val="20"/>
        </w:rPr>
        <w:t>&lt;/h3&gt;</w:t>
      </w:r>
    </w:p>
    <w:p w14:paraId="264E3A5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&lt;form id="testForm" class="space-y-4"&gt;</w:t>
      </w:r>
    </w:p>
    <w:p w14:paraId="2221E81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&lt;div&gt;</w:t>
      </w:r>
    </w:p>
    <w:p w14:paraId="09D085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&lt;label class="block text-sm font-medium text-gray-700 mb-1"&gt;</w:t>
      </w:r>
      <w:r w:rsidRPr="00C63BCA">
        <w:rPr>
          <w:szCs w:val="20"/>
        </w:rPr>
        <w:t>이름</w:t>
      </w:r>
      <w:r w:rsidRPr="00C63BCA">
        <w:rPr>
          <w:szCs w:val="20"/>
        </w:rPr>
        <w:t>&lt;/label&gt;</w:t>
      </w:r>
    </w:p>
    <w:p w14:paraId="1F97C75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&lt;input type="text" name="name" required</w:t>
      </w:r>
    </w:p>
    <w:p w14:paraId="1CC7876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class="w-full px-3 py-2 border border-gray-300 rounded-md focus:outline-none </w:t>
      </w:r>
      <w:proofErr w:type="gramStart"/>
      <w:r w:rsidRPr="00C63BCA">
        <w:rPr>
          <w:szCs w:val="20"/>
        </w:rPr>
        <w:t>focus:</w:t>
      </w:r>
      <w:proofErr w:type="gramEnd"/>
      <w:r w:rsidRPr="00C63BCA">
        <w:rPr>
          <w:szCs w:val="20"/>
        </w:rPr>
        <w:t xml:space="preserve">ring-2 </w:t>
      </w:r>
      <w:proofErr w:type="gramStart"/>
      <w:r w:rsidRPr="00C63BCA">
        <w:rPr>
          <w:szCs w:val="20"/>
        </w:rPr>
        <w:t>focus:</w:t>
      </w:r>
      <w:proofErr w:type="gramEnd"/>
      <w:r w:rsidRPr="00C63BCA">
        <w:rPr>
          <w:szCs w:val="20"/>
        </w:rPr>
        <w:t>ring-blue-500"&gt;</w:t>
      </w:r>
    </w:p>
    <w:p w14:paraId="2DA1A39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D0D2A9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&lt;div&gt;</w:t>
      </w:r>
    </w:p>
    <w:p w14:paraId="6D28148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&lt;label class="block text-sm font-medium text-gray-700 mb-1"&gt;</w:t>
      </w:r>
      <w:r w:rsidRPr="00C63BCA">
        <w:rPr>
          <w:szCs w:val="20"/>
        </w:rPr>
        <w:t>이메일</w:t>
      </w:r>
      <w:r w:rsidRPr="00C63BCA">
        <w:rPr>
          <w:szCs w:val="20"/>
        </w:rPr>
        <w:t>&lt;/label&gt;</w:t>
      </w:r>
    </w:p>
    <w:p w14:paraId="35A7B2C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&lt;input type="email" name="email" required</w:t>
      </w:r>
    </w:p>
    <w:p w14:paraId="7D81E67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class="w-full px-3 py-2 border border-gray-300 rounded-md focus:outline-none </w:t>
      </w:r>
      <w:proofErr w:type="gramStart"/>
      <w:r w:rsidRPr="00C63BCA">
        <w:rPr>
          <w:szCs w:val="20"/>
        </w:rPr>
        <w:t>focus:</w:t>
      </w:r>
      <w:proofErr w:type="gramEnd"/>
      <w:r w:rsidRPr="00C63BCA">
        <w:rPr>
          <w:szCs w:val="20"/>
        </w:rPr>
        <w:t xml:space="preserve">ring-2 </w:t>
      </w:r>
      <w:proofErr w:type="gramStart"/>
      <w:r w:rsidRPr="00C63BCA">
        <w:rPr>
          <w:szCs w:val="20"/>
        </w:rPr>
        <w:t>focus:</w:t>
      </w:r>
      <w:proofErr w:type="gramEnd"/>
      <w:r w:rsidRPr="00C63BCA">
        <w:rPr>
          <w:szCs w:val="20"/>
        </w:rPr>
        <w:t>ring-blue-500"&gt;</w:t>
      </w:r>
    </w:p>
    <w:p w14:paraId="7B7428B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324AF67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&lt;button type="submit"</w:t>
      </w:r>
    </w:p>
    <w:p w14:paraId="00DEAC3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class="w-full bg-blue-600 text-white py-2 px-4 rounded-md hover:bg-blue-700 transition-colors"&gt;</w:t>
      </w:r>
    </w:p>
    <w:p w14:paraId="7981AA8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데이터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전송</w:t>
      </w:r>
    </w:p>
    <w:p w14:paraId="7E77A9C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&lt;/button&gt;</w:t>
      </w:r>
    </w:p>
    <w:p w14:paraId="4FB9071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&lt;/form&gt;</w:t>
      </w:r>
    </w:p>
    <w:p w14:paraId="0851E86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id="response" class="mt-4 hidden p-3 rounded-md"&gt;&lt;/div&gt;</w:t>
      </w:r>
    </w:p>
    <w:p w14:paraId="494E8D1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&lt;/div&gt;</w:t>
      </w:r>
    </w:p>
    <w:p w14:paraId="65878FF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&lt;/div&gt;</w:t>
      </w:r>
    </w:p>
    <w:p w14:paraId="1CAB8E37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7C7B9B6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&lt;!-- </w:t>
      </w:r>
      <w:r w:rsidRPr="00C63BCA">
        <w:rPr>
          <w:szCs w:val="20"/>
          <w:lang w:eastAsia="ko-KR"/>
        </w:rPr>
        <w:t>뒤로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가기</w:t>
      </w:r>
      <w:r w:rsidRPr="00C63BCA">
        <w:rPr>
          <w:szCs w:val="20"/>
          <w:lang w:eastAsia="ko-KR"/>
        </w:rPr>
        <w:t xml:space="preserve"> --&gt;</w:t>
      </w:r>
    </w:p>
    <w:p w14:paraId="2D0502C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class="mt-6 text-center"&gt;</w:t>
      </w:r>
    </w:p>
    <w:p w14:paraId="34484FA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&lt;a href="/" class="text-blue-600 hover:text-blue-800 font-medium"&gt;← </w:t>
      </w:r>
      <w:r w:rsidRPr="00C63BCA">
        <w:rPr>
          <w:szCs w:val="20"/>
        </w:rPr>
        <w:t>홈으로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돌아가기</w:t>
      </w:r>
      <w:r w:rsidRPr="00C63BCA">
        <w:rPr>
          <w:szCs w:val="20"/>
        </w:rPr>
        <w:t>&lt;/a&gt;</w:t>
      </w:r>
    </w:p>
    <w:p w14:paraId="55249ED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78EDC05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53F9CD6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14AFBC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&lt;script&gt;</w:t>
      </w:r>
    </w:p>
    <w:p w14:paraId="24A9128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document.getElementById('testForm').addEventListener('submit', async (e) =&gt; {</w:t>
      </w:r>
    </w:p>
    <w:p w14:paraId="0539733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e.preventDefault(</w:t>
      </w:r>
      <w:proofErr w:type="gramStart"/>
      <w:r w:rsidRPr="00C63BCA">
        <w:rPr>
          <w:szCs w:val="20"/>
        </w:rPr>
        <w:t>);</w:t>
      </w:r>
      <w:proofErr w:type="gramEnd"/>
    </w:p>
    <w:p w14:paraId="0806674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formData = new FormData(e.target</w:t>
      </w:r>
      <w:proofErr w:type="gramStart"/>
      <w:r w:rsidRPr="00C63BCA">
        <w:rPr>
          <w:szCs w:val="20"/>
        </w:rPr>
        <w:t>);</w:t>
      </w:r>
      <w:proofErr w:type="gramEnd"/>
    </w:p>
    <w:p w14:paraId="78B4647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data = Object.fromEntries(formData</w:t>
      </w:r>
      <w:proofErr w:type="gramStart"/>
      <w:r w:rsidRPr="00C63BCA">
        <w:rPr>
          <w:szCs w:val="20"/>
        </w:rPr>
        <w:t>);</w:t>
      </w:r>
      <w:proofErr w:type="gramEnd"/>
    </w:p>
    <w:p w14:paraId="3B7EC4A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94B26F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try {</w:t>
      </w:r>
    </w:p>
    <w:p w14:paraId="2321B11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response = await fetch('/menu1', {</w:t>
      </w:r>
    </w:p>
    <w:p w14:paraId="5E93620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method: 'POST',</w:t>
      </w:r>
    </w:p>
    <w:p w14:paraId="5725440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headers: { 'Content-Type': 'application/json' },</w:t>
      </w:r>
    </w:p>
    <w:p w14:paraId="4BAF4F9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body: JSON.stringify(data)</w:t>
      </w:r>
    </w:p>
    <w:p w14:paraId="1F8DB45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1A4C4EF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result = await response.json(</w:t>
      </w:r>
      <w:proofErr w:type="gramStart"/>
      <w:r w:rsidRPr="00C63BCA">
        <w:rPr>
          <w:szCs w:val="20"/>
        </w:rPr>
        <w:t>);</w:t>
      </w:r>
      <w:proofErr w:type="gramEnd"/>
    </w:p>
    <w:p w14:paraId="7C7D252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8072C7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const responseDiv = document.getElementById('response'</w:t>
      </w:r>
      <w:proofErr w:type="gramStart"/>
      <w:r w:rsidRPr="00C63BCA">
        <w:rPr>
          <w:szCs w:val="20"/>
        </w:rPr>
        <w:t>);</w:t>
      </w:r>
      <w:proofErr w:type="gramEnd"/>
    </w:p>
    <w:p w14:paraId="7641052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responseDiv.classList.remove('hidden', 'bg-red-100', 'text-red-700', 'bg-green-100', 'text-green-700'</w:t>
      </w:r>
      <w:proofErr w:type="gramStart"/>
      <w:r w:rsidRPr="00C63BCA">
        <w:rPr>
          <w:szCs w:val="20"/>
        </w:rPr>
        <w:t>);</w:t>
      </w:r>
      <w:proofErr w:type="gramEnd"/>
    </w:p>
    <w:p w14:paraId="3770818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2265E1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if (result.success) {</w:t>
      </w:r>
    </w:p>
    <w:p w14:paraId="44F402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responseDiv.classList.add('bg-green-100', 'text-green-700'</w:t>
      </w:r>
      <w:proofErr w:type="gramStart"/>
      <w:r w:rsidRPr="00C63BCA">
        <w:rPr>
          <w:szCs w:val="20"/>
        </w:rPr>
        <w:t>);</w:t>
      </w:r>
      <w:proofErr w:type="gramEnd"/>
    </w:p>
    <w:p w14:paraId="5FFE9B6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responseDiv.textContent = result.</w:t>
      </w:r>
      <w:proofErr w:type="gramStart"/>
      <w:r w:rsidRPr="00C63BCA">
        <w:rPr>
          <w:szCs w:val="20"/>
        </w:rPr>
        <w:t>message;</w:t>
      </w:r>
      <w:proofErr w:type="gramEnd"/>
    </w:p>
    <w:p w14:paraId="459DE9C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 else {</w:t>
      </w:r>
    </w:p>
    <w:p w14:paraId="561F870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responseDiv.classList.add('bg-red-100', 'text-red-700'</w:t>
      </w:r>
      <w:proofErr w:type="gramStart"/>
      <w:r w:rsidRPr="00C63BCA">
        <w:rPr>
          <w:szCs w:val="20"/>
        </w:rPr>
        <w:t>);</w:t>
      </w:r>
      <w:proofErr w:type="gramEnd"/>
    </w:p>
    <w:p w14:paraId="128C402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responseDiv.textContent = '</w:t>
      </w:r>
      <w:r w:rsidRPr="00C63BCA">
        <w:rPr>
          <w:szCs w:val="20"/>
        </w:rPr>
        <w:t>오류가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발생했습니다</w:t>
      </w:r>
      <w:proofErr w:type="gramStart"/>
      <w:r w:rsidRPr="00C63BCA">
        <w:rPr>
          <w:szCs w:val="20"/>
        </w:rPr>
        <w:t>';</w:t>
      </w:r>
      <w:proofErr w:type="gramEnd"/>
    </w:p>
    <w:p w14:paraId="2985265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741D27E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 catch (error) {</w:t>
      </w:r>
    </w:p>
    <w:p w14:paraId="1D90C7A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console.error('Error:', error</w:t>
      </w:r>
      <w:proofErr w:type="gramStart"/>
      <w:r w:rsidRPr="00C63BCA">
        <w:rPr>
          <w:szCs w:val="20"/>
        </w:rPr>
        <w:t>);</w:t>
      </w:r>
      <w:proofErr w:type="gramEnd"/>
    </w:p>
    <w:p w14:paraId="5646FE9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7CA1F34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6BFE870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&lt;/script&gt;</w:t>
      </w:r>
    </w:p>
    <w:p w14:paraId="1E8F76E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0D167E5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10.3 functions/views/pages/menu2.ejs (</w:t>
      </w:r>
      <w:r w:rsidRPr="00C63BCA">
        <w:rPr>
          <w:sz w:val="20"/>
          <w:szCs w:val="20"/>
        </w:rPr>
        <w:t>메뉴</w:t>
      </w:r>
      <w:r w:rsidRPr="00C63BCA">
        <w:rPr>
          <w:sz w:val="20"/>
          <w:szCs w:val="20"/>
        </w:rPr>
        <w:t>2 - Hello World 2)</w:t>
      </w:r>
    </w:p>
    <w:p w14:paraId="7C8B65D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ACF35B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2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--&gt;</w:t>
      </w:r>
    </w:p>
    <w:p w14:paraId="4A4D54E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class="max-w-4xl mx-auto"&gt;</w:t>
      </w:r>
    </w:p>
    <w:p w14:paraId="13BFC39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class="bg-gradient-to-br from-green-500 to-teal-600 rounded-lg shadow-lg p-8 text-white mb-6"&gt;</w:t>
      </w:r>
    </w:p>
    <w:p w14:paraId="3EBF5A3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&lt;h2 class="text-4xl font-bold mb-2"&gt;&lt;%= message %&gt;&lt;/h2&gt;</w:t>
      </w:r>
    </w:p>
    <w:p w14:paraId="4DF59C9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class="text-green-100 text-lg"&gt;&lt;%= description %&gt;&lt;/p&gt;</w:t>
      </w:r>
    </w:p>
    <w:p w14:paraId="6285432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D6E9B3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744871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p-6"&gt;</w:t>
      </w:r>
    </w:p>
    <w:p w14:paraId="6AFF1A2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&lt;h3 class="text-xl font-bold text-gray-800 mb-4"&gt;📋 </w:t>
      </w:r>
      <w:r w:rsidRPr="00C63BCA">
        <w:rPr>
          <w:szCs w:val="20"/>
        </w:rPr>
        <w:t>목록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</w:t>
      </w:r>
      <w:r w:rsidRPr="00C63BCA">
        <w:rPr>
          <w:szCs w:val="20"/>
        </w:rPr>
        <w:t>&lt;/h3&gt;</w:t>
      </w:r>
    </w:p>
    <w:p w14:paraId="579A343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class="space-y-3"&gt;</w:t>
      </w:r>
    </w:p>
    <w:p w14:paraId="51D2D05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items.forEach((item, index) =&gt; { %&gt;</w:t>
      </w:r>
    </w:p>
    <w:p w14:paraId="1F8E8A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href="/menu2/detail/&lt;%= index + 1 %&gt;"</w:t>
      </w:r>
    </w:p>
    <w:p w14:paraId="3A5860A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class="flex items-center justify-between p-4 border border-gray-200 rounded-lg hover:bg-gray-50 hover:border-green-300 transiti</w:t>
      </w:r>
    </w:p>
    <w:p w14:paraId="6B81B5B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on-colors</w:t>
      </w:r>
      <w:proofErr w:type="gramEnd"/>
      <w:r w:rsidRPr="00C63BCA">
        <w:rPr>
          <w:szCs w:val="20"/>
        </w:rPr>
        <w:t>"&gt;</w:t>
      </w:r>
    </w:p>
    <w:p w14:paraId="6A26459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class="flex items-center"&gt;</w:t>
      </w:r>
    </w:p>
    <w:p w14:paraId="5949812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class="w-8 h-8 bg-green-100 text-green-600 rounded-full flex items-center justify-center mr-4 font-bold"&gt;</w:t>
      </w:r>
    </w:p>
    <w:p w14:paraId="73ECD5A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&lt;%= index + 1 %&gt;</w:t>
      </w:r>
    </w:p>
    <w:p w14:paraId="5FCDB7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&lt;/span&gt;</w:t>
      </w:r>
    </w:p>
    <w:p w14:paraId="72035E6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class="text-gray-800 font-medium"&gt;&lt;%= item %&gt;&lt;/span&gt;</w:t>
      </w:r>
    </w:p>
    <w:p w14:paraId="0649E5B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5BFE9C2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class="text-gray-400"&gt;</w:t>
      </w:r>
      <w:r w:rsidRPr="00C63BCA">
        <w:rPr>
          <w:szCs w:val="20"/>
        </w:rPr>
        <w:t>상세보기</w:t>
      </w:r>
      <w:r w:rsidRPr="00C63BCA">
        <w:rPr>
          <w:szCs w:val="20"/>
        </w:rPr>
        <w:t xml:space="preserve"> →&lt;/span&gt;</w:t>
      </w:r>
    </w:p>
    <w:p w14:paraId="51BA96D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&lt;/a&gt;</w:t>
      </w:r>
    </w:p>
    <w:p w14:paraId="7E39487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}) %&gt;</w:t>
      </w:r>
    </w:p>
    <w:p w14:paraId="769DC3F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D73A03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77D539F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A1D7B1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class="mt-6 text-center"&gt;</w:t>
      </w:r>
    </w:p>
    <w:p w14:paraId="6809053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 xml:space="preserve">&lt;a href="/" class="text-green-600 hover:text-green-800 font-medium"&gt;← </w:t>
      </w:r>
      <w:r w:rsidRPr="00C63BCA">
        <w:rPr>
          <w:szCs w:val="20"/>
        </w:rPr>
        <w:t>홈으로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돌아가기</w:t>
      </w:r>
      <w:r w:rsidRPr="00C63BCA">
        <w:rPr>
          <w:szCs w:val="20"/>
        </w:rPr>
        <w:t>&lt;/a&gt;</w:t>
      </w:r>
    </w:p>
    <w:p w14:paraId="3D18F3B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014B18F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390A636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E941074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10.4 functions/views/pages/menu2-detail.ejs (</w:t>
      </w:r>
      <w:r w:rsidRPr="00C63BCA">
        <w:rPr>
          <w:sz w:val="20"/>
          <w:szCs w:val="20"/>
        </w:rPr>
        <w:t>메뉴</w:t>
      </w:r>
      <w:r w:rsidRPr="00C63BCA">
        <w:rPr>
          <w:sz w:val="20"/>
          <w:szCs w:val="20"/>
        </w:rPr>
        <w:t xml:space="preserve">2 </w:t>
      </w:r>
      <w:r w:rsidRPr="00C63BCA">
        <w:rPr>
          <w:sz w:val="20"/>
          <w:szCs w:val="20"/>
        </w:rPr>
        <w:t>상세페이지</w:t>
      </w:r>
      <w:r w:rsidRPr="00C63BCA">
        <w:rPr>
          <w:sz w:val="20"/>
          <w:szCs w:val="20"/>
        </w:rPr>
        <w:t>)</w:t>
      </w:r>
    </w:p>
    <w:p w14:paraId="7148139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525A0A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2 </w:t>
      </w:r>
      <w:r w:rsidRPr="00C63BCA">
        <w:rPr>
          <w:szCs w:val="20"/>
        </w:rPr>
        <w:t>상세페이지</w:t>
      </w:r>
      <w:r w:rsidRPr="00C63BCA">
        <w:rPr>
          <w:szCs w:val="20"/>
        </w:rPr>
        <w:t xml:space="preserve"> --&gt;</w:t>
      </w:r>
    </w:p>
    <w:p w14:paraId="3F9174C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class="max-w-4xl mx-auto"&gt;</w:t>
      </w:r>
    </w:p>
    <w:p w14:paraId="4A3A844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p-8"&gt;</w:t>
      </w:r>
    </w:p>
    <w:p w14:paraId="41F0C32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class="text-sm text-gray-500 mb-2"&gt;</w:t>
      </w:r>
      <w:r w:rsidRPr="00C63BCA">
        <w:rPr>
          <w:szCs w:val="20"/>
        </w:rPr>
        <w:t>상세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</w:t>
      </w:r>
      <w:r w:rsidRPr="00C63BCA">
        <w:rPr>
          <w:szCs w:val="20"/>
        </w:rPr>
        <w:t>&lt;/div&gt;</w:t>
      </w:r>
    </w:p>
    <w:p w14:paraId="4C7A72B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&lt;h2 class="text-3xl font-bold text-gray-800 mb-4"&gt;&lt;%= message %&gt;&lt;/h2&gt;</w:t>
      </w:r>
    </w:p>
    <w:p w14:paraId="109003B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FEB5B8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class="bg-gray-50 rounded-lg p-6 mb-6"&gt;</w:t>
      </w:r>
    </w:p>
    <w:p w14:paraId="0322E79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class="text-gray-600"&gt;</w:t>
      </w:r>
      <w:r w:rsidRPr="00C63BCA">
        <w:rPr>
          <w:szCs w:val="20"/>
        </w:rPr>
        <w:t>아이템</w:t>
      </w:r>
      <w:r w:rsidRPr="00C63BCA">
        <w:rPr>
          <w:szCs w:val="20"/>
        </w:rPr>
        <w:t xml:space="preserve"> ID: &lt;span class="font-mono font-bold text-green-600"&gt;&lt;%= itemId %&gt;&lt;/span&gt;&lt;/p&gt;</w:t>
      </w:r>
    </w:p>
    <w:p w14:paraId="6D1A6EE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class="text-gray-600 mt-2"&gt;</w:t>
      </w:r>
      <w:r w:rsidRPr="00C63BCA">
        <w:rPr>
          <w:szCs w:val="20"/>
        </w:rPr>
        <w:t>이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동적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라우팅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예시입니다</w:t>
      </w:r>
      <w:r w:rsidRPr="00C63BCA">
        <w:rPr>
          <w:szCs w:val="20"/>
        </w:rPr>
        <w:t>.&lt;/p&gt;</w:t>
      </w:r>
    </w:p>
    <w:p w14:paraId="2A1C995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63362B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C5EE49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class="flex space-x-4"&gt;</w:t>
      </w:r>
    </w:p>
    <w:p w14:paraId="7F74541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href="/menu2" class="bg-gray-200 text-gray-700 py-2 px-4 rounded-md hover:bg-gray-300 transition-colors"&gt;</w:t>
      </w:r>
    </w:p>
    <w:p w14:paraId="2CCACB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← </w:t>
      </w:r>
      <w:r w:rsidRPr="00C63BCA">
        <w:rPr>
          <w:szCs w:val="20"/>
        </w:rPr>
        <w:t>목록으로</w:t>
      </w:r>
    </w:p>
    <w:p w14:paraId="7ADB88C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&lt;/a&gt;</w:t>
      </w:r>
    </w:p>
    <w:p w14:paraId="531A63A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href="/" class="bg-green-600 text-white py-2 px-4 rounded-md hover:bg-green-700 transition-colors"&gt;</w:t>
      </w:r>
    </w:p>
    <w:p w14:paraId="366EBE9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홈으로</w:t>
      </w:r>
    </w:p>
    <w:p w14:paraId="5192590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&lt;/a&gt;</w:t>
      </w:r>
    </w:p>
    <w:p w14:paraId="766F62B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A2C327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7C9913C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799F3D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82B904A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10.5 functions/views/pages/menu3.ejs (</w:t>
      </w:r>
      <w:r w:rsidRPr="00C63BCA">
        <w:rPr>
          <w:sz w:val="20"/>
          <w:szCs w:val="20"/>
        </w:rPr>
        <w:t>메뉴</w:t>
      </w:r>
      <w:r w:rsidRPr="00C63BCA">
        <w:rPr>
          <w:sz w:val="20"/>
          <w:szCs w:val="20"/>
        </w:rPr>
        <w:t>3 - Hello World 3)</w:t>
      </w:r>
    </w:p>
    <w:p w14:paraId="0A4B27E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04755B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3 </w:t>
      </w:r>
      <w:r w:rsidRPr="00C63BCA">
        <w:rPr>
          <w:szCs w:val="20"/>
        </w:rPr>
        <w:t>템플릿</w:t>
      </w:r>
      <w:r w:rsidRPr="00C63BCA">
        <w:rPr>
          <w:szCs w:val="20"/>
        </w:rPr>
        <w:t xml:space="preserve"> --&gt;</w:t>
      </w:r>
    </w:p>
    <w:p w14:paraId="4BAF095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class="max-w-4xl mx-auto"&gt;</w:t>
      </w:r>
    </w:p>
    <w:p w14:paraId="1505541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class="bg-gradient-to-br from-purple-500 to-pink-600 rounded-lg shadow-lg p-8 text-white mb-6"&gt;</w:t>
      </w:r>
    </w:p>
    <w:p w14:paraId="08782BF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&lt;h2 class="text-4xl font-bold mb-2"&gt;&lt;%= message %&gt;&lt;/h2&gt;</w:t>
      </w:r>
    </w:p>
    <w:p w14:paraId="053C216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class="text-purple-100 text-lg"&gt;&lt;%= description %&gt;&lt;/p&gt;</w:t>
      </w:r>
    </w:p>
    <w:p w14:paraId="6EDAA23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548D24F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5CFF89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class="grid md:grid-cols-3 gap-6 mb-6"&gt;</w:t>
      </w:r>
    </w:p>
    <w:p w14:paraId="5681738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 text-center"&gt;</w:t>
      </w:r>
    </w:p>
    <w:p w14:paraId="3F3AE4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&lt;div class="text-3xl font-bold text-purple-600 mb-1"&gt;&lt;%= stats.visits.toLocaleString() %&gt;&lt;/div&gt;</w:t>
      </w:r>
    </w:p>
    <w:p w14:paraId="5152768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class="text-gray-600 text-sm"&gt;</w:t>
      </w:r>
      <w:r w:rsidRPr="00C63BCA">
        <w:rPr>
          <w:szCs w:val="20"/>
        </w:rPr>
        <w:t>총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방문자</w:t>
      </w:r>
      <w:r w:rsidRPr="00C63BCA">
        <w:rPr>
          <w:szCs w:val="20"/>
        </w:rPr>
        <w:t>&lt;/div&gt;</w:t>
      </w:r>
    </w:p>
    <w:p w14:paraId="6399599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0D0E626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 text-center"&gt;</w:t>
      </w:r>
    </w:p>
    <w:p w14:paraId="7BE0CE0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class="text-3xl font-bold text-pink-600 mb-1"&gt;&lt;%= stats.users.toLocaleString() %&gt;&lt;/div&gt;</w:t>
      </w:r>
    </w:p>
    <w:p w14:paraId="7A4C8B2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class="text-gray-600 text-sm"&gt;</w:t>
      </w:r>
      <w:r w:rsidRPr="00C63BCA">
        <w:rPr>
          <w:szCs w:val="20"/>
        </w:rPr>
        <w:t>사용자</w:t>
      </w:r>
      <w:r w:rsidRPr="00C63BCA">
        <w:rPr>
          <w:szCs w:val="20"/>
        </w:rPr>
        <w:t>&lt;/div&gt;</w:t>
      </w:r>
    </w:p>
    <w:p w14:paraId="6583423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77910DB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 text-center"&gt;</w:t>
      </w:r>
    </w:p>
    <w:p w14:paraId="12C8842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class="text-3xl font-bold text-orange-600 mb-1"&gt;&lt;%= stats.likes.toLocaleString() %&gt;&lt;/div&gt;</w:t>
      </w:r>
    </w:p>
    <w:p w14:paraId="3183392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class="text-gray-600 text-sm"&gt;</w:t>
      </w:r>
      <w:r w:rsidRPr="00C63BCA">
        <w:rPr>
          <w:szCs w:val="20"/>
        </w:rPr>
        <w:t>좋아요</w:t>
      </w:r>
      <w:r w:rsidRPr="00C63BCA">
        <w:rPr>
          <w:szCs w:val="20"/>
        </w:rPr>
        <w:t>&lt;/div&gt;</w:t>
      </w:r>
    </w:p>
    <w:p w14:paraId="1234EE6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3AABFB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88957E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7FCED0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class="bg-white rounded-lg shadow-md p-6"&gt;</w:t>
      </w:r>
    </w:p>
    <w:p w14:paraId="6D1E691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&lt;h3 class="text-lg font-bold text-gray-800 mb-3"&gt;📊 </w:t>
      </w:r>
      <w:r w:rsidRPr="00C63BCA">
        <w:rPr>
          <w:szCs w:val="20"/>
        </w:rPr>
        <w:t>데이터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시각화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</w:t>
      </w:r>
      <w:r w:rsidRPr="00C63BCA">
        <w:rPr>
          <w:szCs w:val="20"/>
        </w:rPr>
        <w:t>&lt;/h3&gt;</w:t>
      </w:r>
    </w:p>
    <w:p w14:paraId="42B30DC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class="space-y-3"&gt;</w:t>
      </w:r>
    </w:p>
    <w:p w14:paraId="6A250E9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Object.entries(stats).forEach(([key, value], index) =&gt; {</w:t>
      </w:r>
    </w:p>
    <w:p w14:paraId="2AAEB67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max = Math.max(...Object.values(stats)</w:t>
      </w:r>
      <w:proofErr w:type="gramStart"/>
      <w:r w:rsidRPr="00C63BCA">
        <w:rPr>
          <w:szCs w:val="20"/>
        </w:rPr>
        <w:t>);</w:t>
      </w:r>
      <w:proofErr w:type="gramEnd"/>
    </w:p>
    <w:p w14:paraId="0B9BB34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const percentage = (value / max) * </w:t>
      </w:r>
      <w:proofErr w:type="gramStart"/>
      <w:r w:rsidRPr="00C63BCA">
        <w:rPr>
          <w:szCs w:val="20"/>
        </w:rPr>
        <w:t>100;</w:t>
      </w:r>
      <w:proofErr w:type="gramEnd"/>
    </w:p>
    <w:p w14:paraId="6F386FE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colors = ['bg-purple-500', 'bg-pink-500', 'bg-orange-500'</w:t>
      </w:r>
      <w:proofErr w:type="gramStart"/>
      <w:r w:rsidRPr="00C63BCA">
        <w:rPr>
          <w:szCs w:val="20"/>
        </w:rPr>
        <w:t>];</w:t>
      </w:r>
      <w:proofErr w:type="gramEnd"/>
    </w:p>
    <w:p w14:paraId="632A8A1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%&gt;</w:t>
      </w:r>
    </w:p>
    <w:p w14:paraId="7201BBE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&lt;div&gt;</w:t>
      </w:r>
    </w:p>
    <w:p w14:paraId="479345D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class="flex justify-between text-sm mb-1"&gt;</w:t>
      </w:r>
    </w:p>
    <w:p w14:paraId="77EA512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class="text-gray-600 capitalize"&gt;&lt;%= key %&gt;&lt;/span&gt;</w:t>
      </w:r>
    </w:p>
    <w:p w14:paraId="7337D9B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&lt;span class="font-medium"&gt;&lt;%= value %&gt;&lt;/span&gt;</w:t>
      </w:r>
    </w:p>
    <w:p w14:paraId="40A7790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73DAC2A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class="w-full bg-gray-200 rounded-full h-2.5"&gt;</w:t>
      </w:r>
    </w:p>
    <w:p w14:paraId="2A6A7A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class="&lt;%= colors[index] %&gt; h-2.5 rounded-full transition-all duration-500"</w:t>
      </w:r>
    </w:p>
    <w:p w14:paraId="51FBA6E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style="width: &lt;%= percentage %&gt;%"&gt;&lt;/div&gt;</w:t>
      </w:r>
    </w:p>
    <w:p w14:paraId="3E3EB19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063037F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02DEC79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}) %&gt;</w:t>
      </w:r>
    </w:p>
    <w:p w14:paraId="379C61D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056281D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F1B4AC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51086F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class="mt-6 text-center"&gt;</w:t>
      </w:r>
    </w:p>
    <w:p w14:paraId="26158C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&lt;a href="/" class="text-purple-600 hover:text-purple-800 font-medium"&gt;← </w:t>
      </w:r>
      <w:r w:rsidRPr="00C63BCA">
        <w:rPr>
          <w:szCs w:val="20"/>
        </w:rPr>
        <w:t>홈으로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돌아가기</w:t>
      </w:r>
      <w:r w:rsidRPr="00C63BCA">
        <w:rPr>
          <w:szCs w:val="20"/>
        </w:rPr>
        <w:t>&lt;/a&gt;</w:t>
      </w:r>
    </w:p>
    <w:p w14:paraId="23B98A1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1FF27EC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34F7430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CD36B77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10.6 functions/views/pages/error.ejs (</w:t>
      </w:r>
      <w:r w:rsidRPr="00C63BCA">
        <w:rPr>
          <w:sz w:val="20"/>
          <w:szCs w:val="20"/>
        </w:rPr>
        <w:t>에러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페이지</w:t>
      </w:r>
      <w:r w:rsidRPr="00C63BCA">
        <w:rPr>
          <w:sz w:val="20"/>
          <w:szCs w:val="20"/>
        </w:rPr>
        <w:t>)</w:t>
      </w:r>
    </w:p>
    <w:p w14:paraId="25CE7AB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D477B9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&lt;!-- </w:t>
      </w:r>
      <w:r w:rsidRPr="00C63BCA">
        <w:rPr>
          <w:szCs w:val="20"/>
        </w:rPr>
        <w:t>에러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</w:t>
      </w:r>
      <w:r w:rsidRPr="00C63BCA">
        <w:rPr>
          <w:szCs w:val="20"/>
        </w:rPr>
        <w:t xml:space="preserve"> --&gt;</w:t>
      </w:r>
    </w:p>
    <w:p w14:paraId="3A5CAB3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&lt;div class="max-w-2xl mx-auto text-center py-12"&gt;</w:t>
      </w:r>
    </w:p>
    <w:p w14:paraId="10213DB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class="text-6xl mb-4"&gt;😕&lt;/div&gt;</w:t>
      </w:r>
    </w:p>
    <w:p w14:paraId="66495C1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&lt;h1 class="text-4xl font-bold text-gray-800 mb-2"&gt;</w:t>
      </w:r>
      <w:r w:rsidRPr="00C63BCA">
        <w:rPr>
          <w:szCs w:val="20"/>
        </w:rPr>
        <w:t>오류</w:t>
      </w:r>
      <w:r w:rsidRPr="00C63BCA">
        <w:rPr>
          <w:szCs w:val="20"/>
        </w:rPr>
        <w:t xml:space="preserve"> &lt;%= statusCode %&gt;&lt;/h1&gt;</w:t>
      </w:r>
    </w:p>
    <w:p w14:paraId="275DAF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 class="text-xl text-gray-600 mb-6"&gt;&lt;%= message %&gt;&lt;/p&gt;</w:t>
      </w:r>
    </w:p>
    <w:p w14:paraId="502A305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D8DF41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if (stack) { %&gt;</w:t>
      </w:r>
    </w:p>
    <w:p w14:paraId="49D9F8D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class="text-left bg-gray-900 text-green-400 p-4 rounded-lg overflow-x-auto text-sm font-mono"&gt;</w:t>
      </w:r>
    </w:p>
    <w:p w14:paraId="4A2B10F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&lt;pre&gt;&lt;%= stack %&gt;&lt;/pre&gt;</w:t>
      </w:r>
    </w:p>
    <w:p w14:paraId="71369F8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579403E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&lt;% } %&gt;</w:t>
      </w:r>
    </w:p>
    <w:p w14:paraId="6466450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272F96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class="mt-8"&gt;</w:t>
      </w:r>
    </w:p>
    <w:p w14:paraId="4FD6D8C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&lt;a href="/" class="bg-blue-600 text-white py-2 px-6 rounded-md hover:bg-blue-700 transition-colors"&gt;</w:t>
      </w:r>
    </w:p>
    <w:p w14:paraId="00474DD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홈으로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돌아가기</w:t>
      </w:r>
    </w:p>
    <w:p w14:paraId="4A8315F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&lt;/a&gt;</w:t>
      </w:r>
    </w:p>
    <w:p w14:paraId="21EF6AA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&lt;/div&gt;</w:t>
      </w:r>
    </w:p>
    <w:p w14:paraId="78DC0F9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2D4EFC2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A2C5E6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2D6C8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11: </w:t>
      </w:r>
      <w:r w:rsidRPr="00C63BCA">
        <w:rPr>
          <w:szCs w:val="20"/>
        </w:rPr>
        <w:t>정적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파일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작성</w:t>
      </w:r>
    </w:p>
    <w:p w14:paraId="20A9673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DE9593D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11.1 functions/public/css/style.css (</w:t>
      </w:r>
      <w:r w:rsidRPr="00C63BCA">
        <w:rPr>
          <w:sz w:val="20"/>
          <w:szCs w:val="20"/>
        </w:rPr>
        <w:t>커스텀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스타일</w:t>
      </w:r>
      <w:r w:rsidRPr="00C63BCA">
        <w:rPr>
          <w:sz w:val="20"/>
          <w:szCs w:val="20"/>
        </w:rPr>
        <w:t>)</w:t>
      </w:r>
    </w:p>
    <w:p w14:paraId="1C112BB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9C7BC7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/* </w:t>
      </w:r>
      <w:r w:rsidRPr="00C63BCA">
        <w:rPr>
          <w:szCs w:val="20"/>
        </w:rPr>
        <w:t>커스텀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스타일</w:t>
      </w:r>
      <w:r w:rsidRPr="00C63BCA">
        <w:rPr>
          <w:szCs w:val="20"/>
        </w:rPr>
        <w:t xml:space="preserve"> */</w:t>
      </w:r>
    </w:p>
    <w:p w14:paraId="5E94F92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body {</w:t>
      </w:r>
    </w:p>
    <w:p w14:paraId="1427B05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font-family: -apple-system, BlinkMacSystemFont, 'Segoe UI', 'Roboto', 'Oxygen',</w:t>
      </w:r>
    </w:p>
    <w:p w14:paraId="51A53C5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'Ubuntu', 'Cantarell', 'Fira Sans', 'Droid Sans', 'Helvetica Neue',</w:t>
      </w:r>
    </w:p>
    <w:p w14:paraId="4B08D90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sans-</w:t>
      </w:r>
      <w:proofErr w:type="gramStart"/>
      <w:r w:rsidRPr="00C63BCA">
        <w:rPr>
          <w:szCs w:val="20"/>
        </w:rPr>
        <w:t>serif;</w:t>
      </w:r>
      <w:proofErr w:type="gramEnd"/>
    </w:p>
    <w:p w14:paraId="2D7AD25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-webkit-font-smoothing: </w:t>
      </w:r>
      <w:proofErr w:type="gramStart"/>
      <w:r w:rsidRPr="00C63BCA">
        <w:rPr>
          <w:szCs w:val="20"/>
        </w:rPr>
        <w:t>antialiased;</w:t>
      </w:r>
      <w:proofErr w:type="gramEnd"/>
    </w:p>
    <w:p w14:paraId="5BE308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-moz-osx-font-smoothing: </w:t>
      </w:r>
      <w:proofErr w:type="gramStart"/>
      <w:r w:rsidRPr="00C63BCA">
        <w:rPr>
          <w:szCs w:val="20"/>
        </w:rPr>
        <w:t>grayscale;</w:t>
      </w:r>
      <w:proofErr w:type="gramEnd"/>
    </w:p>
    <w:p w14:paraId="2FD1995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}</w:t>
      </w:r>
    </w:p>
    <w:p w14:paraId="16F55290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C6D269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/* </w:t>
      </w:r>
      <w:r w:rsidRPr="00C63BCA">
        <w:rPr>
          <w:szCs w:val="20"/>
          <w:lang w:eastAsia="ko-KR"/>
        </w:rPr>
        <w:t>부드러운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스크롤</w:t>
      </w:r>
      <w:r w:rsidRPr="00C63BCA">
        <w:rPr>
          <w:szCs w:val="20"/>
          <w:lang w:eastAsia="ko-KR"/>
        </w:rPr>
        <w:t xml:space="preserve"> */</w:t>
      </w:r>
    </w:p>
    <w:p w14:paraId="626F601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html {</w:t>
      </w:r>
    </w:p>
    <w:p w14:paraId="65C6A41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scroll-behavior: </w:t>
      </w:r>
      <w:proofErr w:type="gramStart"/>
      <w:r w:rsidRPr="00C63BCA">
        <w:rPr>
          <w:szCs w:val="20"/>
        </w:rPr>
        <w:t>smooth;</w:t>
      </w:r>
      <w:proofErr w:type="gramEnd"/>
    </w:p>
    <w:p w14:paraId="10917CE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3871FB3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7BE6D0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/* </w:t>
      </w:r>
      <w:r w:rsidRPr="00C63BCA">
        <w:rPr>
          <w:szCs w:val="20"/>
        </w:rPr>
        <w:t>선택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영역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스타일</w:t>
      </w:r>
      <w:r w:rsidRPr="00C63BCA">
        <w:rPr>
          <w:szCs w:val="20"/>
        </w:rPr>
        <w:t xml:space="preserve"> */</w:t>
      </w:r>
    </w:p>
    <w:p w14:paraId="2F688FE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::</w:t>
      </w:r>
      <w:proofErr w:type="gramEnd"/>
      <w:r w:rsidRPr="00C63BCA">
        <w:rPr>
          <w:szCs w:val="20"/>
        </w:rPr>
        <w:t>selection {</w:t>
      </w:r>
    </w:p>
    <w:p w14:paraId="5965C19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background-color: #</w:t>
      </w:r>
      <w:proofErr w:type="gramStart"/>
      <w:r w:rsidRPr="00C63BCA">
        <w:rPr>
          <w:szCs w:val="20"/>
        </w:rPr>
        <w:t>3b82f6;</w:t>
      </w:r>
      <w:proofErr w:type="gramEnd"/>
    </w:p>
    <w:p w14:paraId="2FC0F04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color: </w:t>
      </w:r>
      <w:proofErr w:type="gramStart"/>
      <w:r w:rsidRPr="00C63BCA">
        <w:rPr>
          <w:szCs w:val="20"/>
        </w:rPr>
        <w:t>white;</w:t>
      </w:r>
      <w:proofErr w:type="gramEnd"/>
    </w:p>
    <w:p w14:paraId="17CE007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54F4FC6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58391B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 xml:space="preserve">/* </w:t>
      </w:r>
      <w:r w:rsidRPr="00C63BCA">
        <w:rPr>
          <w:szCs w:val="20"/>
        </w:rPr>
        <w:t>로딩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애니메이션</w:t>
      </w:r>
      <w:r w:rsidRPr="00C63BCA">
        <w:rPr>
          <w:szCs w:val="20"/>
        </w:rPr>
        <w:t xml:space="preserve"> */</w:t>
      </w:r>
    </w:p>
    <w:p w14:paraId="337B2B2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@keyframes fadeIn {</w:t>
      </w:r>
    </w:p>
    <w:p w14:paraId="1734083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from { opacity: 0; transform: translateY(10px); }</w:t>
      </w:r>
    </w:p>
    <w:p w14:paraId="422BAF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to { opacity: 1; transform: translateY(0); }</w:t>
      </w:r>
    </w:p>
    <w:p w14:paraId="20ECF81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3DF7606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63A308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main &gt; div {</w:t>
      </w:r>
    </w:p>
    <w:p w14:paraId="11646E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animation: fadeIn 0.5s ease-</w:t>
      </w:r>
      <w:proofErr w:type="gramStart"/>
      <w:r w:rsidRPr="00C63BCA">
        <w:rPr>
          <w:szCs w:val="20"/>
        </w:rPr>
        <w:t>out;</w:t>
      </w:r>
      <w:proofErr w:type="gramEnd"/>
    </w:p>
    <w:p w14:paraId="54E0CB1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}</w:t>
      </w:r>
    </w:p>
    <w:p w14:paraId="4EDBFD8F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689B265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/* </w:t>
      </w:r>
      <w:r w:rsidRPr="00C63BCA">
        <w:rPr>
          <w:szCs w:val="20"/>
          <w:lang w:eastAsia="ko-KR"/>
        </w:rPr>
        <w:t>반응형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테이블</w:t>
      </w:r>
      <w:r w:rsidRPr="00C63BCA">
        <w:rPr>
          <w:szCs w:val="20"/>
          <w:lang w:eastAsia="ko-KR"/>
        </w:rPr>
        <w:t xml:space="preserve"> */</w:t>
      </w:r>
    </w:p>
    <w:p w14:paraId="231BF90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@media (max-width: 640px) {</w:t>
      </w:r>
    </w:p>
    <w:p w14:paraId="032D7EA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.container {</w:t>
      </w:r>
    </w:p>
    <w:p w14:paraId="0361735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padding-left: </w:t>
      </w:r>
      <w:proofErr w:type="gramStart"/>
      <w:r w:rsidRPr="00C63BCA">
        <w:rPr>
          <w:szCs w:val="20"/>
        </w:rPr>
        <w:t>1rem;</w:t>
      </w:r>
      <w:proofErr w:type="gramEnd"/>
    </w:p>
    <w:p w14:paraId="4C93795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padding-right: </w:t>
      </w:r>
      <w:proofErr w:type="gramStart"/>
      <w:r w:rsidRPr="00C63BCA">
        <w:rPr>
          <w:szCs w:val="20"/>
        </w:rPr>
        <w:t>1rem;</w:t>
      </w:r>
      <w:proofErr w:type="gramEnd"/>
    </w:p>
    <w:p w14:paraId="50A23B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7ABEE0C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07C2AB8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23A52F2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11.2 functions/public/js/main.js (</w:t>
      </w:r>
      <w:r w:rsidRPr="00C63BCA">
        <w:rPr>
          <w:sz w:val="20"/>
          <w:szCs w:val="20"/>
        </w:rPr>
        <w:t>공통</w:t>
      </w:r>
      <w:r w:rsidRPr="00C63BCA">
        <w:rPr>
          <w:sz w:val="20"/>
          <w:szCs w:val="20"/>
        </w:rPr>
        <w:t xml:space="preserve"> JavaScript)</w:t>
      </w:r>
    </w:p>
    <w:p w14:paraId="228CFB03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586678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공통</w:t>
      </w:r>
      <w:r w:rsidRPr="00C63BCA">
        <w:rPr>
          <w:szCs w:val="20"/>
        </w:rPr>
        <w:t xml:space="preserve"> JavaScript</w:t>
      </w:r>
    </w:p>
    <w:p w14:paraId="603F4E4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7AC0E7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현재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시간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업데이트</w:t>
      </w:r>
      <w:r w:rsidRPr="00C63BCA">
        <w:rPr>
          <w:szCs w:val="20"/>
        </w:rPr>
        <w:t xml:space="preserve"> (</w:t>
      </w:r>
      <w:r w:rsidRPr="00C63BCA">
        <w:rPr>
          <w:szCs w:val="20"/>
        </w:rPr>
        <w:t>선택사항</w:t>
      </w:r>
      <w:r w:rsidRPr="00C63BCA">
        <w:rPr>
          <w:szCs w:val="20"/>
        </w:rPr>
        <w:t>)</w:t>
      </w:r>
    </w:p>
    <w:p w14:paraId="1EB4601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function updateTime() {</w:t>
      </w:r>
    </w:p>
    <w:p w14:paraId="08D769A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timeElements = document.querySelectorAll('.current-time'</w:t>
      </w:r>
      <w:proofErr w:type="gramStart"/>
      <w:r w:rsidRPr="00C63BCA">
        <w:rPr>
          <w:szCs w:val="20"/>
        </w:rPr>
        <w:t>);</w:t>
      </w:r>
      <w:proofErr w:type="gramEnd"/>
    </w:p>
    <w:p w14:paraId="4AFC61C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now = new Date().toLocaleString('ko-KR'</w:t>
      </w:r>
      <w:proofErr w:type="gramStart"/>
      <w:r w:rsidRPr="00C63BCA">
        <w:rPr>
          <w:szCs w:val="20"/>
        </w:rPr>
        <w:t>);</w:t>
      </w:r>
      <w:proofErr w:type="gramEnd"/>
    </w:p>
    <w:p w14:paraId="4F40587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timeElements.forEach(el =&gt; el.textContent = now</w:t>
      </w:r>
      <w:proofErr w:type="gramStart"/>
      <w:r w:rsidRPr="00C63BCA">
        <w:rPr>
          <w:szCs w:val="20"/>
        </w:rPr>
        <w:t>);</w:t>
      </w:r>
      <w:proofErr w:type="gramEnd"/>
    </w:p>
    <w:p w14:paraId="728F0ED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75395C1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48EE6A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페이지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로드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완료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실행</w:t>
      </w:r>
    </w:p>
    <w:p w14:paraId="693357B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document.addEventListener('DOMContentLoaded', () =&gt; {</w:t>
      </w:r>
    </w:p>
    <w:p w14:paraId="71B96A36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>console.log('🚀 Firebase Node App loaded!'</w:t>
      </w:r>
      <w:proofErr w:type="gramStart"/>
      <w:r w:rsidRPr="00C63BCA">
        <w:rPr>
          <w:sz w:val="20"/>
          <w:szCs w:val="20"/>
        </w:rPr>
        <w:t>);</w:t>
      </w:r>
      <w:proofErr w:type="gramEnd"/>
    </w:p>
    <w:p w14:paraId="712C8C2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50AB69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네비게이션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현재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페이지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표시</w:t>
      </w:r>
    </w:p>
    <w:p w14:paraId="170AF49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currentPath = window.location.</w:t>
      </w:r>
      <w:proofErr w:type="gramStart"/>
      <w:r w:rsidRPr="00C63BCA">
        <w:rPr>
          <w:szCs w:val="20"/>
        </w:rPr>
        <w:t>pathname;</w:t>
      </w:r>
      <w:proofErr w:type="gramEnd"/>
    </w:p>
    <w:p w14:paraId="1A56919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navLinks = document.querySelectorAll('nav a'</w:t>
      </w:r>
      <w:proofErr w:type="gramStart"/>
      <w:r w:rsidRPr="00C63BCA">
        <w:rPr>
          <w:szCs w:val="20"/>
        </w:rPr>
        <w:t>);</w:t>
      </w:r>
      <w:proofErr w:type="gramEnd"/>
    </w:p>
    <w:p w14:paraId="061AFE1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4922B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navLinks.forEach(link =&gt; {</w:t>
      </w:r>
    </w:p>
    <w:p w14:paraId="06892BE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if (link.getAttribute('href') === currentPath) {</w:t>
      </w:r>
    </w:p>
    <w:p w14:paraId="5766ACB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link.classList.add('bg-blue-100', 'text-blue-700', 'border-b-2', 'border-blue-600'</w:t>
      </w:r>
      <w:proofErr w:type="gramStart"/>
      <w:r w:rsidRPr="00C63BCA">
        <w:rPr>
          <w:szCs w:val="20"/>
        </w:rPr>
        <w:t>);</w:t>
      </w:r>
      <w:proofErr w:type="gramEnd"/>
    </w:p>
    <w:p w14:paraId="18FBBF5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link.classList.remove('text-gray-600', 'hover:bg-gray-100'</w:t>
      </w:r>
      <w:proofErr w:type="gramStart"/>
      <w:r w:rsidRPr="00C63BCA">
        <w:rPr>
          <w:szCs w:val="20"/>
        </w:rPr>
        <w:t>);</w:t>
      </w:r>
      <w:proofErr w:type="gramEnd"/>
    </w:p>
    <w:p w14:paraId="0CE9546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6E58231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46485A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60C2766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F44D64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전역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에러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핸들링</w:t>
      </w:r>
    </w:p>
    <w:p w14:paraId="2EDC8C7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window.addEventListener('error', (e) =&gt; {</w:t>
      </w:r>
    </w:p>
    <w:p w14:paraId="5E04F5E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console.error('Global error:', e.error</w:t>
      </w:r>
      <w:proofErr w:type="gramStart"/>
      <w:r w:rsidRPr="00C63BCA">
        <w:rPr>
          <w:szCs w:val="20"/>
        </w:rPr>
        <w:t>);</w:t>
      </w:r>
      <w:proofErr w:type="gramEnd"/>
    </w:p>
    <w:p w14:paraId="7F59E4B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36A77BB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2413F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2416B9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Phase 7: Firebase </w:t>
      </w:r>
      <w:r w:rsidRPr="00C63BCA">
        <w:rPr>
          <w:sz w:val="20"/>
          <w:szCs w:val="20"/>
        </w:rPr>
        <w:t>설정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및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배포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준비</w:t>
      </w:r>
    </w:p>
    <w:p w14:paraId="7F8891F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553C97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12: Firebase </w:t>
      </w:r>
      <w:r w:rsidRPr="00C63BCA">
        <w:rPr>
          <w:szCs w:val="20"/>
          <w:lang w:eastAsia="ko-KR"/>
        </w:rPr>
        <w:t>설정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파일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수정</w:t>
      </w:r>
    </w:p>
    <w:p w14:paraId="6A6541FB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49A13344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12.1 </w:t>
      </w:r>
      <w:r w:rsidRPr="00C63BCA">
        <w:rPr>
          <w:sz w:val="20"/>
          <w:szCs w:val="20"/>
          <w:lang w:eastAsia="ko-KR"/>
        </w:rPr>
        <w:t>프로젝트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루트의</w:t>
      </w:r>
      <w:r w:rsidRPr="00C63BCA">
        <w:rPr>
          <w:sz w:val="20"/>
          <w:szCs w:val="20"/>
          <w:lang w:eastAsia="ko-KR"/>
        </w:rPr>
        <w:t xml:space="preserve"> </w:t>
      </w:r>
      <w:proofErr w:type="spellStart"/>
      <w:r w:rsidRPr="00C63BCA">
        <w:rPr>
          <w:sz w:val="20"/>
          <w:szCs w:val="20"/>
          <w:lang w:eastAsia="ko-KR"/>
        </w:rPr>
        <w:t>firebase.json</w:t>
      </w:r>
      <w:proofErr w:type="spellEnd"/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수정</w:t>
      </w:r>
    </w:p>
    <w:p w14:paraId="4838A5EC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40422FF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Firebase </w:t>
      </w:r>
      <w:proofErr w:type="spellStart"/>
      <w:r w:rsidRPr="00C63BCA">
        <w:rPr>
          <w:szCs w:val="20"/>
        </w:rPr>
        <w:t>Hosting</w:t>
      </w:r>
      <w:r w:rsidRPr="00C63BCA">
        <w:rPr>
          <w:szCs w:val="20"/>
        </w:rPr>
        <w:t>이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모든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요청을</w:t>
      </w:r>
      <w:proofErr w:type="spellEnd"/>
      <w:r w:rsidRPr="00C63BCA">
        <w:rPr>
          <w:szCs w:val="20"/>
        </w:rPr>
        <w:t xml:space="preserve"> Cloud Functions</w:t>
      </w:r>
      <w:r w:rsidRPr="00C63BCA">
        <w:rPr>
          <w:szCs w:val="20"/>
        </w:rPr>
        <w:t>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프록시하도록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설정합니다</w:t>
      </w:r>
      <w:r w:rsidRPr="00C63BCA">
        <w:rPr>
          <w:szCs w:val="20"/>
        </w:rPr>
        <w:t>.</w:t>
      </w:r>
    </w:p>
    <w:p w14:paraId="4637F44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BA2E27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</w:t>
      </w:r>
    </w:p>
    <w:p w14:paraId="62D6E28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"functions": [</w:t>
      </w:r>
    </w:p>
    <w:p w14:paraId="68BDDD5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</w:t>
      </w:r>
    </w:p>
    <w:p w14:paraId="56E038B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"source": "functions",</w:t>
      </w:r>
    </w:p>
    <w:p w14:paraId="72EC27C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"codebase": "default",</w:t>
      </w:r>
    </w:p>
    <w:p w14:paraId="68BF0E0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"ignore": [</w:t>
      </w:r>
    </w:p>
    <w:p w14:paraId="048B063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</w:t>
      </w:r>
      <w:proofErr w:type="gramStart"/>
      <w:r w:rsidRPr="00C63BCA">
        <w:rPr>
          <w:szCs w:val="20"/>
        </w:rPr>
        <w:t>node</w:t>
      </w:r>
      <w:proofErr w:type="gramEnd"/>
      <w:r w:rsidRPr="00C63BCA">
        <w:rPr>
          <w:szCs w:val="20"/>
        </w:rPr>
        <w:t>_modules",</w:t>
      </w:r>
    </w:p>
    <w:p w14:paraId="647AC26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".git",</w:t>
      </w:r>
    </w:p>
    <w:p w14:paraId="5481A3E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"firebase-debug.log",</w:t>
      </w:r>
    </w:p>
    <w:p w14:paraId="0C7948E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"firebase-debug.*.log"</w:t>
      </w:r>
    </w:p>
    <w:p w14:paraId="23EFA9E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]</w:t>
      </w:r>
    </w:p>
    <w:p w14:paraId="3C55DBC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44DD71D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],</w:t>
      </w:r>
    </w:p>
    <w:p w14:paraId="7E64BA9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"hosting": {</w:t>
      </w:r>
    </w:p>
    <w:p w14:paraId="795808C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"public": "public",</w:t>
      </w:r>
    </w:p>
    <w:p w14:paraId="4154A75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"ignore": ["firebase.json", "**/.*", "**/node_modules/**"],</w:t>
      </w:r>
    </w:p>
    <w:p w14:paraId="67A546C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"rewrites": [</w:t>
      </w:r>
    </w:p>
    <w:p w14:paraId="4A98BEF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</w:t>
      </w:r>
    </w:p>
    <w:p w14:paraId="60E2196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"source": "**",</w:t>
      </w:r>
    </w:p>
    <w:p w14:paraId="5CF5C6A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"function": "api"</w:t>
      </w:r>
    </w:p>
    <w:p w14:paraId="5BD2077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23767A6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]</w:t>
      </w:r>
    </w:p>
    <w:p w14:paraId="13420D5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6806B99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</w:p>
    <w:p w14:paraId="650AC0C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89273D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설명</w:t>
      </w:r>
      <w:r w:rsidRPr="00C63BCA">
        <w:rPr>
          <w:szCs w:val="20"/>
        </w:rPr>
        <w:t>:</w:t>
      </w:r>
    </w:p>
    <w:p w14:paraId="557338B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053284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rewrites: </w:t>
      </w:r>
      <w:r w:rsidRPr="00C63BCA">
        <w:rPr>
          <w:szCs w:val="20"/>
        </w:rPr>
        <w:t>모든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경로</w:t>
      </w:r>
      <w:r w:rsidRPr="00C63BCA">
        <w:rPr>
          <w:szCs w:val="20"/>
        </w:rPr>
        <w:t>(**)</w:t>
      </w:r>
      <w:r w:rsidRPr="00C63BCA">
        <w:rPr>
          <w:szCs w:val="20"/>
        </w:rPr>
        <w:t>를</w:t>
      </w:r>
      <w:r w:rsidRPr="00C63BCA">
        <w:rPr>
          <w:szCs w:val="20"/>
        </w:rPr>
        <w:t xml:space="preserve"> Cloud Function api</w:t>
      </w:r>
      <w:r w:rsidRPr="00C63BCA">
        <w:rPr>
          <w:szCs w:val="20"/>
        </w:rPr>
        <w:t>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라우팅</w:t>
      </w:r>
    </w:p>
    <w:p w14:paraId="513E2D2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 xml:space="preserve">• </w:t>
      </w:r>
      <w:r w:rsidRPr="00C63BCA">
        <w:rPr>
          <w:szCs w:val="20"/>
        </w:rPr>
        <w:t>이렇게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하면</w:t>
      </w:r>
      <w:r w:rsidRPr="00C63BCA">
        <w:rPr>
          <w:szCs w:val="20"/>
        </w:rPr>
        <w:t xml:space="preserve"> Firebase Hosting</w:t>
      </w:r>
      <w:r w:rsidRPr="00C63BCA">
        <w:rPr>
          <w:szCs w:val="20"/>
        </w:rPr>
        <w:t>이</w:t>
      </w:r>
      <w:r w:rsidRPr="00C63BCA">
        <w:rPr>
          <w:szCs w:val="20"/>
        </w:rPr>
        <w:t xml:space="preserve"> Express </w:t>
      </w:r>
      <w:r w:rsidRPr="00C63BCA">
        <w:rPr>
          <w:szCs w:val="20"/>
        </w:rPr>
        <w:t>앱을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서비스하게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됨</w:t>
      </w:r>
    </w:p>
    <w:p w14:paraId="5956EB7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693F3D7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12.2 functions/.eslintrc.js </w:t>
      </w:r>
      <w:r w:rsidRPr="00C63BCA">
        <w:rPr>
          <w:sz w:val="20"/>
          <w:szCs w:val="20"/>
          <w:lang w:eastAsia="ko-KR"/>
        </w:rPr>
        <w:t>수정</w:t>
      </w:r>
      <w:r w:rsidRPr="00C63BCA">
        <w:rPr>
          <w:sz w:val="20"/>
          <w:szCs w:val="20"/>
          <w:lang w:eastAsia="ko-KR"/>
        </w:rPr>
        <w:t xml:space="preserve"> (</w:t>
      </w:r>
      <w:r w:rsidRPr="00C63BCA">
        <w:rPr>
          <w:sz w:val="20"/>
          <w:szCs w:val="20"/>
          <w:lang w:eastAsia="ko-KR"/>
        </w:rPr>
        <w:t>선택사항</w:t>
      </w:r>
      <w:r w:rsidRPr="00C63BCA">
        <w:rPr>
          <w:sz w:val="20"/>
          <w:szCs w:val="20"/>
          <w:lang w:eastAsia="ko-KR"/>
        </w:rPr>
        <w:t xml:space="preserve">, </w:t>
      </w:r>
      <w:r w:rsidRPr="00C63BCA">
        <w:rPr>
          <w:sz w:val="20"/>
          <w:szCs w:val="20"/>
          <w:lang w:eastAsia="ko-KR"/>
        </w:rPr>
        <w:t>엄격한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규칙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완화</w:t>
      </w:r>
      <w:r w:rsidRPr="00C63BCA">
        <w:rPr>
          <w:sz w:val="20"/>
          <w:szCs w:val="20"/>
          <w:lang w:eastAsia="ko-KR"/>
        </w:rPr>
        <w:t>)</w:t>
      </w:r>
    </w:p>
    <w:p w14:paraId="24FE877A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3A01D4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module.exports</w:t>
      </w:r>
      <w:proofErr w:type="spellEnd"/>
      <w:r w:rsidRPr="00C63BCA">
        <w:rPr>
          <w:szCs w:val="20"/>
        </w:rPr>
        <w:t xml:space="preserve"> = {</w:t>
      </w:r>
    </w:p>
    <w:p w14:paraId="408FEAF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root: true,</w:t>
      </w:r>
    </w:p>
    <w:p w14:paraId="6C3696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env: {</w:t>
      </w:r>
    </w:p>
    <w:p w14:paraId="052EBA6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es6: true,</w:t>
      </w:r>
    </w:p>
    <w:p w14:paraId="6CB251F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node: true,</w:t>
      </w:r>
    </w:p>
    <w:p w14:paraId="0FFE77C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},</w:t>
      </w:r>
    </w:p>
    <w:p w14:paraId="3046A08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extends: [</w:t>
      </w:r>
    </w:p>
    <w:p w14:paraId="2088551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</w:t>
      </w:r>
      <w:proofErr w:type="gramStart"/>
      <w:r w:rsidRPr="00C63BCA">
        <w:rPr>
          <w:szCs w:val="20"/>
        </w:rPr>
        <w:t>eslint</w:t>
      </w:r>
      <w:proofErr w:type="gramEnd"/>
      <w:r w:rsidRPr="00C63BCA">
        <w:rPr>
          <w:szCs w:val="20"/>
        </w:rPr>
        <w:t>:recommended",</w:t>
      </w:r>
    </w:p>
    <w:p w14:paraId="2934761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"google",</w:t>
      </w:r>
    </w:p>
    <w:p w14:paraId="5CA264E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],</w:t>
      </w:r>
    </w:p>
    <w:p w14:paraId="5D06065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rules: {</w:t>
      </w:r>
    </w:p>
    <w:p w14:paraId="4B2E7E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"quotes": ["error", "double"],</w:t>
      </w:r>
    </w:p>
    <w:p w14:paraId="51A538B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"indent": ["error", 2],</w:t>
      </w:r>
    </w:p>
    <w:p w14:paraId="4A7CC4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</w:t>
      </w:r>
      <w:proofErr w:type="gramStart"/>
      <w:r w:rsidRPr="00C63BCA">
        <w:rPr>
          <w:szCs w:val="20"/>
        </w:rPr>
        <w:t>max</w:t>
      </w:r>
      <w:proofErr w:type="gramEnd"/>
      <w:r w:rsidRPr="00C63BCA">
        <w:rPr>
          <w:szCs w:val="20"/>
        </w:rPr>
        <w:t>-len": ["error", { code: 120 }],</w:t>
      </w:r>
    </w:p>
    <w:p w14:paraId="2F9C98A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"</w:t>
      </w:r>
      <w:proofErr w:type="gramStart"/>
      <w:r w:rsidRPr="00C63BCA">
        <w:rPr>
          <w:szCs w:val="20"/>
        </w:rPr>
        <w:t>object</w:t>
      </w:r>
      <w:proofErr w:type="gramEnd"/>
      <w:r w:rsidRPr="00C63BCA">
        <w:rPr>
          <w:szCs w:val="20"/>
        </w:rPr>
        <w:t>-curly-spacing": ["error", "always"],</w:t>
      </w:r>
    </w:p>
    <w:p w14:paraId="2598707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},</w:t>
      </w:r>
    </w:p>
    <w:p w14:paraId="641E86F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022CFC3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2D38F5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92E9E2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13: </w:t>
      </w:r>
      <w:r w:rsidRPr="00C63BCA">
        <w:rPr>
          <w:szCs w:val="20"/>
          <w:lang w:eastAsia="ko-KR"/>
        </w:rPr>
        <w:t>로컬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테스트</w:t>
      </w:r>
    </w:p>
    <w:p w14:paraId="6C76FD36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2BDCEACB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13.1 </w:t>
      </w:r>
      <w:r w:rsidRPr="00C63BCA">
        <w:rPr>
          <w:sz w:val="20"/>
          <w:szCs w:val="20"/>
          <w:lang w:eastAsia="ko-KR"/>
        </w:rPr>
        <w:t>로컬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에뮬레이터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실행</w:t>
      </w:r>
    </w:p>
    <w:p w14:paraId="5528300F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01C87FC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프로젝트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루트</w:t>
      </w:r>
      <w:proofErr w:type="spellEnd"/>
      <w:r w:rsidRPr="00C63BCA">
        <w:rPr>
          <w:szCs w:val="20"/>
        </w:rPr>
        <w:t>(firebase-node-app/)</w:t>
      </w:r>
      <w:proofErr w:type="spellStart"/>
      <w:r w:rsidRPr="00C63BCA">
        <w:rPr>
          <w:szCs w:val="20"/>
        </w:rPr>
        <w:t>에서</w:t>
      </w:r>
      <w:proofErr w:type="spellEnd"/>
      <w:r w:rsidRPr="00C63BCA">
        <w:rPr>
          <w:szCs w:val="20"/>
        </w:rPr>
        <w:t>:</w:t>
      </w:r>
    </w:p>
    <w:p w14:paraId="03DA9DF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4EB71D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Firebase </w:t>
      </w:r>
      <w:r w:rsidRPr="00C63BCA">
        <w:rPr>
          <w:szCs w:val="20"/>
        </w:rPr>
        <w:t>에뮬레이터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시작</w:t>
      </w:r>
    </w:p>
    <w:p w14:paraId="077C074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firebase emulators:start</w:t>
      </w:r>
    </w:p>
    <w:p w14:paraId="3C309C8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FF2413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출력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</w:t>
      </w:r>
      <w:r w:rsidRPr="00C63BCA">
        <w:rPr>
          <w:szCs w:val="20"/>
        </w:rPr>
        <w:t>:</w:t>
      </w:r>
    </w:p>
    <w:p w14:paraId="7BBD723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DD467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✔  functions[api]: http function initialized (http://127.0.0.1:5001/my-project/asia-northeast3/api).</w:t>
      </w:r>
    </w:p>
    <w:p w14:paraId="48813B5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0CED44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┌────────────────┬────────────────┬────────────────────────────────────┐</w:t>
      </w:r>
    </w:p>
    <w:p w14:paraId="39B330F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Emulator       │ Host:Port      │ View in Emulator UI               │</w:t>
      </w:r>
    </w:p>
    <w:p w14:paraId="2A6A46E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├────────────────┼────────────────┼────────────────────────────────────┤</w:t>
      </w:r>
    </w:p>
    <w:p w14:paraId="4A2ED73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Functions      │ 127.0.0.1:5001 │ http://127.0.0.1:4000/functions   │</w:t>
      </w:r>
    </w:p>
    <w:p w14:paraId="02036E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│ Hosting        │ 127.0.0.1:5000 │ http://127.0.0.1:4000/hosting     │</w:t>
      </w:r>
    </w:p>
    <w:p w14:paraId="58A8ED6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└────────────────┴────────────────┴────────────────────────────────────┘</w:t>
      </w:r>
    </w:p>
    <w:p w14:paraId="63A8810E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26BD17F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lastRenderedPageBreak/>
        <w:t xml:space="preserve">13.2 </w:t>
      </w:r>
      <w:r w:rsidRPr="00C63BCA">
        <w:rPr>
          <w:sz w:val="20"/>
          <w:szCs w:val="20"/>
          <w:lang w:eastAsia="ko-KR"/>
        </w:rPr>
        <w:t>브라우저에서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확인</w:t>
      </w:r>
    </w:p>
    <w:p w14:paraId="0D50E60F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739676A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http://127.0.0.1:5000 </w:t>
      </w:r>
      <w:r w:rsidRPr="00C63BCA">
        <w:rPr>
          <w:szCs w:val="20"/>
          <w:lang w:eastAsia="ko-KR"/>
        </w:rPr>
        <w:t>또는</w:t>
      </w:r>
      <w:r w:rsidRPr="00C63BCA">
        <w:rPr>
          <w:szCs w:val="20"/>
          <w:lang w:eastAsia="ko-KR"/>
        </w:rPr>
        <w:t xml:space="preserve"> http://localhost:5000 </w:t>
      </w:r>
      <w:r w:rsidRPr="00C63BCA">
        <w:rPr>
          <w:szCs w:val="20"/>
          <w:lang w:eastAsia="ko-KR"/>
        </w:rPr>
        <w:t>접속</w:t>
      </w:r>
    </w:p>
    <w:p w14:paraId="6E53077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</w:t>
      </w:r>
      <w:r w:rsidRPr="00C63BCA">
        <w:rPr>
          <w:szCs w:val="20"/>
          <w:lang w:eastAsia="ko-KR"/>
        </w:rPr>
        <w:t>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클릭하여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이동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확인</w:t>
      </w:r>
    </w:p>
    <w:p w14:paraId="0253150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</w:t>
      </w:r>
      <w:r w:rsidRPr="00C63BCA">
        <w:rPr>
          <w:szCs w:val="20"/>
          <w:lang w:eastAsia="ko-KR"/>
        </w:rPr>
        <w:t>개발자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도구</w:t>
      </w:r>
      <w:r w:rsidRPr="00C63BCA">
        <w:rPr>
          <w:szCs w:val="20"/>
          <w:lang w:eastAsia="ko-KR"/>
        </w:rPr>
        <w:t>(F12)</w:t>
      </w:r>
      <w:r w:rsidRPr="00C63BCA">
        <w:rPr>
          <w:szCs w:val="20"/>
          <w:lang w:eastAsia="ko-KR"/>
        </w:rPr>
        <w:t>에서</w:t>
      </w:r>
      <w:r w:rsidRPr="00C63BCA">
        <w:rPr>
          <w:szCs w:val="20"/>
          <w:lang w:eastAsia="ko-KR"/>
        </w:rPr>
        <w:t xml:space="preserve"> Console </w:t>
      </w:r>
      <w:r w:rsidRPr="00C63BCA">
        <w:rPr>
          <w:szCs w:val="20"/>
          <w:lang w:eastAsia="ko-KR"/>
        </w:rPr>
        <w:t>확인</w:t>
      </w:r>
    </w:p>
    <w:p w14:paraId="4859DC65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3A68F366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13.3 </w:t>
      </w:r>
      <w:r w:rsidRPr="00C63BCA">
        <w:rPr>
          <w:sz w:val="20"/>
          <w:szCs w:val="20"/>
          <w:lang w:eastAsia="ko-KR"/>
        </w:rPr>
        <w:t>핫</w:t>
      </w:r>
      <w:r w:rsidRPr="00C63BCA">
        <w:rPr>
          <w:sz w:val="20"/>
          <w:szCs w:val="20"/>
          <w:lang w:eastAsia="ko-KR"/>
        </w:rPr>
        <w:t xml:space="preserve"> </w:t>
      </w:r>
      <w:proofErr w:type="spellStart"/>
      <w:r w:rsidRPr="00C63BCA">
        <w:rPr>
          <w:sz w:val="20"/>
          <w:szCs w:val="20"/>
          <w:lang w:eastAsia="ko-KR"/>
        </w:rPr>
        <w:t>리로드</w:t>
      </w:r>
      <w:proofErr w:type="spellEnd"/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개발</w:t>
      </w:r>
      <w:r w:rsidRPr="00C63BCA">
        <w:rPr>
          <w:sz w:val="20"/>
          <w:szCs w:val="20"/>
          <w:lang w:eastAsia="ko-KR"/>
        </w:rPr>
        <w:t xml:space="preserve"> (</w:t>
      </w:r>
      <w:r w:rsidRPr="00C63BCA">
        <w:rPr>
          <w:sz w:val="20"/>
          <w:szCs w:val="20"/>
          <w:lang w:eastAsia="ko-KR"/>
        </w:rPr>
        <w:t>선택사항</w:t>
      </w:r>
      <w:r w:rsidRPr="00C63BCA">
        <w:rPr>
          <w:sz w:val="20"/>
          <w:szCs w:val="20"/>
          <w:lang w:eastAsia="ko-KR"/>
        </w:rPr>
        <w:t>)</w:t>
      </w:r>
    </w:p>
    <w:p w14:paraId="674E5F54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44ABFA1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별도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터미널에서</w:t>
      </w:r>
      <w:r w:rsidRPr="00C63BCA">
        <w:rPr>
          <w:szCs w:val="20"/>
          <w:lang w:eastAsia="ko-KR"/>
        </w:rPr>
        <w:t xml:space="preserve"> Functions </w:t>
      </w:r>
      <w:r w:rsidRPr="00C63BCA">
        <w:rPr>
          <w:szCs w:val="20"/>
          <w:lang w:eastAsia="ko-KR"/>
        </w:rPr>
        <w:t>폴더로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이동</w:t>
      </w:r>
      <w:r w:rsidRPr="00C63BCA">
        <w:rPr>
          <w:szCs w:val="20"/>
          <w:lang w:eastAsia="ko-KR"/>
        </w:rPr>
        <w:t>:</w:t>
      </w:r>
    </w:p>
    <w:p w14:paraId="14A67018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027087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cd functions</w:t>
      </w:r>
    </w:p>
    <w:p w14:paraId="047D46A1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50B503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# </w:t>
      </w:r>
      <w:proofErr w:type="spellStart"/>
      <w:r w:rsidRPr="00C63BCA">
        <w:rPr>
          <w:szCs w:val="20"/>
          <w:lang w:eastAsia="ko-KR"/>
        </w:rPr>
        <w:t>package.json</w:t>
      </w:r>
      <w:proofErr w:type="spellEnd"/>
      <w:r w:rsidRPr="00C63BCA">
        <w:rPr>
          <w:szCs w:val="20"/>
          <w:lang w:eastAsia="ko-KR"/>
        </w:rPr>
        <w:t>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스크립트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추가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이미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있으면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무시</w:t>
      </w:r>
      <w:r w:rsidRPr="00C63BCA">
        <w:rPr>
          <w:szCs w:val="20"/>
          <w:lang w:eastAsia="ko-KR"/>
        </w:rPr>
        <w:t>)</w:t>
      </w:r>
    </w:p>
    <w:p w14:paraId="2E1099D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"scripts": {</w:t>
      </w:r>
    </w:p>
    <w:p w14:paraId="4DEA4A0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  "serve": "npm run build &amp;&amp; firebase emulators:start --only functions",</w:t>
      </w:r>
    </w:p>
    <w:p w14:paraId="302703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  "shell": "firebase functions:shell",</w:t>
      </w:r>
    </w:p>
    <w:p w14:paraId="63CF627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  "start": "npm run shell",</w:t>
      </w:r>
    </w:p>
    <w:p w14:paraId="260112E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  "deploy": "firebase deploy --only functions",</w:t>
      </w:r>
    </w:p>
    <w:p w14:paraId="123EC6B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  "logs": "firebase functions:log",</w:t>
      </w:r>
    </w:p>
    <w:p w14:paraId="0D5A271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#   "dev": "nodemon --exec 'firebase serve --only functions'"</w:t>
      </w:r>
    </w:p>
    <w:p w14:paraId="5699365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# }</w:t>
      </w:r>
    </w:p>
    <w:p w14:paraId="4EC6F49C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41A2DD5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# </w:t>
      </w:r>
      <w:proofErr w:type="spellStart"/>
      <w:r w:rsidRPr="00C63BCA">
        <w:rPr>
          <w:szCs w:val="20"/>
          <w:lang w:eastAsia="ko-KR"/>
        </w:rPr>
        <w:t>nodemon</w:t>
      </w:r>
      <w:proofErr w:type="spellEnd"/>
      <w:r w:rsidRPr="00C63BCA">
        <w:rPr>
          <w:szCs w:val="20"/>
          <w:lang w:eastAsia="ko-KR"/>
        </w:rPr>
        <w:t>으로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개발</w:t>
      </w:r>
      <w:r w:rsidRPr="00C63BCA">
        <w:rPr>
          <w:szCs w:val="20"/>
          <w:lang w:eastAsia="ko-KR"/>
        </w:rPr>
        <w:t xml:space="preserve"> (</w:t>
      </w:r>
      <w:r w:rsidRPr="00C63BCA">
        <w:rPr>
          <w:szCs w:val="20"/>
          <w:lang w:eastAsia="ko-KR"/>
        </w:rPr>
        <w:t>파일</w:t>
      </w:r>
      <w:r w:rsidRPr="00C63BCA">
        <w:rPr>
          <w:szCs w:val="20"/>
          <w:lang w:eastAsia="ko-KR"/>
        </w:rPr>
        <w:t xml:space="preserve"> </w:t>
      </w:r>
      <w:proofErr w:type="spellStart"/>
      <w:r w:rsidRPr="00C63BCA">
        <w:rPr>
          <w:szCs w:val="20"/>
          <w:lang w:eastAsia="ko-KR"/>
        </w:rPr>
        <w:t>변경시</w:t>
      </w:r>
      <w:proofErr w:type="spellEnd"/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자동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재시작</w:t>
      </w:r>
      <w:r w:rsidRPr="00C63BCA">
        <w:rPr>
          <w:szCs w:val="20"/>
          <w:lang w:eastAsia="ko-KR"/>
        </w:rPr>
        <w:t>)</w:t>
      </w:r>
    </w:p>
    <w:p w14:paraId="20111B5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spellStart"/>
      <w:r w:rsidRPr="00C63BCA">
        <w:rPr>
          <w:szCs w:val="20"/>
        </w:rPr>
        <w:t>npx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nodemon</w:t>
      </w:r>
      <w:proofErr w:type="spellEnd"/>
      <w:r w:rsidRPr="00C63BCA">
        <w:rPr>
          <w:szCs w:val="20"/>
        </w:rPr>
        <w:t xml:space="preserve"> --watch </w:t>
      </w:r>
      <w:proofErr w:type="spellStart"/>
      <w:r w:rsidRPr="00C63BCA">
        <w:rPr>
          <w:szCs w:val="20"/>
        </w:rPr>
        <w:t>src</w:t>
      </w:r>
      <w:proofErr w:type="spellEnd"/>
      <w:r w:rsidRPr="00C63BCA">
        <w:rPr>
          <w:szCs w:val="20"/>
        </w:rPr>
        <w:t xml:space="preserve"> --watch views --watch public -e js,ejs,css index.js</w:t>
      </w:r>
    </w:p>
    <w:p w14:paraId="4B525A7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165E8E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A536BF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Phase 8: </w:t>
      </w:r>
      <w:r w:rsidRPr="00C63BCA">
        <w:rPr>
          <w:sz w:val="20"/>
          <w:szCs w:val="20"/>
          <w:lang w:eastAsia="ko-KR"/>
        </w:rPr>
        <w:t>배포</w:t>
      </w:r>
    </w:p>
    <w:p w14:paraId="3631F9C8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3648309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14: Firebase </w:t>
      </w:r>
      <w:r w:rsidRPr="00C63BCA">
        <w:rPr>
          <w:szCs w:val="20"/>
          <w:lang w:eastAsia="ko-KR"/>
        </w:rPr>
        <w:t>배포</w:t>
      </w:r>
    </w:p>
    <w:p w14:paraId="0A7C0C63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3F3E00B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14.1 </w:t>
      </w:r>
      <w:r w:rsidRPr="00C63BCA">
        <w:rPr>
          <w:sz w:val="20"/>
          <w:szCs w:val="20"/>
          <w:lang w:eastAsia="ko-KR"/>
        </w:rPr>
        <w:t>프로젝트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루트에서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배포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명령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실행</w:t>
      </w:r>
    </w:p>
    <w:p w14:paraId="4DE6FB09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3139577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proofErr w:type="spellStart"/>
      <w:r w:rsidRPr="00C63BCA">
        <w:rPr>
          <w:szCs w:val="20"/>
        </w:rPr>
        <w:t>Functions</w:t>
      </w:r>
      <w:r w:rsidRPr="00C63BCA">
        <w:rPr>
          <w:szCs w:val="20"/>
        </w:rPr>
        <w:t>와</w:t>
      </w:r>
      <w:proofErr w:type="spellEnd"/>
      <w:r w:rsidRPr="00C63BCA">
        <w:rPr>
          <w:szCs w:val="20"/>
        </w:rPr>
        <w:t xml:space="preserve"> Hosting </w:t>
      </w:r>
      <w:proofErr w:type="spellStart"/>
      <w:r w:rsidRPr="00C63BCA">
        <w:rPr>
          <w:szCs w:val="20"/>
        </w:rPr>
        <w:t>동시</w:t>
      </w:r>
      <w:proofErr w:type="spellEnd"/>
      <w:r w:rsidRPr="00C63BCA">
        <w:rPr>
          <w:szCs w:val="20"/>
        </w:rPr>
        <w:t xml:space="preserve"> </w:t>
      </w:r>
      <w:proofErr w:type="spellStart"/>
      <w:r w:rsidRPr="00C63BCA">
        <w:rPr>
          <w:szCs w:val="20"/>
        </w:rPr>
        <w:t>배포</w:t>
      </w:r>
      <w:proofErr w:type="spellEnd"/>
    </w:p>
    <w:p w14:paraId="7FDD703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firebase</w:t>
      </w:r>
      <w:proofErr w:type="gramEnd"/>
      <w:r w:rsidRPr="00C63BCA">
        <w:rPr>
          <w:szCs w:val="20"/>
        </w:rPr>
        <w:t xml:space="preserve"> deploy</w:t>
      </w:r>
    </w:p>
    <w:p w14:paraId="6D26846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9B1896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r w:rsidRPr="00C63BCA">
        <w:rPr>
          <w:szCs w:val="20"/>
        </w:rPr>
        <w:t>또는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개별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배포</w:t>
      </w:r>
    </w:p>
    <w:p w14:paraId="2AF215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firebase</w:t>
      </w:r>
      <w:proofErr w:type="gramEnd"/>
      <w:r w:rsidRPr="00C63BCA">
        <w:rPr>
          <w:szCs w:val="20"/>
        </w:rPr>
        <w:t xml:space="preserve"> deploy --only functions</w:t>
      </w:r>
    </w:p>
    <w:p w14:paraId="2420860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firebase</w:t>
      </w:r>
      <w:proofErr w:type="gramEnd"/>
      <w:r w:rsidRPr="00C63BCA">
        <w:rPr>
          <w:szCs w:val="20"/>
        </w:rPr>
        <w:t xml:space="preserve"> deploy --only hosting</w:t>
      </w:r>
    </w:p>
    <w:p w14:paraId="0EC3610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86D841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r w:rsidRPr="00C63BCA">
        <w:rPr>
          <w:szCs w:val="20"/>
        </w:rPr>
        <w:t>특정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함수만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배포</w:t>
      </w:r>
    </w:p>
    <w:p w14:paraId="1C710B3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firebase</w:t>
      </w:r>
      <w:proofErr w:type="gramEnd"/>
      <w:r w:rsidRPr="00C63BCA">
        <w:rPr>
          <w:szCs w:val="20"/>
        </w:rPr>
        <w:t xml:space="preserve"> deploy --only functions:api</w:t>
      </w:r>
    </w:p>
    <w:p w14:paraId="37C84B4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9FC6D6F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14.2 </w:t>
      </w:r>
      <w:r w:rsidRPr="00C63BCA">
        <w:rPr>
          <w:sz w:val="20"/>
          <w:szCs w:val="20"/>
        </w:rPr>
        <w:t>배포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확인</w:t>
      </w:r>
    </w:p>
    <w:p w14:paraId="03FF0D3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AAB0BA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성공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메시지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예시</w:t>
      </w:r>
      <w:r w:rsidRPr="00C63BCA">
        <w:rPr>
          <w:szCs w:val="20"/>
        </w:rPr>
        <w:t>:</w:t>
      </w:r>
    </w:p>
    <w:p w14:paraId="3EEA547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EB63FE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✔  functions[api(asia-northeast3)]: Successful create operation.</w:t>
      </w:r>
    </w:p>
    <w:p w14:paraId="70BF4ED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✔  hosting[my-node-webapp-12345]: file upload complete</w:t>
      </w:r>
    </w:p>
    <w:p w14:paraId="7641B0CD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128A8F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Deploy complete!</w:t>
      </w:r>
    </w:p>
    <w:p w14:paraId="1FE7461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6783D2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Project Console: https://console.firebase.google.com/project/my-node-webapp-12345/overview</w:t>
      </w:r>
    </w:p>
    <w:p w14:paraId="4DCE59A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Hosting URL: https://my-node-webapp-12345.web.app</w:t>
      </w:r>
    </w:p>
    <w:p w14:paraId="00534C9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Functions URL: https://asia-northeast3-my-node-webapp-12345.cloudfunctions.net/api</w:t>
      </w:r>
    </w:p>
    <w:p w14:paraId="16AF0C2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547254AA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14.3 </w:t>
      </w:r>
      <w:r w:rsidRPr="00C63BCA">
        <w:rPr>
          <w:sz w:val="20"/>
          <w:szCs w:val="20"/>
          <w:lang w:eastAsia="ko-KR"/>
        </w:rPr>
        <w:t>실제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사이트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접속</w:t>
      </w:r>
    </w:p>
    <w:p w14:paraId="4126E8D0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0CBE449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• Firebase Hosting URL: https://your-project-id.web.app</w:t>
      </w:r>
    </w:p>
    <w:p w14:paraId="7A59095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</w:t>
      </w:r>
      <w:r w:rsidRPr="00C63BCA">
        <w:rPr>
          <w:szCs w:val="20"/>
          <w:lang w:eastAsia="ko-KR"/>
        </w:rPr>
        <w:t>모든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정상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작동하는지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확인</w:t>
      </w:r>
    </w:p>
    <w:p w14:paraId="44C88EA6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5D153EC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3158B1F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  <w:lang w:eastAsia="ko-KR"/>
        </w:rPr>
      </w:pPr>
      <w:r w:rsidRPr="00C63BCA">
        <w:rPr>
          <w:sz w:val="20"/>
          <w:szCs w:val="20"/>
          <w:lang w:eastAsia="ko-KR"/>
        </w:rPr>
        <w:t xml:space="preserve">Phase 9: </w:t>
      </w:r>
      <w:r w:rsidRPr="00C63BCA">
        <w:rPr>
          <w:sz w:val="20"/>
          <w:szCs w:val="20"/>
          <w:lang w:eastAsia="ko-KR"/>
        </w:rPr>
        <w:t>확장</w:t>
      </w:r>
      <w:r w:rsidRPr="00C63BCA">
        <w:rPr>
          <w:sz w:val="20"/>
          <w:szCs w:val="20"/>
          <w:lang w:eastAsia="ko-KR"/>
        </w:rPr>
        <w:t xml:space="preserve"> </w:t>
      </w:r>
      <w:r w:rsidRPr="00C63BCA">
        <w:rPr>
          <w:sz w:val="20"/>
          <w:szCs w:val="20"/>
          <w:lang w:eastAsia="ko-KR"/>
        </w:rPr>
        <w:t>가이드</w:t>
      </w:r>
    </w:p>
    <w:p w14:paraId="3C86D44B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1B8B054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Step 15: </w:t>
      </w:r>
      <w:r w:rsidRPr="00C63BCA">
        <w:rPr>
          <w:szCs w:val="20"/>
          <w:lang w:eastAsia="ko-KR"/>
        </w:rPr>
        <w:t>새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추가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방법</w:t>
      </w:r>
    </w:p>
    <w:p w14:paraId="3F56724C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726BB0F6" w14:textId="77777777" w:rsidR="00882B9D" w:rsidRPr="00C63BCA" w:rsidRDefault="00000000" w:rsidP="00B3051C">
      <w:pPr>
        <w:pStyle w:val="2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15.1 </w:t>
      </w:r>
      <w:r w:rsidRPr="00C63BCA">
        <w:rPr>
          <w:sz w:val="20"/>
          <w:szCs w:val="20"/>
        </w:rPr>
        <w:t>새</w:t>
      </w:r>
      <w:r w:rsidRPr="00C63BCA">
        <w:rPr>
          <w:sz w:val="20"/>
          <w:szCs w:val="20"/>
        </w:rPr>
        <w:t xml:space="preserve"> </w:t>
      </w:r>
      <w:proofErr w:type="spellStart"/>
      <w:r w:rsidRPr="00C63BCA">
        <w:rPr>
          <w:sz w:val="20"/>
          <w:szCs w:val="20"/>
        </w:rPr>
        <w:t>메뉴</w:t>
      </w:r>
      <w:proofErr w:type="spellEnd"/>
      <w:r w:rsidRPr="00C63BCA">
        <w:rPr>
          <w:sz w:val="20"/>
          <w:szCs w:val="20"/>
        </w:rPr>
        <w:t xml:space="preserve"> 4 </w:t>
      </w:r>
      <w:proofErr w:type="spellStart"/>
      <w:r w:rsidRPr="00C63BCA">
        <w:rPr>
          <w:sz w:val="20"/>
          <w:szCs w:val="20"/>
        </w:rPr>
        <w:t>추가</w:t>
      </w:r>
      <w:proofErr w:type="spellEnd"/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예시</w:t>
      </w:r>
    </w:p>
    <w:p w14:paraId="2870C80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9B6755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1: </w:t>
      </w:r>
      <w:r w:rsidRPr="00C63BCA">
        <w:rPr>
          <w:szCs w:val="20"/>
        </w:rPr>
        <w:t>라우터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  <w:r w:rsidRPr="00C63BCA">
        <w:rPr>
          <w:szCs w:val="20"/>
        </w:rPr>
        <w:t xml:space="preserve"> (functions/src/routes/menu4.js)</w:t>
      </w:r>
    </w:p>
    <w:p w14:paraId="37C1027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2888A5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express = require('express'</w:t>
      </w:r>
      <w:proofErr w:type="gramStart"/>
      <w:r w:rsidRPr="00C63BCA">
        <w:rPr>
          <w:szCs w:val="20"/>
        </w:rPr>
        <w:t>);</w:t>
      </w:r>
      <w:proofErr w:type="gramEnd"/>
    </w:p>
    <w:p w14:paraId="4B2FEFC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router = express.Router(</w:t>
      </w:r>
      <w:proofErr w:type="gramStart"/>
      <w:r w:rsidRPr="00C63BCA">
        <w:rPr>
          <w:szCs w:val="20"/>
        </w:rPr>
        <w:t>);</w:t>
      </w:r>
      <w:proofErr w:type="gramEnd"/>
    </w:p>
    <w:p w14:paraId="090EFD7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menu4Controller = require(</w:t>
      </w:r>
      <w:proofErr w:type="gramStart"/>
      <w:r w:rsidRPr="00C63BCA">
        <w:rPr>
          <w:szCs w:val="20"/>
        </w:rPr>
        <w:t>'..</w:t>
      </w:r>
      <w:proofErr w:type="gramEnd"/>
      <w:r w:rsidRPr="00C63BCA">
        <w:rPr>
          <w:szCs w:val="20"/>
        </w:rPr>
        <w:t>/controllers/menu4Controller'</w:t>
      </w:r>
      <w:proofErr w:type="gramStart"/>
      <w:r w:rsidRPr="00C63BCA">
        <w:rPr>
          <w:szCs w:val="20"/>
        </w:rPr>
        <w:t>);</w:t>
      </w:r>
      <w:proofErr w:type="gramEnd"/>
    </w:p>
    <w:p w14:paraId="1F1E89F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1A0548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router.get('/', menu4Controller.index</w:t>
      </w:r>
      <w:proofErr w:type="gramStart"/>
      <w:r w:rsidRPr="00C63BCA">
        <w:rPr>
          <w:szCs w:val="20"/>
        </w:rPr>
        <w:t>);</w:t>
      </w:r>
      <w:proofErr w:type="gramEnd"/>
    </w:p>
    <w:p w14:paraId="2ED7799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router.get('/:id', menu4Controller.detail</w:t>
      </w:r>
      <w:proofErr w:type="gramStart"/>
      <w:r w:rsidRPr="00C63BCA">
        <w:rPr>
          <w:szCs w:val="20"/>
        </w:rPr>
        <w:t>);</w:t>
      </w:r>
      <w:proofErr w:type="gramEnd"/>
    </w:p>
    <w:p w14:paraId="1B5F5DE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4A269E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module.exports = </w:t>
      </w:r>
      <w:proofErr w:type="gramStart"/>
      <w:r w:rsidRPr="00C63BCA">
        <w:rPr>
          <w:szCs w:val="20"/>
        </w:rPr>
        <w:t>router;</w:t>
      </w:r>
      <w:proofErr w:type="gramEnd"/>
    </w:p>
    <w:p w14:paraId="55C53D2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AC7B52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2: </w:t>
      </w:r>
      <w:r w:rsidRPr="00C63BCA">
        <w:rPr>
          <w:szCs w:val="20"/>
        </w:rPr>
        <w:t>컨트롤러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  <w:r w:rsidRPr="00C63BCA">
        <w:rPr>
          <w:szCs w:val="20"/>
        </w:rPr>
        <w:t xml:space="preserve"> (functions/src/controllers/menu4Controller.js)</w:t>
      </w:r>
    </w:p>
    <w:p w14:paraId="2A7E0EB6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10718A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exports.index = (req, res) =&gt; {</w:t>
      </w:r>
    </w:p>
    <w:p w14:paraId="4849DC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res.render('pages/menu4', {</w:t>
      </w:r>
    </w:p>
    <w:p w14:paraId="54930FF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4',</w:t>
      </w:r>
    </w:p>
    <w:p w14:paraId="28D9321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message: 'Hello World 4!',</w:t>
      </w:r>
    </w:p>
    <w:p w14:paraId="2F63FD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pageId: 'menu4'</w:t>
      </w:r>
    </w:p>
    <w:p w14:paraId="29FEA46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28F5E0C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7BBD189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064708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exports.detail = (req, res) =&gt; {</w:t>
      </w:r>
    </w:p>
    <w:p w14:paraId="483ED76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res.render('pages/menu4-detail', {</w:t>
      </w:r>
    </w:p>
    <w:p w14:paraId="2DDB09E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title: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4 </w:t>
      </w:r>
      <w:r w:rsidRPr="00C63BCA">
        <w:rPr>
          <w:szCs w:val="20"/>
        </w:rPr>
        <w:t>상세</w:t>
      </w:r>
      <w:r w:rsidRPr="00C63BCA">
        <w:rPr>
          <w:szCs w:val="20"/>
        </w:rPr>
        <w:t>',</w:t>
      </w:r>
    </w:p>
    <w:p w14:paraId="47188BB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id: req.params.id,</w:t>
      </w:r>
    </w:p>
    <w:p w14:paraId="13B48AF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pageId: 'menu4'</w:t>
      </w:r>
    </w:p>
    <w:p w14:paraId="1043713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}</w:t>
      </w:r>
      <w:proofErr w:type="gramStart"/>
      <w:r w:rsidRPr="00C63BCA">
        <w:rPr>
          <w:szCs w:val="20"/>
        </w:rPr>
        <w:t>);</w:t>
      </w:r>
      <w:proofErr w:type="gramEnd"/>
    </w:p>
    <w:p w14:paraId="065ACB6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};</w:t>
      </w:r>
      <w:proofErr w:type="gramEnd"/>
    </w:p>
    <w:p w14:paraId="643B183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A1E08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3: </w:t>
      </w:r>
      <w:r w:rsidRPr="00C63BCA">
        <w:rPr>
          <w:szCs w:val="20"/>
        </w:rPr>
        <w:t>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  <w:r w:rsidRPr="00C63BCA">
        <w:rPr>
          <w:szCs w:val="20"/>
        </w:rPr>
        <w:t xml:space="preserve"> (functions/views/pages/menu4.ejs)</w:t>
      </w:r>
    </w:p>
    <w:p w14:paraId="7D2D41C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C4234E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class="max-w-4xl mx-auto"&gt;</w:t>
      </w:r>
    </w:p>
    <w:p w14:paraId="22F5780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&lt;div class="bg-gradient-to-br from-red-500 to-orange-600 rounded-lg shadow-lg p-8 text-white"&gt;</w:t>
      </w:r>
    </w:p>
    <w:p w14:paraId="3E0AC87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&lt;h2 class="text-4xl font-bold"&gt;&lt;%= message %&gt;&lt;/h2&gt;</w:t>
      </w:r>
    </w:p>
    <w:p w14:paraId="3EBA275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&lt;p&gt;</w:t>
      </w:r>
      <w:r w:rsidRPr="00C63BCA">
        <w:rPr>
          <w:szCs w:val="20"/>
          <w:lang w:eastAsia="ko-KR"/>
        </w:rPr>
        <w:t>새로운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메뉴</w:t>
      </w:r>
      <w:r w:rsidRPr="00C63BCA">
        <w:rPr>
          <w:szCs w:val="20"/>
          <w:lang w:eastAsia="ko-KR"/>
        </w:rPr>
        <w:t xml:space="preserve"> 4</w:t>
      </w:r>
      <w:r w:rsidRPr="00C63BCA">
        <w:rPr>
          <w:szCs w:val="20"/>
          <w:lang w:eastAsia="ko-KR"/>
        </w:rPr>
        <w:t>입니다</w:t>
      </w:r>
      <w:r w:rsidRPr="00C63BCA">
        <w:rPr>
          <w:szCs w:val="20"/>
          <w:lang w:eastAsia="ko-KR"/>
        </w:rPr>
        <w:t>!&lt;/p&gt;</w:t>
      </w:r>
    </w:p>
    <w:p w14:paraId="068537B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3FB61C0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&lt;/div&gt;</w:t>
      </w:r>
    </w:p>
    <w:p w14:paraId="485EF2A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D8F683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4: </w:t>
      </w:r>
      <w:r w:rsidRPr="00C63BCA">
        <w:rPr>
          <w:szCs w:val="20"/>
        </w:rPr>
        <w:t>메인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앱에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등록</w:t>
      </w:r>
      <w:r w:rsidRPr="00C63BCA">
        <w:rPr>
          <w:szCs w:val="20"/>
        </w:rPr>
        <w:t xml:space="preserve"> (functions/index.js)</w:t>
      </w:r>
    </w:p>
    <w:p w14:paraId="019D589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C5BD66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menu4Router = require('./src/routes/menu4'</w:t>
      </w:r>
      <w:proofErr w:type="gramStart"/>
      <w:r w:rsidRPr="00C63BCA">
        <w:rPr>
          <w:szCs w:val="20"/>
        </w:rPr>
        <w:t>);</w:t>
      </w:r>
      <w:proofErr w:type="gramEnd"/>
    </w:p>
    <w:p w14:paraId="3A3CB61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// ...</w:t>
      </w:r>
    </w:p>
    <w:p w14:paraId="4623383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app.use('/menu4', menu4Router</w:t>
      </w:r>
      <w:proofErr w:type="gramStart"/>
      <w:r w:rsidRPr="00C63BCA">
        <w:rPr>
          <w:szCs w:val="20"/>
        </w:rPr>
        <w:t>);</w:t>
      </w:r>
      <w:proofErr w:type="gramEnd"/>
    </w:p>
    <w:p w14:paraId="50303E4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5D292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5: </w:t>
      </w:r>
      <w:r w:rsidRPr="00C63BCA">
        <w:rPr>
          <w:szCs w:val="20"/>
        </w:rPr>
        <w:t>네비게이션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수정</w:t>
      </w:r>
      <w:r w:rsidRPr="00C63BCA">
        <w:rPr>
          <w:szCs w:val="20"/>
        </w:rPr>
        <w:t xml:space="preserve"> (functions/views/partials/navigation.ejs)</w:t>
      </w:r>
    </w:p>
    <w:p w14:paraId="5A48F907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C8664A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menus = [</w:t>
      </w:r>
    </w:p>
    <w:p w14:paraId="0AD100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'home', name: '</w:t>
      </w:r>
      <w:r w:rsidRPr="00C63BCA">
        <w:rPr>
          <w:szCs w:val="20"/>
        </w:rPr>
        <w:t>홈</w:t>
      </w:r>
      <w:r w:rsidRPr="00C63BCA">
        <w:rPr>
          <w:szCs w:val="20"/>
        </w:rPr>
        <w:t>', path: '/' },</w:t>
      </w:r>
    </w:p>
    <w:p w14:paraId="0F02F14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'menu1',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1', path: '/menu1' },</w:t>
      </w:r>
    </w:p>
    <w:p w14:paraId="7EEE6DA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'menu2',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2', path: '/menu2' },</w:t>
      </w:r>
    </w:p>
    <w:p w14:paraId="1BF1A97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{ id: 'menu3',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3', path: '/menu3' },</w:t>
      </w:r>
    </w:p>
    <w:p w14:paraId="20FEEF3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lastRenderedPageBreak/>
        <w:t>{ id: 'menu4', name: '</w:t>
      </w:r>
      <w:r w:rsidRPr="00C63BCA">
        <w:rPr>
          <w:szCs w:val="20"/>
        </w:rPr>
        <w:t>메뉴</w:t>
      </w:r>
      <w:r w:rsidRPr="00C63BCA">
        <w:rPr>
          <w:szCs w:val="20"/>
        </w:rPr>
        <w:t xml:space="preserve"> 4', path: '/menu4' }  // </w:t>
      </w:r>
      <w:r w:rsidRPr="00C63BCA">
        <w:rPr>
          <w:szCs w:val="20"/>
        </w:rPr>
        <w:t>추가</w:t>
      </w:r>
    </w:p>
    <w:p w14:paraId="6F2B87D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];</w:t>
      </w:r>
      <w:proofErr w:type="gramEnd"/>
    </w:p>
    <w:p w14:paraId="740716CC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F028C44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Step 6: </w:t>
      </w:r>
      <w:r w:rsidRPr="00C63BCA">
        <w:rPr>
          <w:szCs w:val="20"/>
        </w:rPr>
        <w:t>배포</w:t>
      </w:r>
    </w:p>
    <w:p w14:paraId="2FCBE5C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C3B757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proofErr w:type="gramStart"/>
      <w:r w:rsidRPr="00C63BCA">
        <w:rPr>
          <w:szCs w:val="20"/>
        </w:rPr>
        <w:t>firebase</w:t>
      </w:r>
      <w:proofErr w:type="gramEnd"/>
      <w:r w:rsidRPr="00C63BCA">
        <w:rPr>
          <w:szCs w:val="20"/>
        </w:rPr>
        <w:t xml:space="preserve"> deploy</w:t>
      </w:r>
    </w:p>
    <w:p w14:paraId="50160C1A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8DB324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25097E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📚 </w:t>
      </w:r>
      <w:r w:rsidRPr="00C63BCA">
        <w:rPr>
          <w:sz w:val="20"/>
          <w:szCs w:val="20"/>
        </w:rPr>
        <w:t>추가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학습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주제</w:t>
      </w:r>
    </w:p>
    <w:p w14:paraId="03E9DAB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3D77DA2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환경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변수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설정</w:t>
      </w:r>
    </w:p>
    <w:p w14:paraId="39F8A47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12CA601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functions/.env </w:t>
      </w:r>
      <w:r w:rsidRPr="00C63BCA">
        <w:rPr>
          <w:szCs w:val="20"/>
        </w:rPr>
        <w:t>파일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  <w:r w:rsidRPr="00C63BCA">
        <w:rPr>
          <w:szCs w:val="20"/>
        </w:rPr>
        <w:t>:</w:t>
      </w:r>
    </w:p>
    <w:p w14:paraId="78D44929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30793B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NODE_ENV=production</w:t>
      </w:r>
    </w:p>
    <w:p w14:paraId="54B9D96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API_KEY=your_api_key</w:t>
      </w:r>
    </w:p>
    <w:p w14:paraId="78D6E232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66B08076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functions/index.js</w:t>
      </w:r>
      <w:r w:rsidRPr="00C63BCA">
        <w:rPr>
          <w:szCs w:val="20"/>
        </w:rPr>
        <w:t>에서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사용</w:t>
      </w:r>
      <w:r w:rsidRPr="00C63BCA">
        <w:rPr>
          <w:szCs w:val="20"/>
        </w:rPr>
        <w:t>:</w:t>
      </w:r>
    </w:p>
    <w:p w14:paraId="1C3D291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15DA18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functions = require('firebase-functions'</w:t>
      </w:r>
      <w:proofErr w:type="gramStart"/>
      <w:r w:rsidRPr="00C63BCA">
        <w:rPr>
          <w:szCs w:val="20"/>
        </w:rPr>
        <w:t>);</w:t>
      </w:r>
      <w:proofErr w:type="gramEnd"/>
    </w:p>
    <w:p w14:paraId="300BB4C1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C2226C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// Firebase Console</w:t>
      </w:r>
      <w:r w:rsidRPr="00C63BCA">
        <w:rPr>
          <w:szCs w:val="20"/>
        </w:rPr>
        <w:t>에서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설정한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환경변수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사용</w:t>
      </w:r>
    </w:p>
    <w:p w14:paraId="55378CB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apiKey = functions.config().service.</w:t>
      </w:r>
      <w:proofErr w:type="gramStart"/>
      <w:r w:rsidRPr="00C63BCA">
        <w:rPr>
          <w:szCs w:val="20"/>
        </w:rPr>
        <w:t>apikey;</w:t>
      </w:r>
      <w:proofErr w:type="gramEnd"/>
    </w:p>
    <w:p w14:paraId="4F1F420B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D3584D9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데이터베이스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연결</w:t>
      </w:r>
      <w:r w:rsidRPr="00C63BCA">
        <w:rPr>
          <w:szCs w:val="20"/>
        </w:rPr>
        <w:t xml:space="preserve"> (Firestore)</w:t>
      </w:r>
    </w:p>
    <w:p w14:paraId="0936656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6DD01E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npm install firebase-admin</w:t>
      </w:r>
    </w:p>
    <w:p w14:paraId="679EBA7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4F63F58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admin = require('firebase-admin'</w:t>
      </w:r>
      <w:proofErr w:type="gramStart"/>
      <w:r w:rsidRPr="00C63BCA">
        <w:rPr>
          <w:szCs w:val="20"/>
        </w:rPr>
        <w:t>);</w:t>
      </w:r>
      <w:proofErr w:type="gramEnd"/>
    </w:p>
    <w:p w14:paraId="48CFA39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admin.initializeApp(</w:t>
      </w:r>
      <w:proofErr w:type="gramStart"/>
      <w:r w:rsidRPr="00C63BCA">
        <w:rPr>
          <w:szCs w:val="20"/>
        </w:rPr>
        <w:t>);</w:t>
      </w:r>
      <w:proofErr w:type="gramEnd"/>
    </w:p>
    <w:p w14:paraId="60C2FC3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db = admin.firestore(</w:t>
      </w:r>
      <w:proofErr w:type="gramStart"/>
      <w:r w:rsidRPr="00C63BCA">
        <w:rPr>
          <w:szCs w:val="20"/>
        </w:rPr>
        <w:t>);</w:t>
      </w:r>
      <w:proofErr w:type="gramEnd"/>
    </w:p>
    <w:p w14:paraId="3352C490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094BA873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// </w:t>
      </w:r>
      <w:r w:rsidRPr="00C63BCA">
        <w:rPr>
          <w:szCs w:val="20"/>
        </w:rPr>
        <w:t>컨트롤러에서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사용</w:t>
      </w:r>
    </w:p>
    <w:p w14:paraId="3689F8F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const snapshot = await db.collection('posts').get(</w:t>
      </w:r>
      <w:proofErr w:type="gramStart"/>
      <w:r w:rsidRPr="00C63BCA">
        <w:rPr>
          <w:szCs w:val="20"/>
        </w:rPr>
        <w:t>);</w:t>
      </w:r>
      <w:proofErr w:type="gramEnd"/>
    </w:p>
    <w:p w14:paraId="6621674F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A852F6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로그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확인</w:t>
      </w:r>
    </w:p>
    <w:p w14:paraId="52780C88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6285AB40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# </w:t>
      </w:r>
      <w:r w:rsidRPr="00C63BCA">
        <w:rPr>
          <w:szCs w:val="20"/>
          <w:lang w:eastAsia="ko-KR"/>
        </w:rPr>
        <w:t>실시간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로그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확인</w:t>
      </w:r>
    </w:p>
    <w:p w14:paraId="3D079B07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firebase </w:t>
      </w:r>
      <w:proofErr w:type="spellStart"/>
      <w:r w:rsidRPr="00C63BCA">
        <w:rPr>
          <w:szCs w:val="20"/>
        </w:rPr>
        <w:t>functions:log</w:t>
      </w:r>
      <w:proofErr w:type="spellEnd"/>
      <w:r w:rsidRPr="00C63BCA">
        <w:rPr>
          <w:szCs w:val="20"/>
        </w:rPr>
        <w:t xml:space="preserve"> --tail</w:t>
      </w:r>
    </w:p>
    <w:p w14:paraId="67D34125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2E770DF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# </w:t>
      </w:r>
      <w:r w:rsidRPr="00C63BCA">
        <w:rPr>
          <w:szCs w:val="20"/>
        </w:rPr>
        <w:t>특정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함수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로그만</w:t>
      </w:r>
    </w:p>
    <w:p w14:paraId="285FC1A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firebase functions:log --only api</w:t>
      </w:r>
    </w:p>
    <w:p w14:paraId="7C950658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C2166A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6B610B" w14:textId="77777777" w:rsidR="00882B9D" w:rsidRPr="00C63BCA" w:rsidRDefault="00000000" w:rsidP="00B3051C">
      <w:pPr>
        <w:pStyle w:val="1"/>
        <w:spacing w:line="240" w:lineRule="auto"/>
        <w:rPr>
          <w:sz w:val="20"/>
          <w:szCs w:val="20"/>
        </w:rPr>
      </w:pPr>
      <w:r w:rsidRPr="00C63BCA">
        <w:rPr>
          <w:sz w:val="20"/>
          <w:szCs w:val="20"/>
        </w:rPr>
        <w:t xml:space="preserve">✅ </w:t>
      </w:r>
      <w:r w:rsidRPr="00C63BCA">
        <w:rPr>
          <w:sz w:val="20"/>
          <w:szCs w:val="20"/>
        </w:rPr>
        <w:t>최종</w:t>
      </w:r>
      <w:r w:rsidRPr="00C63BCA">
        <w:rPr>
          <w:sz w:val="20"/>
          <w:szCs w:val="20"/>
        </w:rPr>
        <w:t xml:space="preserve"> </w:t>
      </w:r>
      <w:r w:rsidRPr="00C63BCA">
        <w:rPr>
          <w:sz w:val="20"/>
          <w:szCs w:val="20"/>
        </w:rPr>
        <w:t>체크리스트</w:t>
      </w:r>
    </w:p>
    <w:p w14:paraId="3A76B724" w14:textId="77777777" w:rsidR="00882B9D" w:rsidRPr="00C63BCA" w:rsidRDefault="00882B9D" w:rsidP="00B3051C">
      <w:pPr>
        <w:spacing w:after="0" w:line="240" w:lineRule="auto"/>
        <w:rPr>
          <w:szCs w:val="20"/>
        </w:rPr>
      </w:pPr>
    </w:p>
    <w:p w14:paraId="775CB93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[ ] Node.js 20+ </w:t>
      </w:r>
      <w:r w:rsidRPr="00C63BCA">
        <w:rPr>
          <w:szCs w:val="20"/>
        </w:rPr>
        <w:t>설치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확인</w:t>
      </w:r>
    </w:p>
    <w:p w14:paraId="3B3B5F3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[ ] Firebase CLI </w:t>
      </w:r>
      <w:r w:rsidRPr="00C63BCA">
        <w:rPr>
          <w:szCs w:val="20"/>
        </w:rPr>
        <w:t>설치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및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로그인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완료</w:t>
      </w:r>
    </w:p>
    <w:p w14:paraId="6FC04C71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Firebase </w:t>
      </w:r>
      <w:r w:rsidRPr="00C63BCA">
        <w:rPr>
          <w:szCs w:val="20"/>
          <w:lang w:eastAsia="ko-KR"/>
        </w:rPr>
        <w:t>프로젝트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생성</w:t>
      </w:r>
    </w:p>
    <w:p w14:paraId="3F41833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[ ] firebase init </w:t>
      </w:r>
      <w:r w:rsidRPr="00C63BCA">
        <w:rPr>
          <w:szCs w:val="20"/>
        </w:rPr>
        <w:t>완료</w:t>
      </w:r>
      <w:r w:rsidRPr="00C63BCA">
        <w:rPr>
          <w:szCs w:val="20"/>
        </w:rPr>
        <w:t xml:space="preserve"> (Functions + Hosting)</w:t>
      </w:r>
    </w:p>
    <w:p w14:paraId="4F547C1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[ ] Express + EJS </w:t>
      </w:r>
      <w:r w:rsidRPr="00C63BCA">
        <w:rPr>
          <w:szCs w:val="20"/>
        </w:rPr>
        <w:t>설치</w:t>
      </w:r>
    </w:p>
    <w:p w14:paraId="772A9D9B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[ ] </w:t>
      </w:r>
      <w:r w:rsidRPr="00C63BCA">
        <w:rPr>
          <w:szCs w:val="20"/>
        </w:rPr>
        <w:t>폴더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구조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생성</w:t>
      </w:r>
      <w:r w:rsidRPr="00C63BCA">
        <w:rPr>
          <w:szCs w:val="20"/>
        </w:rPr>
        <w:t xml:space="preserve"> (routes, controllers, views, public)</w:t>
      </w:r>
    </w:p>
    <w:p w14:paraId="38ED362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 xml:space="preserve">• [ ] </w:t>
      </w:r>
      <w:r w:rsidRPr="00C63BCA">
        <w:rPr>
          <w:szCs w:val="20"/>
        </w:rPr>
        <w:t>라우트</w:t>
      </w:r>
      <w:r w:rsidRPr="00C63BCA">
        <w:rPr>
          <w:szCs w:val="20"/>
        </w:rPr>
        <w:t xml:space="preserve"> 4</w:t>
      </w:r>
      <w:r w:rsidRPr="00C63BCA">
        <w:rPr>
          <w:szCs w:val="20"/>
        </w:rPr>
        <w:t>개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작성</w:t>
      </w:r>
      <w:r w:rsidRPr="00C63BCA">
        <w:rPr>
          <w:szCs w:val="20"/>
        </w:rPr>
        <w:t xml:space="preserve"> (/, /menu1, /menu2, /menu3)</w:t>
      </w:r>
    </w:p>
    <w:p w14:paraId="7F44215A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</w:t>
      </w:r>
      <w:r w:rsidRPr="00C63BCA">
        <w:rPr>
          <w:szCs w:val="20"/>
          <w:lang w:eastAsia="ko-KR"/>
        </w:rPr>
        <w:t>컨트롤러</w:t>
      </w:r>
      <w:r w:rsidRPr="00C63BCA">
        <w:rPr>
          <w:szCs w:val="20"/>
          <w:lang w:eastAsia="ko-KR"/>
        </w:rPr>
        <w:t xml:space="preserve"> 4</w:t>
      </w:r>
      <w:r w:rsidRPr="00C63BCA">
        <w:rPr>
          <w:szCs w:val="20"/>
          <w:lang w:eastAsia="ko-KR"/>
        </w:rPr>
        <w:t>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작성</w:t>
      </w:r>
    </w:p>
    <w:p w14:paraId="73C0850F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</w:t>
      </w:r>
      <w:r w:rsidRPr="00C63BCA">
        <w:rPr>
          <w:szCs w:val="20"/>
          <w:lang w:eastAsia="ko-KR"/>
        </w:rPr>
        <w:t>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템플릿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작성</w:t>
      </w:r>
      <w:r w:rsidRPr="00C63BCA">
        <w:rPr>
          <w:szCs w:val="20"/>
          <w:lang w:eastAsia="ko-KR"/>
        </w:rPr>
        <w:t xml:space="preserve"> (EJS)</w:t>
      </w:r>
    </w:p>
    <w:p w14:paraId="3BBD8AF5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</w:t>
      </w:r>
      <w:r w:rsidRPr="00C63BCA">
        <w:rPr>
          <w:szCs w:val="20"/>
          <w:lang w:eastAsia="ko-KR"/>
        </w:rPr>
        <w:t>정적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파일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작성</w:t>
      </w:r>
      <w:r w:rsidRPr="00C63BCA">
        <w:rPr>
          <w:szCs w:val="20"/>
          <w:lang w:eastAsia="ko-KR"/>
        </w:rPr>
        <w:t xml:space="preserve"> (CSS, JS)</w:t>
      </w:r>
    </w:p>
    <w:p w14:paraId="7188B23E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</w:t>
      </w:r>
      <w:proofErr w:type="spellStart"/>
      <w:r w:rsidRPr="00C63BCA">
        <w:rPr>
          <w:szCs w:val="20"/>
          <w:lang w:eastAsia="ko-KR"/>
        </w:rPr>
        <w:t>firebase.json</w:t>
      </w:r>
      <w:proofErr w:type="spellEnd"/>
      <w:r w:rsidRPr="00C63BCA">
        <w:rPr>
          <w:szCs w:val="20"/>
          <w:lang w:eastAsia="ko-KR"/>
        </w:rPr>
        <w:t xml:space="preserve"> rewrite </w:t>
      </w:r>
      <w:r w:rsidRPr="00C63BCA">
        <w:rPr>
          <w:szCs w:val="20"/>
          <w:lang w:eastAsia="ko-KR"/>
        </w:rPr>
        <w:t>설정</w:t>
      </w:r>
    </w:p>
    <w:p w14:paraId="242ADB2D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</w:t>
      </w:r>
      <w:r w:rsidRPr="00C63BCA">
        <w:rPr>
          <w:szCs w:val="20"/>
          <w:lang w:eastAsia="ko-KR"/>
        </w:rPr>
        <w:t>로컬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에뮬레이터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테스트</w:t>
      </w:r>
    </w:p>
    <w:p w14:paraId="1B27215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>• [ ] Firebase</w:t>
      </w:r>
      <w:r w:rsidRPr="00C63BCA">
        <w:rPr>
          <w:szCs w:val="20"/>
          <w:lang w:eastAsia="ko-KR"/>
        </w:rPr>
        <w:t>에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배포</w:t>
      </w:r>
    </w:p>
    <w:p w14:paraId="4736F832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  <w:lang w:eastAsia="ko-KR"/>
        </w:rPr>
      </w:pPr>
      <w:r w:rsidRPr="00C63BCA">
        <w:rPr>
          <w:szCs w:val="20"/>
          <w:lang w:eastAsia="ko-KR"/>
        </w:rPr>
        <w:t xml:space="preserve">• [ ] </w:t>
      </w:r>
      <w:r w:rsidRPr="00C63BCA">
        <w:rPr>
          <w:szCs w:val="20"/>
          <w:lang w:eastAsia="ko-KR"/>
        </w:rPr>
        <w:t>라이브</w:t>
      </w:r>
      <w:r w:rsidRPr="00C63BCA">
        <w:rPr>
          <w:szCs w:val="20"/>
          <w:lang w:eastAsia="ko-KR"/>
        </w:rPr>
        <w:t xml:space="preserve"> URL</w:t>
      </w:r>
      <w:r w:rsidRPr="00C63BCA">
        <w:rPr>
          <w:szCs w:val="20"/>
          <w:lang w:eastAsia="ko-KR"/>
        </w:rPr>
        <w:t>에서</w:t>
      </w:r>
      <w:r w:rsidRPr="00C63BCA">
        <w:rPr>
          <w:szCs w:val="20"/>
          <w:lang w:eastAsia="ko-KR"/>
        </w:rPr>
        <w:t xml:space="preserve"> </w:t>
      </w:r>
      <w:r w:rsidRPr="00C63BCA">
        <w:rPr>
          <w:szCs w:val="20"/>
          <w:lang w:eastAsia="ko-KR"/>
        </w:rPr>
        <w:t>테스트</w:t>
      </w:r>
    </w:p>
    <w:p w14:paraId="22DC7E17" w14:textId="77777777" w:rsidR="00882B9D" w:rsidRPr="00C63BCA" w:rsidRDefault="00882B9D" w:rsidP="00B3051C">
      <w:pPr>
        <w:spacing w:after="0" w:line="240" w:lineRule="auto"/>
        <w:rPr>
          <w:szCs w:val="20"/>
          <w:lang w:eastAsia="ko-KR"/>
        </w:rPr>
      </w:pPr>
    </w:p>
    <w:p w14:paraId="7FDE0FB8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0DFE1C" w14:textId="77777777" w:rsidR="00882B9D" w:rsidRPr="00C63BCA" w:rsidRDefault="00000000" w:rsidP="00B3051C">
      <w:pPr>
        <w:pStyle w:val="CodeStyle"/>
        <w:spacing w:after="0" w:line="240" w:lineRule="auto"/>
        <w:rPr>
          <w:szCs w:val="20"/>
        </w:rPr>
      </w:pPr>
      <w:r w:rsidRPr="00C63BCA">
        <w:rPr>
          <w:szCs w:val="20"/>
        </w:rPr>
        <w:t>프로젝트</w:t>
      </w:r>
      <w:r w:rsidRPr="00C63BCA">
        <w:rPr>
          <w:szCs w:val="20"/>
        </w:rPr>
        <w:t xml:space="preserve"> </w:t>
      </w:r>
      <w:r w:rsidRPr="00C63BCA">
        <w:rPr>
          <w:szCs w:val="20"/>
        </w:rPr>
        <w:t>완성</w:t>
      </w:r>
      <w:r w:rsidRPr="00C63BCA">
        <w:rPr>
          <w:szCs w:val="20"/>
        </w:rPr>
        <w:t>! 🎉</w:t>
      </w:r>
    </w:p>
    <w:p w14:paraId="3174E38F" w14:textId="77777777" w:rsidR="00B3051C" w:rsidRPr="00C63BCA" w:rsidRDefault="00B3051C">
      <w:pPr>
        <w:pStyle w:val="CodeStyle"/>
        <w:spacing w:after="0" w:line="240" w:lineRule="auto"/>
        <w:rPr>
          <w:szCs w:val="20"/>
        </w:rPr>
      </w:pPr>
    </w:p>
    <w:p w14:paraId="78F24E39" w14:textId="77777777" w:rsidR="00C63BCA" w:rsidRPr="00C63BCA" w:rsidRDefault="00C63BCA">
      <w:pPr>
        <w:pStyle w:val="CodeStyle"/>
        <w:spacing w:after="0" w:line="240" w:lineRule="auto"/>
        <w:rPr>
          <w:szCs w:val="20"/>
        </w:rPr>
      </w:pPr>
    </w:p>
    <w:sectPr w:rsidR="00C63BCA" w:rsidRPr="00C63BCA" w:rsidSect="00BC1ACC">
      <w:pgSz w:w="1222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D77AC6"/>
    <w:multiLevelType w:val="hybridMultilevel"/>
    <w:tmpl w:val="BD68BF0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053C7D90"/>
    <w:multiLevelType w:val="hybridMultilevel"/>
    <w:tmpl w:val="697C3AD6"/>
    <w:lvl w:ilvl="0" w:tplc="82206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096E72A8"/>
    <w:multiLevelType w:val="hybridMultilevel"/>
    <w:tmpl w:val="C814220E"/>
    <w:lvl w:ilvl="0" w:tplc="6D7A7694">
      <w:numFmt w:val="bullet"/>
      <w:lvlText w:val="•"/>
      <w:lvlJc w:val="left"/>
      <w:pPr>
        <w:ind w:left="36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52B404D"/>
    <w:multiLevelType w:val="hybridMultilevel"/>
    <w:tmpl w:val="27E28A90"/>
    <w:lvl w:ilvl="0" w:tplc="82206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D4E52BF"/>
    <w:multiLevelType w:val="hybridMultilevel"/>
    <w:tmpl w:val="69F8B0A2"/>
    <w:lvl w:ilvl="0" w:tplc="82206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F423027"/>
    <w:multiLevelType w:val="hybridMultilevel"/>
    <w:tmpl w:val="0D085D60"/>
    <w:lvl w:ilvl="0" w:tplc="6D7A7694">
      <w:numFmt w:val="bullet"/>
      <w:lvlText w:val="•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36A14D9"/>
    <w:multiLevelType w:val="hybridMultilevel"/>
    <w:tmpl w:val="DD58FA02"/>
    <w:lvl w:ilvl="0" w:tplc="82206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5502B83"/>
    <w:multiLevelType w:val="hybridMultilevel"/>
    <w:tmpl w:val="D2A6E8EA"/>
    <w:lvl w:ilvl="0" w:tplc="822069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27A3553"/>
    <w:multiLevelType w:val="hybridMultilevel"/>
    <w:tmpl w:val="050297F0"/>
    <w:lvl w:ilvl="0" w:tplc="6D7A7694">
      <w:numFmt w:val="bullet"/>
      <w:lvlText w:val="•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40A2B44"/>
    <w:multiLevelType w:val="hybridMultilevel"/>
    <w:tmpl w:val="2480CEDC"/>
    <w:lvl w:ilvl="0" w:tplc="6D7A7694">
      <w:numFmt w:val="bullet"/>
      <w:lvlText w:val="•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4F72F93"/>
    <w:multiLevelType w:val="hybridMultilevel"/>
    <w:tmpl w:val="8FC881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8692844"/>
    <w:multiLevelType w:val="hybridMultilevel"/>
    <w:tmpl w:val="8A903790"/>
    <w:lvl w:ilvl="0" w:tplc="6D7A7694">
      <w:numFmt w:val="bullet"/>
      <w:lvlText w:val="•"/>
      <w:lvlJc w:val="left"/>
      <w:pPr>
        <w:ind w:left="1069" w:hanging="360"/>
      </w:pPr>
      <w:rPr>
        <w:rFonts w:ascii="Consolas" w:eastAsia="맑은 고딕" w:hAnsi="Consolas" w:cs="Consolas" w:hint="default"/>
      </w:rPr>
    </w:lvl>
    <w:lvl w:ilvl="1" w:tplc="04090003">
      <w:start w:val="1"/>
      <w:numFmt w:val="bullet"/>
      <w:lvlText w:val=""/>
      <w:lvlJc w:val="left"/>
      <w:pPr>
        <w:ind w:left="2309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74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9" w:hanging="440"/>
      </w:pPr>
      <w:rPr>
        <w:rFonts w:ascii="Wingdings" w:hAnsi="Wingdings" w:hint="default"/>
      </w:rPr>
    </w:lvl>
  </w:abstractNum>
  <w:abstractNum w:abstractNumId="21" w15:restartNumberingAfterBreak="0">
    <w:nsid w:val="7F646BAA"/>
    <w:multiLevelType w:val="hybridMultilevel"/>
    <w:tmpl w:val="0E4E3D6C"/>
    <w:lvl w:ilvl="0" w:tplc="6D7A7694">
      <w:start w:val="11"/>
      <w:numFmt w:val="bullet"/>
      <w:lvlText w:val="•"/>
      <w:lvlJc w:val="left"/>
      <w:pPr>
        <w:ind w:left="800" w:hanging="360"/>
      </w:pPr>
      <w:rPr>
        <w:rFonts w:ascii="Consolas" w:eastAsia="맑은 고딕" w:hAnsi="Consolas" w:cs="Consola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4858705">
    <w:abstractNumId w:val="8"/>
  </w:num>
  <w:num w:numId="2" w16cid:durableId="1894652829">
    <w:abstractNumId w:val="6"/>
  </w:num>
  <w:num w:numId="3" w16cid:durableId="133186078">
    <w:abstractNumId w:val="5"/>
  </w:num>
  <w:num w:numId="4" w16cid:durableId="1768848091">
    <w:abstractNumId w:val="4"/>
  </w:num>
  <w:num w:numId="5" w16cid:durableId="482308336">
    <w:abstractNumId w:val="7"/>
  </w:num>
  <w:num w:numId="6" w16cid:durableId="759135639">
    <w:abstractNumId w:val="3"/>
  </w:num>
  <w:num w:numId="7" w16cid:durableId="955983898">
    <w:abstractNumId w:val="2"/>
  </w:num>
  <w:num w:numId="8" w16cid:durableId="1453212963">
    <w:abstractNumId w:val="1"/>
  </w:num>
  <w:num w:numId="9" w16cid:durableId="569385535">
    <w:abstractNumId w:val="0"/>
  </w:num>
  <w:num w:numId="10" w16cid:durableId="1227448565">
    <w:abstractNumId w:val="19"/>
  </w:num>
  <w:num w:numId="11" w16cid:durableId="79183543">
    <w:abstractNumId w:val="20"/>
  </w:num>
  <w:num w:numId="12" w16cid:durableId="2076581085">
    <w:abstractNumId w:val="9"/>
  </w:num>
  <w:num w:numId="13" w16cid:durableId="1271935140">
    <w:abstractNumId w:val="12"/>
  </w:num>
  <w:num w:numId="14" w16cid:durableId="1006325470">
    <w:abstractNumId w:val="18"/>
  </w:num>
  <w:num w:numId="15" w16cid:durableId="469055815">
    <w:abstractNumId w:val="21"/>
  </w:num>
  <w:num w:numId="16" w16cid:durableId="1653411147">
    <w:abstractNumId w:val="13"/>
  </w:num>
  <w:num w:numId="17" w16cid:durableId="1655527741">
    <w:abstractNumId w:val="10"/>
  </w:num>
  <w:num w:numId="18" w16cid:durableId="1757440925">
    <w:abstractNumId w:val="15"/>
  </w:num>
  <w:num w:numId="19" w16cid:durableId="827673994">
    <w:abstractNumId w:val="16"/>
  </w:num>
  <w:num w:numId="20" w16cid:durableId="1331448394">
    <w:abstractNumId w:val="14"/>
  </w:num>
  <w:num w:numId="21" w16cid:durableId="1128547501">
    <w:abstractNumId w:val="17"/>
  </w:num>
  <w:num w:numId="22" w16cid:durableId="605680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F92"/>
    <w:rsid w:val="0029639D"/>
    <w:rsid w:val="00326F90"/>
    <w:rsid w:val="004B1ECF"/>
    <w:rsid w:val="00701B80"/>
    <w:rsid w:val="007A0D9C"/>
    <w:rsid w:val="00882B9D"/>
    <w:rsid w:val="00A86FEA"/>
    <w:rsid w:val="00AA1D8D"/>
    <w:rsid w:val="00B3051C"/>
    <w:rsid w:val="00B47730"/>
    <w:rsid w:val="00BC1ACC"/>
    <w:rsid w:val="00BD5ADD"/>
    <w:rsid w:val="00C63B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93596"/>
  <w14:defaultImageDpi w14:val="300"/>
  <w15:docId w15:val="{F67E5532-0F73-8042-97BF-6CFCEC53B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eastAsia="맑은 고딕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30</Pages>
  <Words>4156</Words>
  <Characters>27478</Characters>
  <Application>Microsoft Office Word</Application>
  <DocSecurity>0</DocSecurity>
  <Lines>742</Lines>
  <Paragraphs>479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이상진[ 행정전문대학원석사과정졸업 / 개발정책학과 한국형개발정책전공 ]</cp:lastModifiedBy>
  <cp:revision>6</cp:revision>
  <dcterms:created xsi:type="dcterms:W3CDTF">2013-12-23T23:15:00Z</dcterms:created>
  <dcterms:modified xsi:type="dcterms:W3CDTF">2026-02-02T23:03:00Z</dcterms:modified>
  <cp:category/>
</cp:coreProperties>
</file>