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E617" w14:textId="3A608155" w:rsidR="009372F0" w:rsidRPr="00E37BD0" w:rsidRDefault="00000000" w:rsidP="00E37BD0">
      <w:pPr>
        <w:pStyle w:val="CodeStyle"/>
        <w:rPr>
          <w:rFonts w:hint="eastAsia"/>
          <w:b/>
          <w:bCs/>
        </w:rPr>
      </w:pPr>
      <w:r w:rsidRPr="00E37BD0">
        <w:rPr>
          <w:b/>
          <w:bCs/>
        </w:rPr>
        <w:t>Subject: Development of a Community BBS App for Apartment Residents (Firebase Integrated)</w:t>
      </w:r>
    </w:p>
    <w:p w14:paraId="044031AF" w14:textId="2DBEC896" w:rsidR="00E37BD0" w:rsidRDefault="00000000" w:rsidP="00E37BD0">
      <w:pPr>
        <w:pStyle w:val="CodeStyle"/>
        <w:numPr>
          <w:ilvl w:val="0"/>
          <w:numId w:val="10"/>
        </w:numPr>
      </w:pPr>
      <w:r>
        <w:t xml:space="preserve">Project Overview </w:t>
      </w:r>
    </w:p>
    <w:p w14:paraId="4F8A04FC" w14:textId="77777777" w:rsidR="00E37BD0" w:rsidRDefault="00000000" w:rsidP="00E37BD0">
      <w:pPr>
        <w:pStyle w:val="CodeStyle"/>
        <w:ind w:leftChars="200" w:left="400"/>
        <w:rPr>
          <w:lang w:eastAsia="ko-KR"/>
        </w:rPr>
      </w:pPr>
      <w:r>
        <w:t xml:space="preserve">Create a mobile-first web application for an apartment complex (approx. 20 households per floor). The app serves two </w:t>
      </w:r>
      <w:proofErr w:type="gramStart"/>
      <w:r>
        <w:t>primary</w:t>
      </w:r>
      <w:proofErr w:type="gramEnd"/>
    </w:p>
    <w:p w14:paraId="5C080376" w14:textId="7CEE28D6" w:rsidR="009372F0" w:rsidRDefault="00000000" w:rsidP="00E37BD0">
      <w:pPr>
        <w:pStyle w:val="CodeStyle"/>
        <w:ind w:leftChars="200" w:left="400"/>
        <w:rPr>
          <w:rFonts w:hint="eastAsia"/>
        </w:rPr>
      </w:pPr>
      <w:r>
        <w:t>purposes: Official management communication and a community-driven "Resource Sharing/Thrifty Living" marketplace.</w:t>
      </w:r>
    </w:p>
    <w:p w14:paraId="371A2A98" w14:textId="77777777" w:rsidR="00E37BD0" w:rsidRDefault="00000000" w:rsidP="00E37BD0">
      <w:pPr>
        <w:pStyle w:val="CodeStyle"/>
        <w:numPr>
          <w:ilvl w:val="0"/>
          <w:numId w:val="10"/>
        </w:numPr>
      </w:pPr>
      <w:r>
        <w:t>Core Features &amp; Technical Requirements</w:t>
      </w:r>
    </w:p>
    <w:p w14:paraId="7A061C7A" w14:textId="77777777" w:rsidR="00E37BD0" w:rsidRDefault="00000000" w:rsidP="00E37BD0">
      <w:pPr>
        <w:pStyle w:val="CodeStyle"/>
        <w:ind w:leftChars="200" w:left="400"/>
        <w:rPr>
          <w:lang w:eastAsia="ko-KR"/>
        </w:rPr>
      </w:pPr>
      <w:r>
        <w:t>Management BBS: A board for the management company to post announcements with a reply/comment system for residents.</w:t>
      </w:r>
    </w:p>
    <w:p w14:paraId="411C9260" w14:textId="77777777" w:rsidR="00E37BD0" w:rsidRDefault="00000000" w:rsidP="00E37BD0">
      <w:pPr>
        <w:pStyle w:val="CodeStyle"/>
        <w:ind w:leftChars="200" w:left="400"/>
        <w:rPr>
          <w:lang w:eastAsia="ko-KR"/>
        </w:rPr>
      </w:pPr>
      <w:r>
        <w:t>Thrifty Sharing BBS (Marketplace): * Fields: Image upload, Description, Comments, "Transaction Complete" status, and Edit function.</w:t>
      </w:r>
    </w:p>
    <w:p w14:paraId="3BEF7510" w14:textId="77777777" w:rsidR="00E37BD0" w:rsidRDefault="00000000" w:rsidP="00E37BD0">
      <w:pPr>
        <w:pStyle w:val="CodeStyle"/>
        <w:ind w:leftChars="200" w:left="400"/>
        <w:rPr>
          <w:lang w:eastAsia="ko-KR"/>
        </w:rPr>
      </w:pPr>
      <w:r>
        <w:t>Strict Policy: Once a post is recorded, Deletion is strictly prohibited to maintain a permanent record of community history.</w:t>
      </w:r>
    </w:p>
    <w:p w14:paraId="66A5975E" w14:textId="6C6AC8BE" w:rsidR="009372F0" w:rsidRDefault="00000000" w:rsidP="00E37BD0">
      <w:pPr>
        <w:pStyle w:val="CodeStyle"/>
        <w:ind w:leftChars="200" w:left="400"/>
      </w:pPr>
      <w:r>
        <w:t>Database (Firebase): Integrate Google Firebase (Firestore &amp; Storage) to store all text data and images permanently.</w:t>
      </w:r>
    </w:p>
    <w:p w14:paraId="6D08AE3A" w14:textId="77777777" w:rsidR="00E37BD0" w:rsidRDefault="00000000" w:rsidP="00E37BD0">
      <w:pPr>
        <w:pStyle w:val="CodeStyle"/>
        <w:spacing w:after="0"/>
        <w:rPr>
          <w:b/>
          <w:bCs/>
          <w:lang w:eastAsia="ko-KR"/>
        </w:rPr>
      </w:pPr>
      <w:r w:rsidRPr="00E37BD0">
        <w:rPr>
          <w:b/>
          <w:bCs/>
        </w:rPr>
        <w:t xml:space="preserve">UI/UX Design: </w:t>
      </w:r>
    </w:p>
    <w:p w14:paraId="6003D1A9" w14:textId="77777777" w:rsidR="00E37BD0" w:rsidRDefault="00E37BD0" w:rsidP="00E37BD0">
      <w:pPr>
        <w:pStyle w:val="CodeStyle"/>
        <w:numPr>
          <w:ilvl w:val="0"/>
          <w:numId w:val="12"/>
        </w:numPr>
        <w:spacing w:after="0"/>
        <w:rPr>
          <w:b/>
          <w:bCs/>
          <w:lang w:eastAsia="ko-KR"/>
        </w:rPr>
      </w:pPr>
      <w:r>
        <w:rPr>
          <w:b/>
          <w:bCs/>
          <w:lang w:eastAsia="ko-KR"/>
        </w:rPr>
        <w:t>M</w:t>
      </w:r>
      <w:r w:rsidR="00000000" w:rsidRPr="00E37BD0">
        <w:rPr>
          <w:b/>
          <w:bCs/>
        </w:rPr>
        <w:t xml:space="preserve">obile-First: </w:t>
      </w:r>
    </w:p>
    <w:p w14:paraId="748702EE" w14:textId="77777777" w:rsidR="00E37BD0" w:rsidRDefault="00000000" w:rsidP="00E37BD0">
      <w:pPr>
        <w:pStyle w:val="CodeStyle"/>
        <w:numPr>
          <w:ilvl w:val="1"/>
          <w:numId w:val="12"/>
        </w:numPr>
        <w:spacing w:after="0"/>
        <w:rPr>
          <w:b/>
          <w:bCs/>
          <w:lang w:eastAsia="ko-KR"/>
        </w:rPr>
      </w:pPr>
      <w:r w:rsidRPr="00E37BD0">
        <w:rPr>
          <w:b/>
          <w:bCs/>
        </w:rPr>
        <w:t>Optimized for vertical smartphone screens.</w:t>
      </w:r>
      <w:r w:rsidR="00E37BD0">
        <w:rPr>
          <w:b/>
          <w:bCs/>
        </w:rPr>
        <w:t xml:space="preserve"> </w:t>
      </w:r>
      <w:r w:rsidRPr="00E37BD0">
        <w:rPr>
          <w:b/>
          <w:bCs/>
        </w:rPr>
        <w:t>Responsive: Must scale cleanly for web browsers when expanded.</w:t>
      </w:r>
    </w:p>
    <w:p w14:paraId="31E70915" w14:textId="05FA75D4" w:rsidR="009372F0" w:rsidRPr="00E37BD0" w:rsidRDefault="00000000" w:rsidP="00E37BD0">
      <w:pPr>
        <w:pStyle w:val="CodeStyle"/>
        <w:numPr>
          <w:ilvl w:val="0"/>
          <w:numId w:val="12"/>
        </w:numPr>
        <w:spacing w:after="0"/>
        <w:rPr>
          <w:b/>
          <w:bCs/>
          <w:lang w:eastAsia="ko-KR"/>
        </w:rPr>
      </w:pPr>
      <w:r w:rsidRPr="00E37BD0">
        <w:rPr>
          <w:b/>
          <w:bCs/>
        </w:rPr>
        <w:t>Style: Minimalist, clean, and intuitive "Simple Structure" UI.</w:t>
      </w:r>
    </w:p>
    <w:p w14:paraId="0754442C" w14:textId="77777777" w:rsidR="009372F0" w:rsidRDefault="009372F0"/>
    <w:p w14:paraId="01F93F89" w14:textId="67105B9E" w:rsidR="009372F0" w:rsidRDefault="00000000" w:rsidP="00E37BD0">
      <w:pPr>
        <w:pStyle w:val="CodeStyle"/>
        <w:numPr>
          <w:ilvl w:val="0"/>
          <w:numId w:val="10"/>
        </w:numPr>
      </w:pPr>
      <w:r>
        <w:t>Detailed Functional Specs (Crucial)</w:t>
      </w:r>
    </w:p>
    <w:p w14:paraId="74291F31" w14:textId="7997A346" w:rsidR="009372F0" w:rsidRDefault="00000000" w:rsidP="00E37BD0">
      <w:pPr>
        <w:pStyle w:val="CodeStyle"/>
      </w:pPr>
      <w:r>
        <w:t>Immutability: Implement logic where the 'Delete' button is absent or disabled after submission to ensure data integrity.</w:t>
      </w:r>
    </w:p>
    <w:p w14:paraId="2426AFB8" w14:textId="495F9D54" w:rsidR="009372F0" w:rsidRDefault="00000000" w:rsidP="00E37BD0">
      <w:pPr>
        <w:pStyle w:val="CodeStyle"/>
      </w:pPr>
      <w:r>
        <w:t>Status Management: Include a toggle or button for "Available" vs "Transaction Completed" in the Sharing BBS.</w:t>
      </w:r>
    </w:p>
    <w:p w14:paraId="7ADE14D7" w14:textId="742384BE" w:rsidR="009372F0" w:rsidRDefault="00000000" w:rsidP="00E37BD0">
      <w:pPr>
        <w:pStyle w:val="CodeStyle"/>
      </w:pPr>
      <w:r>
        <w:t>Real-time Updates: Use Firebase's real-time capabilities so residents see new posts and replies instantly.</w:t>
      </w:r>
    </w:p>
    <w:p w14:paraId="06E9D7A0" w14:textId="1A30CF62" w:rsidR="009372F0" w:rsidRDefault="00000000" w:rsidP="00E37BD0">
      <w:pPr>
        <w:pStyle w:val="CodeStyle"/>
        <w:numPr>
          <w:ilvl w:val="0"/>
          <w:numId w:val="10"/>
        </w:numPr>
      </w:pPr>
      <w:r>
        <w:t>Final Deliverable Please provide the complete source code including:</w:t>
      </w:r>
    </w:p>
    <w:p w14:paraId="65B593E1" w14:textId="5D90B59F" w:rsidR="009372F0" w:rsidRDefault="00000000" w:rsidP="00E37BD0">
      <w:pPr>
        <w:pStyle w:val="CodeStyle"/>
      </w:pPr>
      <w:r>
        <w:t>HTML/CSS/JS (or React/Vue) for the responsive frontend.</w:t>
      </w:r>
    </w:p>
    <w:p w14:paraId="01F71009" w14:textId="77777777" w:rsidR="009372F0" w:rsidRDefault="00000000">
      <w:pPr>
        <w:pStyle w:val="CodeStyle"/>
      </w:pPr>
      <w:r>
        <w:t>Firebase Configuration and Schema design for Firestore.</w:t>
      </w:r>
    </w:p>
    <w:p w14:paraId="7E2ECEF4" w14:textId="77777777" w:rsidR="009372F0" w:rsidRDefault="009372F0"/>
    <w:p w14:paraId="64C674DB" w14:textId="77777777" w:rsidR="009372F0" w:rsidRDefault="00000000">
      <w:pPr>
        <w:pStyle w:val="CodeStyle"/>
      </w:pPr>
      <w:r>
        <w:lastRenderedPageBreak/>
        <w:t>Image handling logic for the Sharing board.</w:t>
      </w:r>
    </w:p>
    <w:p w14:paraId="2C7DDCE3" w14:textId="77777777" w:rsidR="009372F0" w:rsidRDefault="00000000">
      <w:pPr>
        <w:pStyle w:val="CodeStyle"/>
      </w:pPr>
      <w:r>
        <w:t>╭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14:paraId="738FB672" w14:textId="41DF4A8C" w:rsidR="009372F0" w:rsidRDefault="00000000">
      <w:pPr>
        <w:pStyle w:val="1"/>
      </w:pPr>
      <w:r>
        <w:t xml:space="preserve">│ 🚀 KIMI Code Aigen </w:t>
      </w:r>
      <w:r>
        <w:t>전용</w:t>
      </w:r>
      <w:r>
        <w:t xml:space="preserve"> </w:t>
      </w:r>
      <w:r>
        <w:t>프롬프트</w:t>
      </w:r>
      <w:r>
        <w:t xml:space="preserve">                                                                                                            </w:t>
      </w:r>
    </w:p>
    <w:p w14:paraId="6B572647" w14:textId="23670B92" w:rsidR="009372F0" w:rsidRDefault="00000000">
      <w:pPr>
        <w:pStyle w:val="CodeStyle"/>
      </w:pPr>
      <w:r>
        <w:t xml:space="preserve">Subject: Development of a Community BBS App for Apartment Residents (Firebase Integrated)                                                   </w:t>
      </w:r>
    </w:p>
    <w:p w14:paraId="4D74C500" w14:textId="16F3962F" w:rsidR="00E37BD0" w:rsidRDefault="00000000">
      <w:pPr>
        <w:pStyle w:val="CodeStyle"/>
      </w:pPr>
      <w:r>
        <w:t xml:space="preserve">1. Project Overview Create a mobile-first web application for an apartment complex (approx. 20 households per floor). The app serves two primary purposes: Official management communication and a community-driven "Resource Sharing/Thrifty Living" marketplace.                      </w:t>
      </w:r>
    </w:p>
    <w:p w14:paraId="2FA5DE7C" w14:textId="77777777" w:rsidR="00E37BD0" w:rsidRDefault="00000000">
      <w:pPr>
        <w:pStyle w:val="CodeStyle"/>
      </w:pPr>
      <w:r>
        <w:t xml:space="preserve">                                                                                                                                        2. Core Features &amp; Technical Requirements                                                                                                    Management BBS: A board for the management company to post announcements with </w:t>
      </w:r>
    </w:p>
    <w:p w14:paraId="51B010C5" w14:textId="77777777" w:rsidR="00E37BD0" w:rsidRDefault="00000000">
      <w:pPr>
        <w:pStyle w:val="CodeStyle"/>
      </w:pPr>
      <w:r>
        <w:t>a reply/comment system for residents.                                                                                                                                                                Thrifty Sharing BBS (Marketplace): * Fields: Image upload, Description, Comments, "Transaction Complete" status, and Edit function</w:t>
      </w:r>
      <w:r w:rsidR="00E37BD0">
        <w:t>.</w:t>
      </w:r>
    </w:p>
    <w:p w14:paraId="343DB4E2" w14:textId="6A8029A2" w:rsidR="009372F0" w:rsidRDefault="00000000" w:rsidP="00E37BD0">
      <w:pPr>
        <w:pStyle w:val="CodeStyle"/>
      </w:pPr>
      <w:r>
        <w:t xml:space="preserve">Strict Policy: Once a post is recorded, Deletion is strictly prohibited to maintain a permanent record of community history.                 </w:t>
      </w:r>
    </w:p>
    <w:p w14:paraId="47FD45FB" w14:textId="52E3B3F3" w:rsidR="009372F0" w:rsidRDefault="00000000" w:rsidP="00E37BD0">
      <w:pPr>
        <w:pStyle w:val="CodeStyle"/>
      </w:pPr>
      <w:r>
        <w:t>Database (Firebase): Integrate Google Firebase (Firestore &amp; Storage) to store all text data and images permanently</w:t>
      </w:r>
    </w:p>
    <w:p w14:paraId="5A7298A8" w14:textId="34A65D82" w:rsidR="00E37BD0" w:rsidRDefault="00000000" w:rsidP="00E37BD0">
      <w:pPr>
        <w:pStyle w:val="CodeStyle"/>
      </w:pPr>
      <w:r>
        <w:t xml:space="preserve">UI/UX Design: * Mobile-First: Optimized for vertical smartphone screens.                                                                     </w:t>
      </w:r>
    </w:p>
    <w:p w14:paraId="55CE20CE" w14:textId="4FDF3666" w:rsidR="009372F0" w:rsidRDefault="00000000" w:rsidP="00E37BD0">
      <w:pPr>
        <w:pStyle w:val="CodeStyle"/>
      </w:pPr>
      <w:r>
        <w:t xml:space="preserve">Responsive: Must scale cleanly for web browsers when expanded.                                                                               </w:t>
      </w:r>
    </w:p>
    <w:p w14:paraId="6650B9AE" w14:textId="6B84AF04" w:rsidR="009372F0" w:rsidRDefault="00000000" w:rsidP="00E37BD0">
      <w:pPr>
        <w:pStyle w:val="CodeStyle"/>
      </w:pPr>
      <w:r>
        <w:t xml:space="preserve">Style: Minimalist, clean, and intuitive "Simple Structure" UI.                                                                               </w:t>
      </w:r>
    </w:p>
    <w:p w14:paraId="5FE2EA38" w14:textId="0B8CB05F" w:rsidR="009372F0" w:rsidRDefault="00000000">
      <w:pPr>
        <w:pStyle w:val="CodeStyle"/>
      </w:pPr>
      <w:r>
        <w:t>3. Detailed Functional Specs (Crucial)                                                                                                       Immutability: Implement logic where the 'Delete' button is absent or disabled after submission to ensure data integrity</w:t>
      </w:r>
    </w:p>
    <w:p w14:paraId="03E1A397" w14:textId="3368983F" w:rsidR="009372F0" w:rsidRDefault="00000000">
      <w:pPr>
        <w:pStyle w:val="CodeStyle"/>
      </w:pPr>
      <w:r>
        <w:t>Status Management: Include a toggle or button for "Available" vs "Transaction Completed" in the Sharing BBS</w:t>
      </w:r>
    </w:p>
    <w:p w14:paraId="7112AE23" w14:textId="2DFBFA77" w:rsidR="009372F0" w:rsidRDefault="00000000">
      <w:pPr>
        <w:pStyle w:val="CodeStyle"/>
      </w:pPr>
      <w:r>
        <w:t xml:space="preserve">Real-time Updates: Use Firebase's real-time capabilities so residents see new posts and replies instantly.                                   </w:t>
      </w:r>
    </w:p>
    <w:p w14:paraId="0A7B802B" w14:textId="6EC9B62A" w:rsidR="00E37BD0" w:rsidRDefault="00000000" w:rsidP="00E37BD0">
      <w:pPr>
        <w:pStyle w:val="CodeStyle"/>
      </w:pPr>
      <w:r>
        <w:t xml:space="preserve">4. Final Deliverable Please provide the complete source code including: </w:t>
      </w:r>
    </w:p>
    <w:p w14:paraId="402124C3" w14:textId="0003856A" w:rsidR="009372F0" w:rsidRDefault="00000000" w:rsidP="00E37BD0">
      <w:pPr>
        <w:pStyle w:val="CodeStyle"/>
      </w:pPr>
      <w:r>
        <w:t>HTML/CSS/JS (or React/Vue) for the responsive frontend.                                                                                      │</w:t>
      </w:r>
    </w:p>
    <w:p w14:paraId="528C343D" w14:textId="67E2DA4A" w:rsidR="00E37BD0" w:rsidRDefault="00000000" w:rsidP="00E37BD0">
      <w:pPr>
        <w:pStyle w:val="CodeStyle"/>
      </w:pPr>
      <w:r>
        <w:lastRenderedPageBreak/>
        <w:t xml:space="preserve">Firebase Configuration and Schema design for Firestore.                                                                                      </w:t>
      </w:r>
    </w:p>
    <w:p w14:paraId="4F80A1B3" w14:textId="4B3BFA1F" w:rsidR="009372F0" w:rsidRDefault="00000000">
      <w:pPr>
        <w:pStyle w:val="CodeStyle"/>
      </w:pPr>
      <w:r>
        <w:t xml:space="preserve">Image handling logic for the Sharing board.                                                                                                 </w:t>
      </w:r>
    </w:p>
    <w:p w14:paraId="6A4DD456" w14:textId="60EF74AD" w:rsidR="00E37BD0" w:rsidRDefault="00E37BD0">
      <w:pPr>
        <w:pStyle w:val="CodeStyle"/>
        <w:rPr>
          <w:rFonts w:hint="eastAsia"/>
          <w:lang w:eastAsia="ko-KR"/>
        </w:rPr>
      </w:pPr>
      <w:r>
        <w:rPr>
          <w:rFonts w:hint="eastAsia"/>
          <w:lang w:eastAsia="ko-KR"/>
        </w:rPr>
        <w:t>==============================================================================</w:t>
      </w:r>
    </w:p>
    <w:p w14:paraId="14C82A8B" w14:textId="77777777" w:rsidR="009372F0" w:rsidRDefault="00000000">
      <w:pPr>
        <w:pStyle w:val="CodeStyle"/>
      </w:pPr>
      <w:r>
        <w:t>• The user wants a comprehensive prompt for creating a Community BBS App for Apartment Residents using Firebase. This is a specific project requ</w:t>
      </w:r>
    </w:p>
    <w:p w14:paraId="5E14DA28" w14:textId="77777777" w:rsidR="009372F0" w:rsidRDefault="00000000">
      <w:pPr>
        <w:pStyle w:val="CodeStyle"/>
      </w:pPr>
      <w:r>
        <w:t>est with detailed requirements. Let me break down what needs to be included:</w:t>
      </w:r>
    </w:p>
    <w:p w14:paraId="61020B31" w14:textId="77777777" w:rsidR="009372F0" w:rsidRDefault="009372F0"/>
    <w:p w14:paraId="26744EC3" w14:textId="77777777" w:rsidR="009372F0" w:rsidRDefault="00000000">
      <w:pPr>
        <w:pStyle w:val="CodeStyle"/>
      </w:pPr>
      <w:r>
        <w:t>1. Project Overview: Mobile-first web app for apartment complex (~20 households/floor)</w:t>
      </w:r>
    </w:p>
    <w:p w14:paraId="56FE6143" w14:textId="6AEAE5E0" w:rsidR="009372F0" w:rsidRDefault="00000000" w:rsidP="00E37BD0">
      <w:pPr>
        <w:pStyle w:val="CodeStyle"/>
        <w:numPr>
          <w:ilvl w:val="0"/>
          <w:numId w:val="12"/>
        </w:numPr>
      </w:pPr>
      <w:r>
        <w:t>Two main purposes: Management communication + Resource Sharing/Thrifty Living marketplace</w:t>
      </w:r>
    </w:p>
    <w:p w14:paraId="77E619AF" w14:textId="77777777" w:rsidR="009372F0" w:rsidRDefault="00000000">
      <w:pPr>
        <w:pStyle w:val="CodeStyle"/>
      </w:pPr>
      <w:r>
        <w:t>2. Core Features:</w:t>
      </w:r>
    </w:p>
    <w:p w14:paraId="51744051" w14:textId="03EA9A1F" w:rsidR="009372F0" w:rsidRDefault="00000000" w:rsidP="00E37BD0">
      <w:pPr>
        <w:pStyle w:val="CodeStyle"/>
        <w:numPr>
          <w:ilvl w:val="0"/>
          <w:numId w:val="12"/>
        </w:numPr>
      </w:pPr>
      <w:r>
        <w:t>Management BBS: Announcements with reply/comment system</w:t>
      </w:r>
    </w:p>
    <w:p w14:paraId="73D432EC" w14:textId="5A275A8C" w:rsidR="009372F0" w:rsidRDefault="00000000" w:rsidP="00E37BD0">
      <w:pPr>
        <w:pStyle w:val="CodeStyle"/>
        <w:numPr>
          <w:ilvl w:val="0"/>
          <w:numId w:val="12"/>
        </w:numPr>
      </w:pPr>
      <w:r>
        <w:t>Thrifty Sharing BBS (Marketplace):</w:t>
      </w:r>
    </w:p>
    <w:p w14:paraId="2EB27D39" w14:textId="32C98B0C" w:rsidR="009372F0" w:rsidRDefault="00000000" w:rsidP="00E37BD0">
      <w:pPr>
        <w:pStyle w:val="CodeStyle"/>
        <w:numPr>
          <w:ilvl w:val="0"/>
          <w:numId w:val="12"/>
        </w:numPr>
      </w:pPr>
      <w:r>
        <w:t>Image upload</w:t>
      </w:r>
    </w:p>
    <w:p w14:paraId="107AC65B" w14:textId="78E80B32" w:rsidR="009372F0" w:rsidRDefault="00000000" w:rsidP="00E37BD0">
      <w:pPr>
        <w:pStyle w:val="CodeStyle"/>
        <w:numPr>
          <w:ilvl w:val="0"/>
          <w:numId w:val="12"/>
        </w:numPr>
      </w:pPr>
      <w:r>
        <w:t>Description</w:t>
      </w:r>
    </w:p>
    <w:p w14:paraId="511851F2" w14:textId="79027412" w:rsidR="009372F0" w:rsidRDefault="00000000" w:rsidP="00E37BD0">
      <w:pPr>
        <w:pStyle w:val="CodeStyle"/>
        <w:numPr>
          <w:ilvl w:val="0"/>
          <w:numId w:val="12"/>
        </w:numPr>
      </w:pPr>
      <w:r>
        <w:t>Comments</w:t>
      </w:r>
    </w:p>
    <w:p w14:paraId="2D0C964B" w14:textId="6E2BE0EE" w:rsidR="009372F0" w:rsidRDefault="00000000" w:rsidP="00E37BD0">
      <w:pPr>
        <w:pStyle w:val="CodeStyle"/>
        <w:numPr>
          <w:ilvl w:val="0"/>
          <w:numId w:val="12"/>
        </w:numPr>
      </w:pPr>
      <w:r>
        <w:t>"Transaction Complete" status</w:t>
      </w:r>
    </w:p>
    <w:p w14:paraId="56EE8BDE" w14:textId="2460F72F" w:rsidR="009372F0" w:rsidRDefault="00000000" w:rsidP="00E37BD0">
      <w:pPr>
        <w:pStyle w:val="CodeStyle"/>
        <w:numPr>
          <w:ilvl w:val="0"/>
          <w:numId w:val="12"/>
        </w:numPr>
      </w:pPr>
      <w:r>
        <w:t>Edit function</w:t>
      </w:r>
    </w:p>
    <w:p w14:paraId="1878AE93" w14:textId="36F78F21" w:rsidR="009372F0" w:rsidRDefault="00000000" w:rsidP="00E37BD0">
      <w:pPr>
        <w:pStyle w:val="CodeStyle"/>
        <w:numPr>
          <w:ilvl w:val="0"/>
          <w:numId w:val="12"/>
        </w:numPr>
      </w:pPr>
      <w:r>
        <w:t>CRITICAL: No deletion allowed (permanent record policy)</w:t>
      </w:r>
    </w:p>
    <w:p w14:paraId="68CDF898" w14:textId="523AC2A6" w:rsidR="009372F0" w:rsidRDefault="00000000" w:rsidP="00E37BD0">
      <w:pPr>
        <w:pStyle w:val="CodeStyle"/>
        <w:numPr>
          <w:ilvl w:val="0"/>
          <w:numId w:val="12"/>
        </w:numPr>
      </w:pPr>
      <w:r>
        <w:t>Firebase integration (</w:t>
      </w:r>
      <w:proofErr w:type="spellStart"/>
      <w:r>
        <w:t>F</w:t>
      </w:r>
      <w:proofErr w:type="spellEnd"/>
      <w:r>
        <w:t>i</w:t>
      </w:r>
      <w:proofErr w:type="spellStart"/>
      <w:r>
        <w:t>restore &amp;</w:t>
      </w:r>
      <w:proofErr w:type="spellEnd"/>
      <w:r>
        <w:t xml:space="preserve"> Storage)</w:t>
      </w:r>
    </w:p>
    <w:p w14:paraId="40C6CC17" w14:textId="77777777" w:rsidR="009372F0" w:rsidRDefault="00000000">
      <w:pPr>
        <w:pStyle w:val="CodeStyle"/>
      </w:pPr>
      <w:r>
        <w:t>3. UI/UX:</w:t>
      </w:r>
    </w:p>
    <w:p w14:paraId="25906546" w14:textId="088E6153" w:rsidR="009372F0" w:rsidRDefault="00000000" w:rsidP="00E37BD0">
      <w:pPr>
        <w:pStyle w:val="CodeStyle"/>
        <w:numPr>
          <w:ilvl w:val="0"/>
          <w:numId w:val="12"/>
        </w:numPr>
      </w:pPr>
      <w:r>
        <w:t>Mobile-first (vertical smartphone)</w:t>
      </w:r>
    </w:p>
    <w:p w14:paraId="2F89FCE2" w14:textId="593855D6" w:rsidR="009372F0" w:rsidRDefault="00000000" w:rsidP="00E37BD0">
      <w:pPr>
        <w:pStyle w:val="CodeStyle"/>
        <w:numPr>
          <w:ilvl w:val="0"/>
          <w:numId w:val="12"/>
        </w:numPr>
      </w:pPr>
      <w:r>
        <w:t>Responsive for web browsers</w:t>
      </w:r>
    </w:p>
    <w:p w14:paraId="5BB72465" w14:textId="6141E4C8" w:rsidR="009372F0" w:rsidRDefault="00000000" w:rsidP="00E37BD0">
      <w:pPr>
        <w:pStyle w:val="CodeStyle"/>
        <w:numPr>
          <w:ilvl w:val="0"/>
          <w:numId w:val="12"/>
        </w:numPr>
      </w:pPr>
      <w:r>
        <w:t>Minimalist, clean, simple structure</w:t>
      </w:r>
    </w:p>
    <w:p w14:paraId="1BFC1CAC" w14:textId="77777777" w:rsidR="009372F0" w:rsidRDefault="00000000">
      <w:pPr>
        <w:pStyle w:val="CodeStyle"/>
      </w:pPr>
      <w:r>
        <w:t>4. Technical Specs:</w:t>
      </w:r>
    </w:p>
    <w:p w14:paraId="31E4AE21" w14:textId="5A65FB6A" w:rsidR="009372F0" w:rsidRDefault="00000000" w:rsidP="00E37BD0">
      <w:pPr>
        <w:pStyle w:val="CodeStyle"/>
        <w:numPr>
          <w:ilvl w:val="0"/>
          <w:numId w:val="12"/>
        </w:numPr>
      </w:pPr>
      <w:r>
        <w:t>Immutability (no delete button/functionality)</w:t>
      </w:r>
    </w:p>
    <w:p w14:paraId="2CF8F1F2" w14:textId="156AFF21" w:rsidR="009372F0" w:rsidRDefault="00000000" w:rsidP="00E37BD0">
      <w:pPr>
        <w:pStyle w:val="CodeStyle"/>
        <w:numPr>
          <w:ilvl w:val="0"/>
          <w:numId w:val="12"/>
        </w:numPr>
      </w:pPr>
      <w:r>
        <w:t>Status management (Available vs Transaction Completed)</w:t>
      </w:r>
    </w:p>
    <w:p w14:paraId="65668F1A" w14:textId="44CA64DD" w:rsidR="009372F0" w:rsidRDefault="00000000" w:rsidP="00E37BD0">
      <w:pPr>
        <w:pStyle w:val="CodeStyle"/>
        <w:numPr>
          <w:ilvl w:val="0"/>
          <w:numId w:val="12"/>
        </w:numPr>
      </w:pPr>
      <w:r>
        <w:t>Real-time updates via Firebase</w:t>
      </w:r>
    </w:p>
    <w:p w14:paraId="2A8CCF82" w14:textId="77777777" w:rsidR="009372F0" w:rsidRDefault="00000000">
      <w:pPr>
        <w:pStyle w:val="CodeStyle"/>
      </w:pPr>
      <w:r>
        <w:lastRenderedPageBreak/>
        <w:t>5. Deliverables:</w:t>
      </w:r>
    </w:p>
    <w:p w14:paraId="770179C0" w14:textId="156CDAED" w:rsidR="009372F0" w:rsidRDefault="00000000" w:rsidP="00E37BD0">
      <w:pPr>
        <w:pStyle w:val="CodeStyle"/>
        <w:numPr>
          <w:ilvl w:val="0"/>
          <w:numId w:val="12"/>
        </w:numPr>
      </w:pPr>
      <w:r>
        <w:t>Complete source code (HTML/CSS/JS or React/Vue)</w:t>
      </w:r>
    </w:p>
    <w:p w14:paraId="0EA8BE8D" w14:textId="0C176814" w:rsidR="009372F0" w:rsidRDefault="00000000" w:rsidP="00E37BD0">
      <w:pPr>
        <w:pStyle w:val="CodeStyle"/>
        <w:numPr>
          <w:ilvl w:val="0"/>
          <w:numId w:val="12"/>
        </w:numPr>
      </w:pPr>
      <w:r>
        <w:t>Firebase Configuration</w:t>
      </w:r>
    </w:p>
    <w:p w14:paraId="7AA2EE2D" w14:textId="790080A8" w:rsidR="009372F0" w:rsidRDefault="00000000" w:rsidP="00E37BD0">
      <w:pPr>
        <w:pStyle w:val="CodeStyle"/>
        <w:numPr>
          <w:ilvl w:val="0"/>
          <w:numId w:val="12"/>
        </w:numPr>
      </w:pPr>
      <w:proofErr w:type="spellStart"/>
      <w:r>
        <w:t>Firestore</w:t>
      </w:r>
      <w:proofErr w:type="spellEnd"/>
      <w:r>
        <w:t xml:space="preserve"> Schema design</w:t>
      </w:r>
    </w:p>
    <w:p w14:paraId="57983513" w14:textId="2354B27B" w:rsidR="009372F0" w:rsidRDefault="00000000" w:rsidP="00E37BD0">
      <w:pPr>
        <w:pStyle w:val="CodeStyle"/>
        <w:numPr>
          <w:ilvl w:val="0"/>
          <w:numId w:val="12"/>
        </w:numPr>
      </w:pPr>
      <w:r>
        <w:t>Image handling logic</w:t>
      </w:r>
    </w:p>
    <w:p w14:paraId="0538F5FE" w14:textId="77777777" w:rsidR="009372F0" w:rsidRDefault="009372F0"/>
    <w:p w14:paraId="78819BC5" w14:textId="5D5C0702" w:rsidR="009372F0" w:rsidRDefault="00000000" w:rsidP="00E37BD0">
      <w:pPr>
        <w:pStyle w:val="CodeStyle"/>
        <w:rPr>
          <w:rFonts w:hint="eastAsia"/>
        </w:rPr>
      </w:pPr>
      <w:r>
        <w:t>I should create a very detailed, step-by-step prompt that an AI can follow to build this entire application. This should include:</w:t>
      </w:r>
    </w:p>
    <w:p w14:paraId="1F41D479" w14:textId="70E60159" w:rsidR="009372F0" w:rsidRDefault="00000000" w:rsidP="00E37BD0">
      <w:pPr>
        <w:pStyle w:val="CodeStyle"/>
        <w:numPr>
          <w:ilvl w:val="0"/>
          <w:numId w:val="12"/>
        </w:numPr>
      </w:pPr>
      <w:r>
        <w:t>Detailed project structure</w:t>
      </w:r>
    </w:p>
    <w:p w14:paraId="3B80DBD5" w14:textId="42CE9B08" w:rsidR="009372F0" w:rsidRDefault="00000000" w:rsidP="00E37BD0">
      <w:pPr>
        <w:pStyle w:val="CodeStyle"/>
        <w:numPr>
          <w:ilvl w:val="0"/>
          <w:numId w:val="12"/>
        </w:numPr>
      </w:pPr>
      <w:r>
        <w:t>Database schema</w:t>
      </w:r>
    </w:p>
    <w:p w14:paraId="597E44DB" w14:textId="0B1E6ABC" w:rsidR="009372F0" w:rsidRDefault="00000000" w:rsidP="00E37BD0">
      <w:pPr>
        <w:pStyle w:val="CodeStyle"/>
        <w:numPr>
          <w:ilvl w:val="0"/>
          <w:numId w:val="12"/>
        </w:numPr>
      </w:pPr>
      <w:r>
        <w:t>Security rules</w:t>
      </w:r>
    </w:p>
    <w:p w14:paraId="5C247487" w14:textId="28F16632" w:rsidR="009372F0" w:rsidRDefault="00000000" w:rsidP="00E37BD0">
      <w:pPr>
        <w:pStyle w:val="CodeStyle"/>
        <w:numPr>
          <w:ilvl w:val="0"/>
          <w:numId w:val="12"/>
        </w:numPr>
      </w:pPr>
      <w:r>
        <w:t>Frontend architecture</w:t>
      </w:r>
    </w:p>
    <w:p w14:paraId="7D973941" w14:textId="4FEA52F8" w:rsidR="009372F0" w:rsidRDefault="00000000" w:rsidP="00E37BD0">
      <w:pPr>
        <w:pStyle w:val="CodeStyle"/>
        <w:numPr>
          <w:ilvl w:val="0"/>
          <w:numId w:val="12"/>
        </w:numPr>
      </w:pPr>
      <w:r>
        <w:t>Component breakdown</w:t>
      </w:r>
    </w:p>
    <w:p w14:paraId="188D21DA" w14:textId="7036DEC4" w:rsidR="009372F0" w:rsidRDefault="00000000" w:rsidP="00E37BD0">
      <w:pPr>
        <w:pStyle w:val="CodeStyle"/>
        <w:numPr>
          <w:ilvl w:val="0"/>
          <w:numId w:val="12"/>
        </w:numPr>
        <w:rPr>
          <w:rFonts w:hint="eastAsia"/>
        </w:rPr>
      </w:pPr>
      <w:r>
        <w:t>Implementation details</w:t>
      </w:r>
    </w:p>
    <w:p w14:paraId="795858E5" w14:textId="77777777" w:rsidR="009372F0" w:rsidRDefault="00000000">
      <w:pPr>
        <w:pStyle w:val="CodeStyle"/>
      </w:pPr>
      <w:r>
        <w:t>Let me craft a comprehensive AI-generating prompt that covers all these aspects in extreme detail.</w:t>
      </w:r>
    </w:p>
    <w:p w14:paraId="4D574BF1" w14:textId="77777777" w:rsidR="009372F0" w:rsidRPr="00E37BD0" w:rsidRDefault="00000000">
      <w:pPr>
        <w:pStyle w:val="1"/>
        <w:rPr>
          <w:sz w:val="24"/>
          <w:szCs w:val="24"/>
          <w:lang w:eastAsia="ko-KR"/>
        </w:rPr>
      </w:pPr>
      <w:r w:rsidRPr="00E37BD0">
        <w:rPr>
          <w:sz w:val="24"/>
          <w:szCs w:val="24"/>
          <w:lang w:eastAsia="ko-KR"/>
        </w:rPr>
        <w:t xml:space="preserve">• 🚀 KIMI Code </w:t>
      </w:r>
      <w:proofErr w:type="spellStart"/>
      <w:r w:rsidRPr="00E37BD0">
        <w:rPr>
          <w:sz w:val="24"/>
          <w:szCs w:val="24"/>
          <w:lang w:eastAsia="ko-KR"/>
        </w:rPr>
        <w:t>AIgen</w:t>
      </w:r>
      <w:proofErr w:type="spellEnd"/>
      <w:r w:rsidRPr="00E37BD0">
        <w:rPr>
          <w:sz w:val="24"/>
          <w:szCs w:val="24"/>
          <w:lang w:eastAsia="ko-KR"/>
        </w:rPr>
        <w:t xml:space="preserve">: </w:t>
      </w:r>
      <w:r w:rsidRPr="00E37BD0">
        <w:rPr>
          <w:sz w:val="24"/>
          <w:szCs w:val="24"/>
          <w:lang w:eastAsia="ko-KR"/>
        </w:rPr>
        <w:t>아파트</w:t>
      </w:r>
      <w:r w:rsidRPr="00E37BD0">
        <w:rPr>
          <w:sz w:val="24"/>
          <w:szCs w:val="24"/>
          <w:lang w:eastAsia="ko-KR"/>
        </w:rPr>
        <w:t xml:space="preserve"> </w:t>
      </w:r>
      <w:r w:rsidRPr="00E37BD0">
        <w:rPr>
          <w:sz w:val="24"/>
          <w:szCs w:val="24"/>
          <w:lang w:eastAsia="ko-KR"/>
        </w:rPr>
        <w:t>커뮤니티</w:t>
      </w:r>
      <w:r w:rsidRPr="00E37BD0">
        <w:rPr>
          <w:sz w:val="24"/>
          <w:szCs w:val="24"/>
          <w:lang w:eastAsia="ko-KR"/>
        </w:rPr>
        <w:t xml:space="preserve"> BBS </w:t>
      </w:r>
      <w:r w:rsidRPr="00E37BD0">
        <w:rPr>
          <w:sz w:val="24"/>
          <w:szCs w:val="24"/>
          <w:lang w:eastAsia="ko-KR"/>
        </w:rPr>
        <w:t>앱</w:t>
      </w:r>
      <w:r w:rsidRPr="00E37BD0">
        <w:rPr>
          <w:sz w:val="24"/>
          <w:szCs w:val="24"/>
          <w:lang w:eastAsia="ko-KR"/>
        </w:rPr>
        <w:t xml:space="preserve"> </w:t>
      </w:r>
      <w:r w:rsidRPr="00E37BD0">
        <w:rPr>
          <w:sz w:val="24"/>
          <w:szCs w:val="24"/>
          <w:lang w:eastAsia="ko-KR"/>
        </w:rPr>
        <w:t>개발</w:t>
      </w:r>
      <w:r w:rsidRPr="00E37BD0">
        <w:rPr>
          <w:sz w:val="24"/>
          <w:szCs w:val="24"/>
          <w:lang w:eastAsia="ko-KR"/>
        </w:rPr>
        <w:t xml:space="preserve"> </w:t>
      </w:r>
      <w:r w:rsidRPr="00E37BD0">
        <w:rPr>
          <w:sz w:val="24"/>
          <w:szCs w:val="24"/>
          <w:lang w:eastAsia="ko-KR"/>
        </w:rPr>
        <w:t>프롬프트</w:t>
      </w:r>
      <w:r w:rsidRPr="00E37BD0">
        <w:rPr>
          <w:sz w:val="24"/>
          <w:szCs w:val="24"/>
          <w:lang w:eastAsia="ko-KR"/>
        </w:rPr>
        <w:t xml:space="preserve"> (Firebase </w:t>
      </w:r>
      <w:r w:rsidRPr="00E37BD0">
        <w:rPr>
          <w:sz w:val="24"/>
          <w:szCs w:val="24"/>
          <w:lang w:eastAsia="ko-KR"/>
        </w:rPr>
        <w:t>연동</w:t>
      </w:r>
      <w:r w:rsidRPr="00E37BD0">
        <w:rPr>
          <w:sz w:val="24"/>
          <w:szCs w:val="24"/>
          <w:lang w:eastAsia="ko-KR"/>
        </w:rPr>
        <w:t>)</w:t>
      </w:r>
    </w:p>
    <w:p w14:paraId="2909350B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6144AE53" w14:textId="77777777" w:rsidR="009372F0" w:rsidRDefault="009372F0">
      <w:pPr>
        <w:rPr>
          <w:lang w:eastAsia="ko-KR"/>
        </w:rPr>
      </w:pPr>
    </w:p>
    <w:p w14:paraId="1EE7C7E8" w14:textId="644C4914" w:rsidR="009372F0" w:rsidRDefault="00000000" w:rsidP="00E37BD0">
      <w:pPr>
        <w:pStyle w:val="CodeStyle"/>
        <w:rPr>
          <w:rFonts w:hint="eastAsia"/>
          <w:lang w:eastAsia="ko-KR"/>
        </w:rPr>
      </w:pPr>
      <w:r>
        <w:rPr>
          <w:rFonts w:ascii="Apple Color Emoji" w:hAnsi="Apple Color Emoji" w:cs="Apple Color Emoji"/>
          <w:lang w:eastAsia="ko-KR"/>
        </w:rPr>
        <w:t>📋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639C0B44" w14:textId="47E6E645" w:rsidR="009372F0" w:rsidRDefault="00000000" w:rsidP="00E37BD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프로젝트명</w:t>
      </w:r>
      <w:r>
        <w:rPr>
          <w:lang w:eastAsia="ko-KR"/>
        </w:rPr>
        <w:t xml:space="preserve">: </w:t>
      </w:r>
      <w:r>
        <w:rPr>
          <w:lang w:eastAsia="ko-KR"/>
        </w:rPr>
        <w:t>아파트라이프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ApartmentLife</w:t>
      </w:r>
      <w:proofErr w:type="spellEnd"/>
      <w:r>
        <w:rPr>
          <w:lang w:eastAsia="ko-KR"/>
        </w:rPr>
        <w:t xml:space="preserve"> Community)</w:t>
      </w:r>
    </w:p>
    <w:p w14:paraId="7E6056FD" w14:textId="001CBCE3" w:rsidR="009372F0" w:rsidRDefault="00000000" w:rsidP="00E37BD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:</w:t>
      </w:r>
    </w:p>
    <w:p w14:paraId="50F630F4" w14:textId="60D87C4E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 w:rsidR="00E37BD0">
        <w:rPr>
          <w:rFonts w:hint="eastAsia"/>
          <w:lang w:eastAsia="ko-KR"/>
        </w:rPr>
        <w:t>4</w:t>
      </w:r>
      <w:r w:rsidR="00E37BD0">
        <w:rPr>
          <w:rFonts w:hint="eastAsia"/>
          <w:lang w:eastAsia="ko-KR"/>
        </w:rPr>
        <w:t>층</w:t>
      </w:r>
      <w:r>
        <w:rPr>
          <w:lang w:eastAsia="ko-KR"/>
        </w:rPr>
        <w:t>규모</w:t>
      </w:r>
      <w:r w:rsidR="00E37BD0">
        <w:rPr>
          <w:rFonts w:hint="eastAsia"/>
          <w:lang w:eastAsia="ko-KR"/>
        </w:rPr>
        <w:t>(</w:t>
      </w:r>
      <w:r w:rsidR="00E37BD0">
        <w:rPr>
          <w:rFonts w:hint="eastAsia"/>
          <w:lang w:eastAsia="ko-KR"/>
        </w:rPr>
        <w:t>약</w:t>
      </w:r>
      <w:r w:rsidR="00E37BD0">
        <w:rPr>
          <w:lang w:eastAsia="ko-KR"/>
        </w:rPr>
        <w:t>20</w:t>
      </w:r>
      <w:r w:rsidR="00E37BD0">
        <w:rPr>
          <w:lang w:eastAsia="ko-KR"/>
        </w:rPr>
        <w:t>세대</w:t>
      </w:r>
      <w:r w:rsidR="00E37BD0">
        <w:rPr>
          <w:lang w:eastAsia="ko-KR"/>
        </w:rPr>
        <w:t>/</w:t>
      </w:r>
      <w:r w:rsidR="00E37BD0">
        <w:rPr>
          <w:lang w:eastAsia="ko-KR"/>
        </w:rPr>
        <w:t>층</w:t>
      </w:r>
      <w:r w:rsidR="00E37BD0">
        <w:rPr>
          <w:rFonts w:hint="eastAsia"/>
          <w:lang w:eastAsia="ko-KR"/>
        </w:rPr>
        <w:t xml:space="preserve">)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아파트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 w:rsidR="00E37BD0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住戶</w:t>
      </w:r>
      <w:proofErr w:type="spellEnd"/>
    </w:p>
    <w:p w14:paraId="0FC0E306" w14:textId="318D9557" w:rsidR="009372F0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관리사무소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 w:rsidR="00E37BD0">
        <w:rPr>
          <w:rFonts w:hint="eastAsia"/>
          <w:lang w:eastAsia="ko-KR"/>
        </w:rPr>
        <w:t>/</w:t>
      </w:r>
      <w:r w:rsidR="00E37BD0">
        <w:rPr>
          <w:rFonts w:hint="eastAsia"/>
          <w:lang w:eastAsia="ko-KR"/>
        </w:rPr>
        <w:t>아파트</w:t>
      </w:r>
      <w:r w:rsidR="00E37BD0">
        <w:rPr>
          <w:rFonts w:hint="eastAsia"/>
          <w:lang w:eastAsia="ko-KR"/>
        </w:rPr>
        <w:t xml:space="preserve"> </w:t>
      </w:r>
      <w:r w:rsidR="00E37BD0">
        <w:rPr>
          <w:rFonts w:hint="eastAsia"/>
          <w:lang w:eastAsia="ko-KR"/>
        </w:rPr>
        <w:t>임대대리인</w:t>
      </w:r>
    </w:p>
    <w:p w14:paraId="75D2239C" w14:textId="77777777" w:rsidR="009372F0" w:rsidRDefault="009372F0">
      <w:pPr>
        <w:rPr>
          <w:lang w:eastAsia="ko-KR"/>
        </w:rPr>
      </w:pPr>
    </w:p>
    <w:p w14:paraId="1EFE4F32" w14:textId="1FA6EF51" w:rsidR="009372F0" w:rsidRDefault="00000000" w:rsidP="00E37BD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</w:t>
      </w:r>
    </w:p>
    <w:p w14:paraId="1D30F20E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관리사무소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공지사항</w:t>
      </w:r>
      <w:r>
        <w:rPr>
          <w:lang w:eastAsia="ko-KR"/>
        </w:rPr>
        <w:t xml:space="preserve"> </w:t>
      </w:r>
      <w:r>
        <w:rPr>
          <w:lang w:eastAsia="ko-KR"/>
        </w:rPr>
        <w:t>게시판</w:t>
      </w:r>
    </w:p>
    <w:p w14:paraId="79C2C21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입주민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"</w:t>
      </w:r>
      <w:r>
        <w:rPr>
          <w:lang w:eastAsia="ko-KR"/>
        </w:rPr>
        <w:t>나눔</w:t>
      </w:r>
      <w:r>
        <w:rPr>
          <w:lang w:eastAsia="ko-KR"/>
        </w:rPr>
        <w:t>/</w:t>
      </w:r>
      <w:r>
        <w:rPr>
          <w:lang w:eastAsia="ko-KR"/>
        </w:rPr>
        <w:t>물물교환</w:t>
      </w:r>
      <w:r>
        <w:rPr>
          <w:lang w:eastAsia="ko-KR"/>
        </w:rPr>
        <w:t>/</w:t>
      </w:r>
      <w:r>
        <w:rPr>
          <w:lang w:eastAsia="ko-KR"/>
        </w:rPr>
        <w:t>중고거래</w:t>
      </w:r>
      <w:r>
        <w:rPr>
          <w:lang w:eastAsia="ko-KR"/>
        </w:rPr>
        <w:t xml:space="preserve">" </w:t>
      </w:r>
      <w:r>
        <w:rPr>
          <w:lang w:eastAsia="ko-KR"/>
        </w:rPr>
        <w:t>활성화</w:t>
      </w:r>
    </w:p>
    <w:p w14:paraId="0C49E71A" w14:textId="6237BF8E" w:rsidR="009372F0" w:rsidRDefault="00000000" w:rsidP="00E37BD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: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게시물은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(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)</w:t>
      </w:r>
    </w:p>
    <w:p w14:paraId="4814F7E9" w14:textId="0FBC8F38" w:rsidR="009372F0" w:rsidRDefault="00000000" w:rsidP="00E37BD0">
      <w:pPr>
        <w:pStyle w:val="1"/>
        <w:rPr>
          <w:rFonts w:hint="eastAsia"/>
          <w:lang w:eastAsia="ko-KR"/>
        </w:rPr>
      </w:pPr>
      <w:r>
        <w:rPr>
          <w:rFonts w:ascii="Apple Color Emoji" w:hAnsi="Apple Color Emoji" w:cs="Apple Color Emoji"/>
          <w:lang w:eastAsia="ko-KR"/>
        </w:rPr>
        <w:t>🏗️</w:t>
      </w:r>
      <w:r>
        <w:rPr>
          <w:lang w:eastAsia="ko-KR"/>
        </w:rPr>
        <w:t xml:space="preserve"> 1. </w:t>
      </w:r>
      <w:r>
        <w:rPr>
          <w:rFonts w:ascii="맑은 고딕" w:eastAsia="맑은 고딕" w:hAnsi="맑은 고딕" w:cs="맑은 고딕" w:hint="eastAsia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폴더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</w:p>
    <w:p w14:paraId="6CAD9D60" w14:textId="4FCF08A5" w:rsidR="009372F0" w:rsidRDefault="00000000" w:rsidP="00E37BD0">
      <w:pPr>
        <w:pStyle w:val="21"/>
        <w:rPr>
          <w:rFonts w:hint="eastAsia"/>
          <w:lang w:eastAsia="ko-KR"/>
        </w:rPr>
      </w:pPr>
      <w:r>
        <w:t xml:space="preserve">1.1 </w:t>
      </w:r>
      <w:proofErr w:type="spellStart"/>
      <w:r>
        <w:rPr>
          <w:rFonts w:ascii="맑은 고딕" w:eastAsia="맑은 고딕" w:hAnsi="맑은 고딕" w:cs="맑은 고딕" w:hint="eastAsia"/>
        </w:rPr>
        <w:t>기술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스택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선정</w:t>
      </w:r>
      <w:proofErr w:type="spellEnd"/>
    </w:p>
    <w:p w14:paraId="5B7B51DA" w14:textId="77777777" w:rsidR="009372F0" w:rsidRDefault="00000000">
      <w:pPr>
        <w:pStyle w:val="CodeStyle"/>
      </w:pPr>
      <w:r>
        <w:t>Frontend:</w:t>
      </w:r>
    </w:p>
    <w:p w14:paraId="24FFFA47" w14:textId="5DE248C1" w:rsidR="009372F0" w:rsidRDefault="00000000" w:rsidP="00E37BD0">
      <w:pPr>
        <w:pStyle w:val="CodeStyle"/>
        <w:numPr>
          <w:ilvl w:val="0"/>
          <w:numId w:val="20"/>
        </w:numPr>
      </w:pPr>
      <w:r>
        <w:t>React 18 + TypeScript (</w:t>
      </w:r>
      <w:r>
        <w:t>모바일</w:t>
      </w:r>
      <w:r>
        <w:t xml:space="preserve"> </w:t>
      </w:r>
      <w:r>
        <w:t>퍼스트</w:t>
      </w:r>
      <w:r>
        <w:t>)</w:t>
      </w:r>
    </w:p>
    <w:p w14:paraId="0B3146B8" w14:textId="3A5AB12B" w:rsidR="009372F0" w:rsidRDefault="00000000" w:rsidP="00E37BD0">
      <w:pPr>
        <w:pStyle w:val="CodeStyle"/>
        <w:numPr>
          <w:ilvl w:val="0"/>
          <w:numId w:val="20"/>
        </w:numPr>
      </w:pPr>
      <w:proofErr w:type="spellStart"/>
      <w:r>
        <w:t>상태관리</w:t>
      </w:r>
      <w:proofErr w:type="spellEnd"/>
      <w:r>
        <w:t xml:space="preserve">: </w:t>
      </w:r>
      <w:proofErr w:type="spellStart"/>
      <w:r>
        <w:t>Zustand</w:t>
      </w:r>
      <w:proofErr w:type="spellEnd"/>
      <w:r>
        <w:t xml:space="preserve"> (</w:t>
      </w:r>
      <w:proofErr w:type="spellStart"/>
      <w:r>
        <w:t>경</w:t>
      </w:r>
      <w:proofErr w:type="spellEnd"/>
      <w:r>
        <w:t>량</w:t>
      </w:r>
      <w:r>
        <w:t>)</w:t>
      </w:r>
    </w:p>
    <w:p w14:paraId="7C72BAE9" w14:textId="444B8833" w:rsidR="009372F0" w:rsidRDefault="00000000" w:rsidP="00E37BD0">
      <w:pPr>
        <w:pStyle w:val="CodeStyle"/>
        <w:numPr>
          <w:ilvl w:val="0"/>
          <w:numId w:val="20"/>
        </w:numPr>
      </w:pPr>
      <w:proofErr w:type="spellStart"/>
      <w:r>
        <w:t>스타일링</w:t>
      </w:r>
      <w:proofErr w:type="spellEnd"/>
      <w:r>
        <w:t xml:space="preserve">: </w:t>
      </w:r>
      <w:proofErr w:type="spellStart"/>
      <w:r>
        <w:t>TailwindCSS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58797414" w14:textId="20B4F49B" w:rsidR="009372F0" w:rsidRDefault="00000000" w:rsidP="00E37BD0">
      <w:pPr>
        <w:pStyle w:val="CodeStyle"/>
        <w:numPr>
          <w:ilvl w:val="0"/>
          <w:numId w:val="20"/>
        </w:numPr>
      </w:pPr>
      <w:proofErr w:type="spellStart"/>
      <w:r>
        <w:t>아이콘</w:t>
      </w:r>
      <w:proofErr w:type="spellEnd"/>
      <w:r>
        <w:t>: Lucide React</w:t>
      </w:r>
    </w:p>
    <w:p w14:paraId="466711A3" w14:textId="59189D3F" w:rsidR="009372F0" w:rsidRDefault="00000000" w:rsidP="00E37BD0">
      <w:pPr>
        <w:pStyle w:val="CodeStyle"/>
        <w:numPr>
          <w:ilvl w:val="0"/>
          <w:numId w:val="20"/>
        </w:numPr>
      </w:pPr>
      <w:proofErr w:type="spellStart"/>
      <w:r>
        <w:t>이미지</w:t>
      </w:r>
      <w:proofErr w:type="spellEnd"/>
      <w:r>
        <w:t xml:space="preserve"> </w:t>
      </w:r>
      <w:proofErr w:type="spellStart"/>
      <w:r>
        <w:t>처리</w:t>
      </w:r>
      <w:proofErr w:type="spellEnd"/>
      <w:r>
        <w:t>: react-</w:t>
      </w:r>
      <w:proofErr w:type="spellStart"/>
      <w:r>
        <w:t>dropzone</w:t>
      </w:r>
      <w:proofErr w:type="spellEnd"/>
      <w:r>
        <w:t xml:space="preserve"> + browser-image-compression</w:t>
      </w:r>
    </w:p>
    <w:p w14:paraId="7B1C630B" w14:textId="77777777" w:rsidR="009372F0" w:rsidRDefault="009372F0"/>
    <w:p w14:paraId="0B108C1E" w14:textId="77777777" w:rsidR="009372F0" w:rsidRDefault="00000000">
      <w:pPr>
        <w:pStyle w:val="CodeStyle"/>
      </w:pPr>
      <w:r>
        <w:t>Backend/Database:</w:t>
      </w:r>
    </w:p>
    <w:p w14:paraId="14DC1CC3" w14:textId="218CAC87" w:rsidR="009372F0" w:rsidRDefault="00000000" w:rsidP="00E37BD0">
      <w:pPr>
        <w:pStyle w:val="CodeStyle"/>
        <w:numPr>
          <w:ilvl w:val="0"/>
          <w:numId w:val="20"/>
        </w:numPr>
      </w:pPr>
      <w:r>
        <w:t>Firebase v10+ (Modular SDK)</w:t>
      </w:r>
    </w:p>
    <w:p w14:paraId="5B4831B7" w14:textId="2CC38C2A" w:rsidR="009372F0" w:rsidRDefault="00000000" w:rsidP="00E37BD0">
      <w:pPr>
        <w:pStyle w:val="CodeStyle"/>
        <w:numPr>
          <w:ilvl w:val="0"/>
          <w:numId w:val="20"/>
        </w:numPr>
      </w:pPr>
      <w:proofErr w:type="spellStart"/>
      <w:r>
        <w:t>Firestore</w:t>
      </w:r>
      <w:proofErr w:type="spellEnd"/>
      <w:r>
        <w:t xml:space="preserve"> (NoSQL Database)</w:t>
      </w:r>
    </w:p>
    <w:p w14:paraId="7BA82141" w14:textId="64E4E7EB" w:rsidR="009372F0" w:rsidRDefault="00000000" w:rsidP="00E37BD0">
      <w:pPr>
        <w:pStyle w:val="CodeStyle"/>
        <w:numPr>
          <w:ilvl w:val="0"/>
          <w:numId w:val="20"/>
        </w:numPr>
      </w:pPr>
      <w:r>
        <w:t>Firebase Storage (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저장</w:t>
      </w:r>
      <w:proofErr w:type="spellEnd"/>
      <w:r>
        <w:t>)</w:t>
      </w:r>
    </w:p>
    <w:p w14:paraId="7C10AA67" w14:textId="46C8A435" w:rsidR="009372F0" w:rsidRDefault="00000000" w:rsidP="00E37BD0">
      <w:pPr>
        <w:pStyle w:val="CodeStyle"/>
        <w:numPr>
          <w:ilvl w:val="0"/>
          <w:numId w:val="20"/>
        </w:numPr>
      </w:pPr>
      <w:r>
        <w:t>Firebase Authentication (</w:t>
      </w:r>
      <w:r w:rsidR="00E37BD0">
        <w:rPr>
          <w:rFonts w:hint="eastAsia"/>
          <w:lang w:eastAsia="ko-KR"/>
        </w:rPr>
        <w:t>이메일</w:t>
      </w:r>
      <w:r w:rsidR="00E37BD0">
        <w:rPr>
          <w:rFonts w:hint="eastAsia"/>
          <w:lang w:eastAsia="ko-KR"/>
        </w:rPr>
        <w:t xml:space="preserve"> </w:t>
      </w:r>
      <w:r w:rsidR="00E37BD0">
        <w:rPr>
          <w:rFonts w:hint="eastAsia"/>
          <w:lang w:eastAsia="ko-KR"/>
        </w:rPr>
        <w:t>로그인</w:t>
      </w:r>
      <w:r w:rsidR="00E37BD0">
        <w:rPr>
          <w:rFonts w:hint="eastAsia"/>
          <w:lang w:eastAsia="ko-KR"/>
        </w:rPr>
        <w:t xml:space="preserve">, </w:t>
      </w:r>
      <w:r w:rsidR="00E37BD0">
        <w:rPr>
          <w:rFonts w:hint="eastAsia"/>
          <w:lang w:eastAsia="ko-KR"/>
        </w:rPr>
        <w:t>구글</w:t>
      </w:r>
      <w:r w:rsidR="00E37BD0">
        <w:rPr>
          <w:rFonts w:hint="eastAsia"/>
          <w:lang w:eastAsia="ko-KR"/>
        </w:rPr>
        <w:t xml:space="preserve"> </w:t>
      </w:r>
      <w:r w:rsidR="00E37BD0">
        <w:rPr>
          <w:rFonts w:hint="eastAsia"/>
          <w:lang w:eastAsia="ko-KR"/>
        </w:rPr>
        <w:t>로그인</w:t>
      </w:r>
      <w:r w:rsidR="00E37BD0">
        <w:rPr>
          <w:rFonts w:hint="eastAsia"/>
          <w:lang w:eastAsia="ko-KR"/>
        </w:rPr>
        <w:t>,</w:t>
      </w:r>
      <w:r w:rsidR="00E37BD0">
        <w:rPr>
          <w:rFonts w:hint="eastAsia"/>
          <w:lang w:eastAsia="ko-KR"/>
        </w:rPr>
        <w:t>애플</w:t>
      </w:r>
      <w:r w:rsidR="00E37BD0">
        <w:rPr>
          <w:rFonts w:hint="eastAsia"/>
          <w:lang w:eastAsia="ko-KR"/>
        </w:rPr>
        <w:t xml:space="preserve"> </w:t>
      </w:r>
      <w:r w:rsidR="00E37BD0">
        <w:rPr>
          <w:rFonts w:hint="eastAsia"/>
          <w:lang w:eastAsia="ko-KR"/>
        </w:rPr>
        <w:t>로그인</w:t>
      </w:r>
      <w:r>
        <w:t>)</w:t>
      </w:r>
    </w:p>
    <w:p w14:paraId="266631EC" w14:textId="77777777" w:rsidR="009372F0" w:rsidRDefault="009372F0">
      <w:pPr>
        <w:rPr>
          <w:lang w:eastAsia="ko-KR"/>
        </w:rPr>
      </w:pPr>
    </w:p>
    <w:p w14:paraId="181230C1" w14:textId="77777777" w:rsidR="00E37BD0" w:rsidRDefault="00E37BD0">
      <w:pPr>
        <w:rPr>
          <w:lang w:eastAsia="ko-KR"/>
        </w:rPr>
      </w:pPr>
    </w:p>
    <w:p w14:paraId="4F11B1CC" w14:textId="77777777" w:rsidR="00E37BD0" w:rsidRDefault="00E37BD0">
      <w:pPr>
        <w:rPr>
          <w:lang w:eastAsia="ko-KR"/>
        </w:rPr>
      </w:pPr>
    </w:p>
    <w:p w14:paraId="1F86D2A9" w14:textId="77777777" w:rsidR="00E37BD0" w:rsidRDefault="00E37BD0">
      <w:pPr>
        <w:rPr>
          <w:rFonts w:hint="eastAsia"/>
          <w:lang w:eastAsia="ko-KR"/>
        </w:rPr>
      </w:pPr>
    </w:p>
    <w:p w14:paraId="48716D26" w14:textId="659CDA38" w:rsidR="009372F0" w:rsidRDefault="00000000" w:rsidP="00E37BD0">
      <w:pPr>
        <w:pStyle w:val="21"/>
        <w:rPr>
          <w:rFonts w:hint="eastAsia"/>
          <w:lang w:eastAsia="ko-KR"/>
        </w:rPr>
      </w:pPr>
      <w:r>
        <w:lastRenderedPageBreak/>
        <w:t xml:space="preserve">1.2 </w:t>
      </w:r>
      <w:proofErr w:type="spellStart"/>
      <w:r>
        <w:rPr>
          <w:rFonts w:ascii="맑은 고딕" w:eastAsia="맑은 고딕" w:hAnsi="맑은 고딕" w:cs="맑은 고딕" w:hint="eastAsia"/>
        </w:rPr>
        <w:t>폴더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구조</w:t>
      </w:r>
      <w:proofErr w:type="spellEnd"/>
    </w:p>
    <w:p w14:paraId="42751668" w14:textId="77777777" w:rsidR="009372F0" w:rsidRDefault="00000000" w:rsidP="00E37BD0">
      <w:pPr>
        <w:pStyle w:val="CodeStyle"/>
        <w:spacing w:after="0" w:line="240" w:lineRule="auto"/>
      </w:pPr>
      <w:r>
        <w:t>apartment-community/</w:t>
      </w:r>
    </w:p>
    <w:p w14:paraId="20E97830" w14:textId="77777777" w:rsidR="009372F0" w:rsidRDefault="00000000" w:rsidP="00E37BD0">
      <w:pPr>
        <w:pStyle w:val="CodeStyle"/>
        <w:spacing w:after="0" w:line="240" w:lineRule="auto"/>
      </w:pPr>
      <w:r>
        <w:t>├── public/</w:t>
      </w:r>
    </w:p>
    <w:p w14:paraId="37B48C33" w14:textId="77777777" w:rsidR="009372F0" w:rsidRDefault="00000000" w:rsidP="00E37BD0">
      <w:pPr>
        <w:pStyle w:val="CodeStyle"/>
        <w:spacing w:after="0" w:line="240" w:lineRule="auto"/>
      </w:pPr>
      <w:r>
        <w:t>│   ├── index.html</w:t>
      </w:r>
    </w:p>
    <w:p w14:paraId="2473544D" w14:textId="77777777" w:rsidR="009372F0" w:rsidRDefault="00000000" w:rsidP="00E37BD0">
      <w:pPr>
        <w:pStyle w:val="CodeStyle"/>
        <w:spacing w:after="0" w:line="240" w:lineRule="auto"/>
      </w:pPr>
      <w:r>
        <w:t>│   └── manifest.json</w:t>
      </w:r>
    </w:p>
    <w:p w14:paraId="7775C44B" w14:textId="77777777" w:rsidR="009372F0" w:rsidRDefault="00000000" w:rsidP="00E37BD0">
      <w:pPr>
        <w:pStyle w:val="CodeStyle"/>
        <w:spacing w:after="0" w:line="240" w:lineRule="auto"/>
      </w:pPr>
      <w:r>
        <w:t>├── src/</w:t>
      </w:r>
    </w:p>
    <w:p w14:paraId="7BF86588" w14:textId="77777777" w:rsidR="009372F0" w:rsidRDefault="00000000" w:rsidP="00E37BD0">
      <w:pPr>
        <w:pStyle w:val="CodeStyle"/>
        <w:spacing w:after="0" w:line="240" w:lineRule="auto"/>
      </w:pPr>
      <w:r>
        <w:t>│   ├── components/</w:t>
      </w:r>
    </w:p>
    <w:p w14:paraId="035C0F04" w14:textId="77777777" w:rsidR="009372F0" w:rsidRDefault="00000000" w:rsidP="00E37BD0">
      <w:pPr>
        <w:pStyle w:val="CodeStyle"/>
        <w:spacing w:after="0" w:line="240" w:lineRule="auto"/>
        <w:rPr>
          <w:lang w:eastAsia="ko-KR"/>
        </w:rPr>
      </w:pPr>
      <w:r>
        <w:rPr>
          <w:lang w:eastAsia="ko-KR"/>
        </w:rPr>
        <w:t xml:space="preserve">│   │   ├── common/           #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</w:p>
    <w:p w14:paraId="7DB8C29F" w14:textId="77777777" w:rsidR="009372F0" w:rsidRDefault="00000000" w:rsidP="00E37BD0">
      <w:pPr>
        <w:pStyle w:val="CodeStyle"/>
        <w:spacing w:after="0" w:line="240" w:lineRule="auto"/>
      </w:pPr>
      <w:r>
        <w:t>│   │   │   ├── Header.tsx</w:t>
      </w:r>
    </w:p>
    <w:p w14:paraId="340F5A7A" w14:textId="77777777" w:rsidR="009372F0" w:rsidRDefault="00000000" w:rsidP="00E37BD0">
      <w:pPr>
        <w:pStyle w:val="CodeStyle"/>
        <w:spacing w:after="0" w:line="240" w:lineRule="auto"/>
      </w:pPr>
      <w:r>
        <w:t>│   │   │   ├── BottomNav.tsx</w:t>
      </w:r>
    </w:p>
    <w:p w14:paraId="4C0ED8CE" w14:textId="77777777" w:rsidR="009372F0" w:rsidRDefault="00000000" w:rsidP="00E37BD0">
      <w:pPr>
        <w:pStyle w:val="CodeStyle"/>
        <w:spacing w:after="0" w:line="240" w:lineRule="auto"/>
      </w:pPr>
      <w:r>
        <w:t>│   │   │   ├── PostCard.tsx</w:t>
      </w:r>
    </w:p>
    <w:p w14:paraId="70A0328C" w14:textId="77777777" w:rsidR="009372F0" w:rsidRDefault="00000000" w:rsidP="00E37BD0">
      <w:pPr>
        <w:pStyle w:val="CodeStyle"/>
        <w:spacing w:after="0" w:line="240" w:lineRule="auto"/>
      </w:pPr>
      <w:r>
        <w:t>│   │   │   ├── ImageUpload.tsx</w:t>
      </w:r>
    </w:p>
    <w:p w14:paraId="4CC00B49" w14:textId="77777777" w:rsidR="009372F0" w:rsidRDefault="00000000" w:rsidP="00E37BD0">
      <w:pPr>
        <w:pStyle w:val="CodeStyle"/>
        <w:spacing w:after="0" w:line="240" w:lineRule="auto"/>
      </w:pPr>
      <w:r>
        <w:t>│   │   │   └── StatusBadge.tsx</w:t>
      </w:r>
    </w:p>
    <w:p w14:paraId="7E7DD50B" w14:textId="77777777" w:rsidR="009372F0" w:rsidRDefault="00000000" w:rsidP="00E37BD0">
      <w:pPr>
        <w:pStyle w:val="CodeStyle"/>
        <w:spacing w:after="0" w:line="240" w:lineRule="auto"/>
      </w:pPr>
      <w:r>
        <w:t xml:space="preserve">│   │   ├── management/       # </w:t>
      </w:r>
      <w:r>
        <w:t>관리게시판</w:t>
      </w:r>
      <w:r>
        <w:t xml:space="preserve"> </w:t>
      </w:r>
      <w:r>
        <w:t>전용</w:t>
      </w:r>
    </w:p>
    <w:p w14:paraId="3C630BEB" w14:textId="77777777" w:rsidR="009372F0" w:rsidRDefault="00000000" w:rsidP="00E37BD0">
      <w:pPr>
        <w:pStyle w:val="CodeStyle"/>
        <w:spacing w:after="0" w:line="240" w:lineRule="auto"/>
      </w:pPr>
      <w:r>
        <w:t>│   │   │   ├── NoticeItem.tsx</w:t>
      </w:r>
    </w:p>
    <w:p w14:paraId="3ECD190D" w14:textId="77777777" w:rsidR="009372F0" w:rsidRDefault="00000000" w:rsidP="00E37BD0">
      <w:pPr>
        <w:pStyle w:val="CodeStyle"/>
        <w:spacing w:after="0" w:line="240" w:lineRule="auto"/>
      </w:pPr>
      <w:r>
        <w:t>│   │   │   └── NoticeDetail.tsx</w:t>
      </w:r>
    </w:p>
    <w:p w14:paraId="5D46EA07" w14:textId="77777777" w:rsidR="009372F0" w:rsidRDefault="00000000" w:rsidP="00E37BD0">
      <w:pPr>
        <w:pStyle w:val="CodeStyle"/>
        <w:spacing w:after="0" w:line="240" w:lineRule="auto"/>
      </w:pPr>
      <w:r>
        <w:t xml:space="preserve">│   │   └── marketplace/      # </w:t>
      </w:r>
      <w:r>
        <w:t>나눔게시판</w:t>
      </w:r>
      <w:r>
        <w:t xml:space="preserve"> </w:t>
      </w:r>
      <w:r>
        <w:t>전용</w:t>
      </w:r>
    </w:p>
    <w:p w14:paraId="048CF460" w14:textId="77777777" w:rsidR="009372F0" w:rsidRDefault="00000000" w:rsidP="00E37BD0">
      <w:pPr>
        <w:pStyle w:val="CodeStyle"/>
        <w:spacing w:after="0" w:line="240" w:lineRule="auto"/>
      </w:pPr>
      <w:r>
        <w:t>│   │       ├── ItemCard.tsx</w:t>
      </w:r>
    </w:p>
    <w:p w14:paraId="2E87B495" w14:textId="77777777" w:rsidR="009372F0" w:rsidRDefault="00000000" w:rsidP="00E37BD0">
      <w:pPr>
        <w:pStyle w:val="CodeStyle"/>
        <w:spacing w:after="0" w:line="240" w:lineRule="auto"/>
      </w:pPr>
      <w:r>
        <w:t>│   │       ├── ItemForm.tsx</w:t>
      </w:r>
    </w:p>
    <w:p w14:paraId="27278A54" w14:textId="77777777" w:rsidR="009372F0" w:rsidRDefault="00000000" w:rsidP="00E37BD0">
      <w:pPr>
        <w:pStyle w:val="CodeStyle"/>
        <w:spacing w:after="0" w:line="240" w:lineRule="auto"/>
      </w:pPr>
      <w:r>
        <w:t>│   │       ├── StatusToggle.tsx</w:t>
      </w:r>
    </w:p>
    <w:p w14:paraId="32F275F5" w14:textId="77777777" w:rsidR="009372F0" w:rsidRDefault="00000000" w:rsidP="00E37BD0">
      <w:pPr>
        <w:pStyle w:val="CodeStyle"/>
        <w:spacing w:after="0" w:line="240" w:lineRule="auto"/>
      </w:pPr>
      <w:r>
        <w:t>│   │       └── CommentSection.tsx</w:t>
      </w:r>
    </w:p>
    <w:p w14:paraId="1AA40FBF" w14:textId="77777777" w:rsidR="009372F0" w:rsidRDefault="00000000" w:rsidP="00E37BD0">
      <w:pPr>
        <w:pStyle w:val="CodeStyle"/>
        <w:spacing w:after="0" w:line="240" w:lineRule="auto"/>
      </w:pPr>
      <w:r>
        <w:t>│   ├── pages/</w:t>
      </w:r>
    </w:p>
    <w:p w14:paraId="22FCE0C4" w14:textId="77777777" w:rsidR="009372F0" w:rsidRDefault="00000000" w:rsidP="00E37BD0">
      <w:pPr>
        <w:pStyle w:val="CodeStyle"/>
        <w:spacing w:after="0" w:line="240" w:lineRule="auto"/>
      </w:pPr>
      <w:r>
        <w:t>│   │   ├── Home.tsx</w:t>
      </w:r>
    </w:p>
    <w:p w14:paraId="5A477287" w14:textId="77777777" w:rsidR="009372F0" w:rsidRDefault="00000000" w:rsidP="00E37BD0">
      <w:pPr>
        <w:pStyle w:val="CodeStyle"/>
        <w:spacing w:after="0" w:line="240" w:lineRule="auto"/>
      </w:pPr>
      <w:r>
        <w:t>│   │   ├── ManagementBoard.tsx</w:t>
      </w:r>
    </w:p>
    <w:p w14:paraId="02018F25" w14:textId="77777777" w:rsidR="009372F0" w:rsidRDefault="00000000" w:rsidP="00E37BD0">
      <w:pPr>
        <w:pStyle w:val="CodeStyle"/>
        <w:spacing w:after="0" w:line="240" w:lineRule="auto"/>
      </w:pPr>
      <w:r>
        <w:t>│   │   ├── ManagementDetail.tsx</w:t>
      </w:r>
    </w:p>
    <w:p w14:paraId="10DD39B7" w14:textId="77777777" w:rsidR="009372F0" w:rsidRDefault="00000000" w:rsidP="00E37BD0">
      <w:pPr>
        <w:pStyle w:val="CodeStyle"/>
        <w:spacing w:after="0" w:line="240" w:lineRule="auto"/>
      </w:pPr>
      <w:r>
        <w:t>│   │   ├── MarketplaceBoard.tsx</w:t>
      </w:r>
    </w:p>
    <w:p w14:paraId="11FBC899" w14:textId="77777777" w:rsidR="009372F0" w:rsidRDefault="00000000" w:rsidP="00E37BD0">
      <w:pPr>
        <w:pStyle w:val="CodeStyle"/>
        <w:spacing w:after="0" w:line="240" w:lineRule="auto"/>
      </w:pPr>
      <w:r>
        <w:t>│   │   ├── MarketplaceDetail.tsx</w:t>
      </w:r>
    </w:p>
    <w:p w14:paraId="034B5906" w14:textId="77777777" w:rsidR="009372F0" w:rsidRDefault="00000000" w:rsidP="00E37BD0">
      <w:pPr>
        <w:pStyle w:val="CodeStyle"/>
        <w:spacing w:after="0" w:line="240" w:lineRule="auto"/>
      </w:pPr>
      <w:r>
        <w:t>│   │   ├── CreatePost.tsx</w:t>
      </w:r>
    </w:p>
    <w:p w14:paraId="7CA2DA92" w14:textId="77777777" w:rsidR="009372F0" w:rsidRDefault="00000000" w:rsidP="00E37BD0">
      <w:pPr>
        <w:pStyle w:val="CodeStyle"/>
        <w:spacing w:after="0" w:line="240" w:lineRule="auto"/>
      </w:pPr>
      <w:r>
        <w:t>│   │   └── EditPost.tsx</w:t>
      </w:r>
    </w:p>
    <w:p w14:paraId="0EA8175E" w14:textId="77777777" w:rsidR="009372F0" w:rsidRDefault="00000000" w:rsidP="00E37BD0">
      <w:pPr>
        <w:pStyle w:val="CodeStyle"/>
        <w:spacing w:after="0" w:line="240" w:lineRule="auto"/>
      </w:pPr>
      <w:r>
        <w:t>│   ├── hooks/</w:t>
      </w:r>
    </w:p>
    <w:p w14:paraId="61953302" w14:textId="77777777" w:rsidR="009372F0" w:rsidRDefault="00000000" w:rsidP="00E37BD0">
      <w:pPr>
        <w:pStyle w:val="CodeStyle"/>
        <w:spacing w:after="0" w:line="240" w:lineRule="auto"/>
      </w:pPr>
      <w:r>
        <w:t>│   │   ├── useFirestore.ts</w:t>
      </w:r>
    </w:p>
    <w:p w14:paraId="33D2C6F8" w14:textId="77777777" w:rsidR="009372F0" w:rsidRDefault="00000000" w:rsidP="00E37BD0">
      <w:pPr>
        <w:pStyle w:val="CodeStyle"/>
        <w:spacing w:after="0" w:line="240" w:lineRule="auto"/>
      </w:pPr>
      <w:r>
        <w:t>│   │   ├── useStorage.ts</w:t>
      </w:r>
    </w:p>
    <w:p w14:paraId="3827D982" w14:textId="77777777" w:rsidR="009372F0" w:rsidRDefault="00000000" w:rsidP="00E37BD0">
      <w:pPr>
        <w:pStyle w:val="CodeStyle"/>
        <w:spacing w:after="0" w:line="240" w:lineRule="auto"/>
      </w:pPr>
      <w:r>
        <w:t>│   │   └── useRealtime.ts</w:t>
      </w:r>
    </w:p>
    <w:p w14:paraId="6BD019A7" w14:textId="77777777" w:rsidR="009372F0" w:rsidRDefault="00000000" w:rsidP="00E37BD0">
      <w:pPr>
        <w:pStyle w:val="CodeStyle"/>
        <w:spacing w:after="0" w:line="240" w:lineRule="auto"/>
      </w:pPr>
      <w:r>
        <w:t>│   ├── store/</w:t>
      </w:r>
    </w:p>
    <w:p w14:paraId="29751C2C" w14:textId="77777777" w:rsidR="009372F0" w:rsidRDefault="00000000" w:rsidP="00E37BD0">
      <w:pPr>
        <w:pStyle w:val="CodeStyle"/>
        <w:spacing w:after="0" w:line="240" w:lineRule="auto"/>
      </w:pPr>
      <w:r>
        <w:t>│   │   ├── authStore.ts</w:t>
      </w:r>
    </w:p>
    <w:p w14:paraId="0CC68B3F" w14:textId="77777777" w:rsidR="009372F0" w:rsidRDefault="00000000" w:rsidP="00E37BD0">
      <w:pPr>
        <w:pStyle w:val="CodeStyle"/>
        <w:spacing w:after="0" w:line="240" w:lineRule="auto"/>
      </w:pPr>
      <w:r>
        <w:t>│   │   └── boardStore.ts</w:t>
      </w:r>
    </w:p>
    <w:p w14:paraId="37D89966" w14:textId="77777777" w:rsidR="009372F0" w:rsidRDefault="00000000" w:rsidP="00E37BD0">
      <w:pPr>
        <w:pStyle w:val="CodeStyle"/>
        <w:spacing w:after="0" w:line="240" w:lineRule="auto"/>
      </w:pPr>
      <w:r>
        <w:t>│   ├── types/</w:t>
      </w:r>
    </w:p>
    <w:p w14:paraId="0B81A9A9" w14:textId="77777777" w:rsidR="009372F0" w:rsidRDefault="00000000" w:rsidP="00E37BD0">
      <w:pPr>
        <w:pStyle w:val="CodeStyle"/>
        <w:spacing w:after="0" w:line="240" w:lineRule="auto"/>
      </w:pPr>
      <w:r>
        <w:t>│   │   └── index.ts</w:t>
      </w:r>
    </w:p>
    <w:p w14:paraId="08567670" w14:textId="77777777" w:rsidR="009372F0" w:rsidRDefault="00000000" w:rsidP="00E37BD0">
      <w:pPr>
        <w:pStyle w:val="CodeStyle"/>
        <w:spacing w:after="0" w:line="240" w:lineRule="auto"/>
      </w:pPr>
      <w:r>
        <w:t>│   ├── firebase/</w:t>
      </w:r>
    </w:p>
    <w:p w14:paraId="780A6972" w14:textId="77777777" w:rsidR="009372F0" w:rsidRDefault="00000000" w:rsidP="00E37BD0">
      <w:pPr>
        <w:pStyle w:val="CodeStyle"/>
        <w:spacing w:after="0" w:line="240" w:lineRule="auto"/>
      </w:pPr>
      <w:r>
        <w:t>│   │   ├── config.ts</w:t>
      </w:r>
    </w:p>
    <w:p w14:paraId="427C348C" w14:textId="77777777" w:rsidR="009372F0" w:rsidRDefault="00000000" w:rsidP="00E37BD0">
      <w:pPr>
        <w:pStyle w:val="CodeStyle"/>
        <w:spacing w:after="0" w:line="240" w:lineRule="auto"/>
      </w:pPr>
      <w:r>
        <w:t>│   │   ├── schema.ts</w:t>
      </w:r>
    </w:p>
    <w:p w14:paraId="31F8BB8C" w14:textId="77777777" w:rsidR="009372F0" w:rsidRDefault="00000000" w:rsidP="00E37BD0">
      <w:pPr>
        <w:pStyle w:val="CodeStyle"/>
        <w:spacing w:after="0" w:line="240" w:lineRule="auto"/>
      </w:pPr>
      <w:r>
        <w:t>│   │   └── security-rules.ts</w:t>
      </w:r>
    </w:p>
    <w:p w14:paraId="2E3FB7C9" w14:textId="77777777" w:rsidR="009372F0" w:rsidRDefault="00000000" w:rsidP="00E37BD0">
      <w:pPr>
        <w:pStyle w:val="CodeStyle"/>
        <w:spacing w:after="0" w:line="240" w:lineRule="auto"/>
      </w:pPr>
      <w:r>
        <w:t>│   └── utils/</w:t>
      </w:r>
    </w:p>
    <w:p w14:paraId="5D7A7043" w14:textId="77777777" w:rsidR="009372F0" w:rsidRDefault="00000000" w:rsidP="00E37BD0">
      <w:pPr>
        <w:pStyle w:val="CodeStyle"/>
        <w:spacing w:after="0" w:line="240" w:lineRule="auto"/>
      </w:pPr>
      <w:r>
        <w:t>│       ├── constants.ts</w:t>
      </w:r>
    </w:p>
    <w:p w14:paraId="3D3196CD" w14:textId="77777777" w:rsidR="009372F0" w:rsidRDefault="00000000" w:rsidP="00E37BD0">
      <w:pPr>
        <w:pStyle w:val="CodeStyle"/>
        <w:spacing w:after="0" w:line="240" w:lineRule="auto"/>
      </w:pPr>
      <w:r>
        <w:t>│       └── helpers.ts</w:t>
      </w:r>
    </w:p>
    <w:p w14:paraId="327315DC" w14:textId="77777777" w:rsidR="009372F0" w:rsidRDefault="00000000" w:rsidP="00E37BD0">
      <w:pPr>
        <w:pStyle w:val="CodeStyle"/>
        <w:spacing w:after="0" w:line="240" w:lineRule="auto"/>
      </w:pPr>
      <w:r>
        <w:t>├── firestore.rules</w:t>
      </w:r>
    </w:p>
    <w:p w14:paraId="041A552B" w14:textId="77777777" w:rsidR="009372F0" w:rsidRDefault="00000000" w:rsidP="00E37BD0">
      <w:pPr>
        <w:pStyle w:val="CodeStyle"/>
        <w:spacing w:after="0" w:line="240" w:lineRule="auto"/>
      </w:pPr>
      <w:r>
        <w:t>├── storage.rules</w:t>
      </w:r>
    </w:p>
    <w:p w14:paraId="01420799" w14:textId="77777777" w:rsidR="009372F0" w:rsidRDefault="00000000" w:rsidP="00E37BD0">
      <w:pPr>
        <w:pStyle w:val="CodeStyle"/>
        <w:spacing w:after="0" w:line="240" w:lineRule="auto"/>
      </w:pPr>
      <w:r>
        <w:t>└── firebase.json</w:t>
      </w:r>
    </w:p>
    <w:p w14:paraId="5D2A3C2A" w14:textId="77777777" w:rsidR="009372F0" w:rsidRDefault="009372F0"/>
    <w:p w14:paraId="38531151" w14:textId="29A7B3CC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65CC319B" w14:textId="77777777" w:rsidR="009372F0" w:rsidRPr="00E37BD0" w:rsidRDefault="00000000">
      <w:pPr>
        <w:pStyle w:val="CodeStyle"/>
        <w:rPr>
          <w:b/>
          <w:bCs/>
          <w:sz w:val="24"/>
          <w:szCs w:val="32"/>
          <w:lang w:eastAsia="ko-KR"/>
        </w:rPr>
      </w:pPr>
      <w:r w:rsidRPr="00E37BD0">
        <w:rPr>
          <w:b/>
          <w:bCs/>
          <w:sz w:val="24"/>
          <w:szCs w:val="32"/>
          <w:lang w:eastAsia="ko-KR"/>
        </w:rPr>
        <w:lastRenderedPageBreak/>
        <w:t xml:space="preserve">🔥 2. Firebase </w:t>
      </w:r>
      <w:r w:rsidRPr="00E37BD0">
        <w:rPr>
          <w:b/>
          <w:bCs/>
          <w:sz w:val="24"/>
          <w:szCs w:val="32"/>
          <w:lang w:eastAsia="ko-KR"/>
        </w:rPr>
        <w:t>상세</w:t>
      </w:r>
      <w:r w:rsidRPr="00E37BD0">
        <w:rPr>
          <w:b/>
          <w:bCs/>
          <w:sz w:val="24"/>
          <w:szCs w:val="32"/>
          <w:lang w:eastAsia="ko-KR"/>
        </w:rPr>
        <w:t xml:space="preserve"> </w:t>
      </w:r>
      <w:r w:rsidRPr="00E37BD0">
        <w:rPr>
          <w:b/>
          <w:bCs/>
          <w:sz w:val="24"/>
          <w:szCs w:val="32"/>
          <w:lang w:eastAsia="ko-KR"/>
        </w:rPr>
        <w:t>설정</w:t>
      </w:r>
      <w:r w:rsidRPr="00E37BD0">
        <w:rPr>
          <w:b/>
          <w:bCs/>
          <w:sz w:val="24"/>
          <w:szCs w:val="32"/>
          <w:lang w:eastAsia="ko-KR"/>
        </w:rPr>
        <w:t xml:space="preserve"> </w:t>
      </w:r>
      <w:r w:rsidRPr="00E37BD0">
        <w:rPr>
          <w:b/>
          <w:bCs/>
          <w:sz w:val="24"/>
          <w:szCs w:val="32"/>
          <w:lang w:eastAsia="ko-KR"/>
        </w:rPr>
        <w:t>및</w:t>
      </w:r>
      <w:r w:rsidRPr="00E37BD0">
        <w:rPr>
          <w:b/>
          <w:bCs/>
          <w:sz w:val="24"/>
          <w:szCs w:val="32"/>
          <w:lang w:eastAsia="ko-KR"/>
        </w:rPr>
        <w:t xml:space="preserve"> </w:t>
      </w:r>
      <w:r w:rsidRPr="00E37BD0">
        <w:rPr>
          <w:b/>
          <w:bCs/>
          <w:sz w:val="24"/>
          <w:szCs w:val="32"/>
          <w:lang w:eastAsia="ko-KR"/>
        </w:rPr>
        <w:t>보안</w:t>
      </w:r>
      <w:r w:rsidRPr="00E37BD0">
        <w:rPr>
          <w:b/>
          <w:bCs/>
          <w:sz w:val="24"/>
          <w:szCs w:val="32"/>
          <w:lang w:eastAsia="ko-KR"/>
        </w:rPr>
        <w:t xml:space="preserve"> </w:t>
      </w:r>
      <w:r w:rsidRPr="00E37BD0">
        <w:rPr>
          <w:b/>
          <w:bCs/>
          <w:sz w:val="24"/>
          <w:szCs w:val="32"/>
          <w:lang w:eastAsia="ko-KR"/>
        </w:rPr>
        <w:t>규칙</w:t>
      </w:r>
    </w:p>
    <w:p w14:paraId="1D71E2CD" w14:textId="5895C97D" w:rsidR="009372F0" w:rsidRDefault="00000000" w:rsidP="00E37BD0">
      <w:pPr>
        <w:pStyle w:val="21"/>
        <w:rPr>
          <w:lang w:eastAsia="ko-KR"/>
        </w:rPr>
      </w:pPr>
      <w:r>
        <w:t xml:space="preserve">2.1 Firebase </w:t>
      </w:r>
      <w:proofErr w:type="spellStart"/>
      <w:r>
        <w:rPr>
          <w:rFonts w:ascii="맑은 고딕" w:eastAsia="맑은 고딕" w:hAnsi="맑은 고딕" w:cs="맑은 고딕" w:hint="eastAsia"/>
        </w:rPr>
        <w:t>초기화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설정</w:t>
      </w:r>
      <w:proofErr w:type="spellEnd"/>
      <w:r>
        <w:t xml:space="preserve"> (src/firebase/config.ts)</w:t>
      </w:r>
    </w:p>
    <w:p w14:paraId="422B7E36" w14:textId="77777777" w:rsidR="00E37BD0" w:rsidRPr="00E37BD0" w:rsidRDefault="00E37BD0" w:rsidP="00E37BD0">
      <w:pPr>
        <w:rPr>
          <w:rFonts w:hint="eastAsia"/>
          <w:lang w:eastAsia="ko-KR"/>
        </w:rPr>
      </w:pPr>
    </w:p>
    <w:p w14:paraId="35169E60" w14:textId="77777777" w:rsidR="009372F0" w:rsidRDefault="00000000">
      <w:pPr>
        <w:pStyle w:val="CodeStyle"/>
      </w:pPr>
      <w:r>
        <w:t xml:space="preserve">import { </w:t>
      </w:r>
      <w:proofErr w:type="spellStart"/>
      <w:r>
        <w:t>initializeApp</w:t>
      </w:r>
      <w:proofErr w:type="spellEnd"/>
      <w:r>
        <w:t xml:space="preserve"> } from 'firebase/app</w:t>
      </w:r>
      <w:proofErr w:type="gramStart"/>
      <w:r>
        <w:t>';</w:t>
      </w:r>
      <w:proofErr w:type="gramEnd"/>
    </w:p>
    <w:p w14:paraId="3FC6A2CA" w14:textId="77777777" w:rsidR="009372F0" w:rsidRDefault="00000000">
      <w:pPr>
        <w:pStyle w:val="CodeStyle"/>
      </w:pPr>
      <w:r>
        <w:t>import { getFirestore, enableMultiTabIndexedDbPersistence } from 'firebase/firestore';</w:t>
      </w:r>
    </w:p>
    <w:p w14:paraId="425FF806" w14:textId="77777777" w:rsidR="009372F0" w:rsidRDefault="00000000">
      <w:pPr>
        <w:pStyle w:val="CodeStyle"/>
      </w:pPr>
      <w:r>
        <w:t>import { getStorage } from 'firebase/storage';</w:t>
      </w:r>
    </w:p>
    <w:p w14:paraId="76BAD372" w14:textId="77777777" w:rsidR="009372F0" w:rsidRDefault="00000000">
      <w:pPr>
        <w:pStyle w:val="CodeStyle"/>
      </w:pPr>
      <w:r>
        <w:t>import { getAuth, signInAnonymously } from 'firebase/auth';</w:t>
      </w:r>
    </w:p>
    <w:p w14:paraId="784EB160" w14:textId="77777777" w:rsidR="009372F0" w:rsidRDefault="009372F0"/>
    <w:p w14:paraId="7DF79E8A" w14:textId="77777777" w:rsidR="009372F0" w:rsidRDefault="00000000">
      <w:pPr>
        <w:pStyle w:val="CodeStyle"/>
      </w:pPr>
      <w:r>
        <w:t>const firebaseConfig = {</w:t>
      </w:r>
    </w:p>
    <w:p w14:paraId="1F8A1F47" w14:textId="77777777" w:rsidR="009372F0" w:rsidRDefault="00000000">
      <w:pPr>
        <w:pStyle w:val="CodeStyle"/>
      </w:pPr>
      <w:r>
        <w:t>apiKey: process.env.REACT_APP_FIREBASE_API_KEY,</w:t>
      </w:r>
    </w:p>
    <w:p w14:paraId="10DEA61C" w14:textId="77777777" w:rsidR="009372F0" w:rsidRDefault="00000000">
      <w:pPr>
        <w:pStyle w:val="CodeStyle"/>
      </w:pPr>
      <w:r>
        <w:t>authDomain: process.env.REACT_APP_FIREBASE_AUTH_DOMAIN,</w:t>
      </w:r>
    </w:p>
    <w:p w14:paraId="4897464E" w14:textId="77777777" w:rsidR="009372F0" w:rsidRDefault="00000000">
      <w:pPr>
        <w:pStyle w:val="CodeStyle"/>
      </w:pPr>
      <w:r>
        <w:t>projectId: process.env.REACT_APP_FIREBASE_PROJECT_ID,</w:t>
      </w:r>
    </w:p>
    <w:p w14:paraId="6E70F8C6" w14:textId="77777777" w:rsidR="009372F0" w:rsidRDefault="00000000">
      <w:pPr>
        <w:pStyle w:val="CodeStyle"/>
      </w:pPr>
      <w:r>
        <w:t>storageBucket: process.env.REACT_APP_FIREBASE_STORAGE_BUCKET,</w:t>
      </w:r>
    </w:p>
    <w:p w14:paraId="7F04A6FB" w14:textId="77777777" w:rsidR="009372F0" w:rsidRDefault="00000000">
      <w:pPr>
        <w:pStyle w:val="CodeStyle"/>
      </w:pPr>
      <w:r>
        <w:t>messagingSenderId: process.env.REACT_APP_FIREBASE_MESSAGING_SENDER_ID,</w:t>
      </w:r>
    </w:p>
    <w:p w14:paraId="7086F054" w14:textId="77777777" w:rsidR="009372F0" w:rsidRDefault="00000000">
      <w:pPr>
        <w:pStyle w:val="CodeStyle"/>
      </w:pPr>
      <w:r>
        <w:t>appId: process.env.REACT_APP_FIREBASE_APP_ID</w:t>
      </w:r>
    </w:p>
    <w:p w14:paraId="03BEBE2E" w14:textId="77777777" w:rsidR="009372F0" w:rsidRDefault="00000000">
      <w:pPr>
        <w:pStyle w:val="CodeStyle"/>
      </w:pPr>
      <w:r>
        <w:t>};</w:t>
      </w:r>
    </w:p>
    <w:p w14:paraId="4792A155" w14:textId="77777777" w:rsidR="009372F0" w:rsidRDefault="009372F0"/>
    <w:p w14:paraId="5F4423AD" w14:textId="77777777" w:rsidR="009372F0" w:rsidRDefault="00000000">
      <w:pPr>
        <w:pStyle w:val="CodeStyle"/>
      </w:pPr>
      <w:r>
        <w:t>const app = initializeApp(firebaseConfig);</w:t>
      </w:r>
    </w:p>
    <w:p w14:paraId="54198FF8" w14:textId="77777777" w:rsidR="009372F0" w:rsidRDefault="00000000">
      <w:pPr>
        <w:pStyle w:val="CodeStyle"/>
      </w:pPr>
      <w:r>
        <w:t>export const db = getFirestore(app);</w:t>
      </w:r>
    </w:p>
    <w:p w14:paraId="73B4FB0D" w14:textId="77777777" w:rsidR="009372F0" w:rsidRDefault="00000000">
      <w:pPr>
        <w:pStyle w:val="CodeStyle"/>
      </w:pPr>
      <w:r>
        <w:t>export const storage = getStorage(app);</w:t>
      </w:r>
    </w:p>
    <w:p w14:paraId="01101963" w14:textId="77777777" w:rsidR="009372F0" w:rsidRDefault="00000000">
      <w:pPr>
        <w:pStyle w:val="CodeStyle"/>
      </w:pPr>
      <w:r>
        <w:t>export const auth = getAuth(app);</w:t>
      </w:r>
    </w:p>
    <w:p w14:paraId="61AAA196" w14:textId="77777777" w:rsidR="009372F0" w:rsidRDefault="009372F0"/>
    <w:p w14:paraId="6A05E14A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지속성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(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)</w:t>
      </w:r>
    </w:p>
    <w:p w14:paraId="7EA0CB77" w14:textId="77777777" w:rsidR="009372F0" w:rsidRDefault="00000000">
      <w:pPr>
        <w:pStyle w:val="CodeStyle"/>
      </w:pPr>
      <w:proofErr w:type="spellStart"/>
      <w:r>
        <w:t>enableMultiTabIndexedDbPersistence</w:t>
      </w:r>
      <w:proofErr w:type="spellEnd"/>
      <w:r>
        <w:t>(</w:t>
      </w:r>
      <w:proofErr w:type="spellStart"/>
      <w:r>
        <w:t>db</w:t>
      </w:r>
      <w:proofErr w:type="spellEnd"/>
      <w:r>
        <w:t>).catch((err) =&gt; {</w:t>
      </w:r>
    </w:p>
    <w:p w14:paraId="79AA9089" w14:textId="77777777" w:rsidR="009372F0" w:rsidRDefault="00000000">
      <w:pPr>
        <w:pStyle w:val="CodeStyle"/>
      </w:pPr>
      <w:r>
        <w:t>console.error('Persistence failed:', err);</w:t>
      </w:r>
    </w:p>
    <w:p w14:paraId="1F77BECC" w14:textId="77777777" w:rsidR="009372F0" w:rsidRDefault="00000000">
      <w:pPr>
        <w:pStyle w:val="CodeStyle"/>
      </w:pPr>
      <w:r>
        <w:lastRenderedPageBreak/>
        <w:t>});</w:t>
      </w:r>
    </w:p>
    <w:p w14:paraId="4FDF68A8" w14:textId="77777777" w:rsidR="009372F0" w:rsidRDefault="009372F0"/>
    <w:p w14:paraId="48BED8FC" w14:textId="77777777" w:rsidR="009372F0" w:rsidRDefault="00000000">
      <w:pPr>
        <w:pStyle w:val="CodeStyle"/>
      </w:pPr>
      <w:r>
        <w:t xml:space="preserve">// </w:t>
      </w:r>
      <w:r>
        <w:t>익명</w:t>
      </w:r>
      <w:r>
        <w:t xml:space="preserve"> </w:t>
      </w:r>
      <w:r>
        <w:t>인증</w:t>
      </w:r>
      <w:r>
        <w:t xml:space="preserve"> (</w:t>
      </w:r>
      <w:r>
        <w:t>간편</w:t>
      </w:r>
      <w:r>
        <w:t xml:space="preserve"> </w:t>
      </w:r>
      <w:r>
        <w:t>접근</w:t>
      </w:r>
      <w:r>
        <w:t>)</w:t>
      </w:r>
    </w:p>
    <w:p w14:paraId="5C972139" w14:textId="77777777" w:rsidR="009372F0" w:rsidRDefault="00000000">
      <w:pPr>
        <w:pStyle w:val="CodeStyle"/>
      </w:pPr>
      <w:r>
        <w:t>export const initAnonymousAuth = async () =&gt; {</w:t>
      </w:r>
    </w:p>
    <w:p w14:paraId="2CE27434" w14:textId="77777777" w:rsidR="009372F0" w:rsidRDefault="00000000">
      <w:pPr>
        <w:pStyle w:val="CodeStyle"/>
      </w:pPr>
      <w:r>
        <w:t>try {</w:t>
      </w:r>
    </w:p>
    <w:p w14:paraId="0690C955" w14:textId="77777777" w:rsidR="009372F0" w:rsidRDefault="00000000">
      <w:pPr>
        <w:pStyle w:val="CodeStyle"/>
      </w:pPr>
      <w:r>
        <w:t>const result = await signInAnonymously(auth);</w:t>
      </w:r>
    </w:p>
    <w:p w14:paraId="7B887E91" w14:textId="77777777" w:rsidR="009372F0" w:rsidRDefault="00000000">
      <w:pPr>
        <w:pStyle w:val="CodeStyle"/>
      </w:pPr>
      <w:r>
        <w:t>return result.user;</w:t>
      </w:r>
    </w:p>
    <w:p w14:paraId="3E6C85D3" w14:textId="77777777" w:rsidR="009372F0" w:rsidRDefault="00000000">
      <w:pPr>
        <w:pStyle w:val="CodeStyle"/>
      </w:pPr>
      <w:r>
        <w:t>} catch (error) {</w:t>
      </w:r>
    </w:p>
    <w:p w14:paraId="6456C0F3" w14:textId="77777777" w:rsidR="009372F0" w:rsidRDefault="00000000">
      <w:pPr>
        <w:pStyle w:val="CodeStyle"/>
      </w:pPr>
      <w:r>
        <w:t>console.error('Auth error:', error);</w:t>
      </w:r>
    </w:p>
    <w:p w14:paraId="6F350730" w14:textId="77777777" w:rsidR="009372F0" w:rsidRDefault="00000000">
      <w:pPr>
        <w:pStyle w:val="CodeStyle"/>
      </w:pPr>
      <w:r>
        <w:t>throw error;</w:t>
      </w:r>
    </w:p>
    <w:p w14:paraId="60619F44" w14:textId="77777777" w:rsidR="009372F0" w:rsidRDefault="00000000">
      <w:pPr>
        <w:pStyle w:val="CodeStyle"/>
      </w:pPr>
      <w:r>
        <w:t>}</w:t>
      </w:r>
    </w:p>
    <w:p w14:paraId="1C27E406" w14:textId="77777777" w:rsidR="009372F0" w:rsidRDefault="00000000">
      <w:pPr>
        <w:pStyle w:val="CodeStyle"/>
      </w:pPr>
      <w:r>
        <w:t>};</w:t>
      </w:r>
    </w:p>
    <w:p w14:paraId="4163785F" w14:textId="77777777" w:rsidR="009372F0" w:rsidRDefault="009372F0"/>
    <w:p w14:paraId="200DA536" w14:textId="77777777" w:rsidR="009372F0" w:rsidRDefault="00000000">
      <w:pPr>
        <w:pStyle w:val="21"/>
      </w:pPr>
      <w:r>
        <w:t xml:space="preserve">2.2 Firestore </w:t>
      </w:r>
      <w:r>
        <w:t>보안</w:t>
      </w:r>
      <w:r>
        <w:t xml:space="preserve"> </w:t>
      </w:r>
      <w:r>
        <w:t>규칙</w:t>
      </w:r>
      <w:r>
        <w:t xml:space="preserve"> (firestore.rules)</w:t>
      </w:r>
    </w:p>
    <w:p w14:paraId="4687D425" w14:textId="77777777" w:rsidR="009372F0" w:rsidRDefault="009372F0"/>
    <w:p w14:paraId="63E26CE0" w14:textId="77777777" w:rsidR="009372F0" w:rsidRDefault="00000000">
      <w:pPr>
        <w:pStyle w:val="CodeStyle"/>
      </w:pPr>
      <w:r>
        <w:t>rules_version = '2';</w:t>
      </w:r>
    </w:p>
    <w:p w14:paraId="0077BAA0" w14:textId="77777777" w:rsidR="009372F0" w:rsidRDefault="00000000">
      <w:pPr>
        <w:pStyle w:val="CodeStyle"/>
      </w:pPr>
      <w:r>
        <w:t>service cloud.firestore {</w:t>
      </w:r>
    </w:p>
    <w:p w14:paraId="0C3F3929" w14:textId="77777777" w:rsidR="009372F0" w:rsidRDefault="00000000">
      <w:pPr>
        <w:pStyle w:val="CodeStyle"/>
      </w:pPr>
      <w:r>
        <w:t>match /databases/{database}/documents {</w:t>
      </w:r>
    </w:p>
    <w:p w14:paraId="708093BD" w14:textId="77777777" w:rsidR="009372F0" w:rsidRDefault="009372F0"/>
    <w:p w14:paraId="0FB0A7B2" w14:textId="77777777" w:rsidR="009372F0" w:rsidRDefault="00000000">
      <w:pPr>
        <w:pStyle w:val="CodeStyle"/>
      </w:pPr>
      <w:r>
        <w:t xml:space="preserve">// </w:t>
      </w:r>
      <w:r>
        <w:t>인증</w:t>
      </w:r>
      <w:r>
        <w:t xml:space="preserve"> </w:t>
      </w:r>
      <w:r>
        <w:t>확인</w:t>
      </w:r>
      <w:r>
        <w:t xml:space="preserve"> </w:t>
      </w:r>
      <w:r>
        <w:t>헬퍼</w:t>
      </w:r>
      <w:r>
        <w:t xml:space="preserve"> </w:t>
      </w:r>
      <w:r>
        <w:t>함수</w:t>
      </w:r>
    </w:p>
    <w:p w14:paraId="071E1449" w14:textId="77777777" w:rsidR="009372F0" w:rsidRDefault="00000000">
      <w:pPr>
        <w:pStyle w:val="CodeStyle"/>
      </w:pPr>
      <w:r>
        <w:t>function isAuthenticated() {</w:t>
      </w:r>
    </w:p>
    <w:p w14:paraId="27FCE5F9" w14:textId="77777777" w:rsidR="009372F0" w:rsidRDefault="00000000">
      <w:pPr>
        <w:pStyle w:val="CodeStyle"/>
      </w:pPr>
      <w:r>
        <w:t>return request.auth != null;</w:t>
      </w:r>
    </w:p>
    <w:p w14:paraId="2C0F56CD" w14:textId="77777777" w:rsidR="009372F0" w:rsidRDefault="00000000">
      <w:pPr>
        <w:pStyle w:val="CodeStyle"/>
      </w:pPr>
      <w:r>
        <w:t>}</w:t>
      </w:r>
    </w:p>
    <w:p w14:paraId="6381CC0A" w14:textId="77777777" w:rsidR="009372F0" w:rsidRDefault="009372F0"/>
    <w:p w14:paraId="057D861C" w14:textId="77777777" w:rsidR="009372F0" w:rsidRDefault="00000000">
      <w:pPr>
        <w:pStyle w:val="CodeStyle"/>
      </w:pPr>
      <w:r>
        <w:t xml:space="preserve">// </w:t>
      </w:r>
      <w:r>
        <w:t>작성자</w:t>
      </w:r>
      <w:r>
        <w:t xml:space="preserve"> </w:t>
      </w:r>
      <w:r>
        <w:t>확인</w:t>
      </w:r>
    </w:p>
    <w:p w14:paraId="3B8E97EB" w14:textId="77777777" w:rsidR="009372F0" w:rsidRDefault="00000000">
      <w:pPr>
        <w:pStyle w:val="CodeStyle"/>
      </w:pPr>
      <w:r>
        <w:lastRenderedPageBreak/>
        <w:t>function isAuthor(userId) {</w:t>
      </w:r>
    </w:p>
    <w:p w14:paraId="6866F19A" w14:textId="77777777" w:rsidR="009372F0" w:rsidRDefault="00000000">
      <w:pPr>
        <w:pStyle w:val="CodeStyle"/>
      </w:pPr>
      <w:r>
        <w:t>return isAuthenticated() &amp;&amp; request.auth.uid == userId;</w:t>
      </w:r>
    </w:p>
    <w:p w14:paraId="504F9BFA" w14:textId="77777777" w:rsidR="009372F0" w:rsidRDefault="00000000">
      <w:pPr>
        <w:pStyle w:val="CodeStyle"/>
      </w:pPr>
      <w:r>
        <w:t>}</w:t>
      </w:r>
    </w:p>
    <w:p w14:paraId="191FA967" w14:textId="77777777" w:rsidR="009372F0" w:rsidRDefault="009372F0"/>
    <w:p w14:paraId="6EB29740" w14:textId="77777777" w:rsidR="009372F0" w:rsidRDefault="00000000">
      <w:pPr>
        <w:pStyle w:val="CodeStyle"/>
      </w:pPr>
      <w:r>
        <w:t xml:space="preserve">// </w:t>
      </w:r>
      <w:r>
        <w:t>관리자</w:t>
      </w:r>
      <w:r>
        <w:t xml:space="preserve"> </w:t>
      </w:r>
      <w:r>
        <w:t>확인</w:t>
      </w:r>
      <w:r>
        <w:t xml:space="preserve"> (</w:t>
      </w:r>
      <w:r>
        <w:t>커스텀</w:t>
      </w:r>
      <w:r>
        <w:t xml:space="preserve"> </w:t>
      </w:r>
      <w:r>
        <w:t>클레임</w:t>
      </w:r>
      <w:r>
        <w:t xml:space="preserve"> </w:t>
      </w:r>
      <w:r>
        <w:t>활용</w:t>
      </w:r>
      <w:r>
        <w:t>)</w:t>
      </w:r>
    </w:p>
    <w:p w14:paraId="5461735A" w14:textId="77777777" w:rsidR="009372F0" w:rsidRDefault="00000000">
      <w:pPr>
        <w:pStyle w:val="CodeStyle"/>
      </w:pPr>
      <w:r>
        <w:t>function isAdmin() {</w:t>
      </w:r>
    </w:p>
    <w:p w14:paraId="39931C56" w14:textId="77777777" w:rsidR="009372F0" w:rsidRDefault="00000000">
      <w:pPr>
        <w:pStyle w:val="CodeStyle"/>
      </w:pPr>
      <w:r>
        <w:t>return isAuthenticated() &amp;&amp; request.auth.token.admin == true;</w:t>
      </w:r>
    </w:p>
    <w:p w14:paraId="5BB2E482" w14:textId="77777777" w:rsidR="009372F0" w:rsidRDefault="00000000">
      <w:pPr>
        <w:pStyle w:val="CodeStyle"/>
      </w:pPr>
      <w:r>
        <w:t>}</w:t>
      </w:r>
    </w:p>
    <w:p w14:paraId="78F54430" w14:textId="77777777" w:rsidR="009372F0" w:rsidRDefault="009372F0"/>
    <w:p w14:paraId="7445D407" w14:textId="77777777" w:rsidR="009372F0" w:rsidRDefault="00000000">
      <w:pPr>
        <w:pStyle w:val="CodeStyle"/>
      </w:pPr>
      <w:r>
        <w:t>// ============================================</w:t>
      </w:r>
    </w:p>
    <w:p w14:paraId="35E414A4" w14:textId="77777777" w:rsidR="009372F0" w:rsidRDefault="00000000">
      <w:pPr>
        <w:pStyle w:val="CodeStyle"/>
      </w:pPr>
      <w:r>
        <w:t xml:space="preserve">// </w:t>
      </w:r>
      <w:r>
        <w:t>관리게시판</w:t>
      </w:r>
      <w:r>
        <w:t xml:space="preserve"> (management_notices)</w:t>
      </w:r>
    </w:p>
    <w:p w14:paraId="09F8BA6A" w14:textId="77777777" w:rsidR="009372F0" w:rsidRDefault="00000000">
      <w:pPr>
        <w:pStyle w:val="CodeStyle"/>
      </w:pPr>
      <w:r>
        <w:t>// ============================================</w:t>
      </w:r>
    </w:p>
    <w:p w14:paraId="26141807" w14:textId="77777777" w:rsidR="009372F0" w:rsidRDefault="00000000">
      <w:pPr>
        <w:pStyle w:val="CodeStyle"/>
      </w:pPr>
      <w:r>
        <w:t>match /management_notices/{noticeId} {</w:t>
      </w:r>
    </w:p>
    <w:p w14:paraId="6BEA7BC3" w14:textId="77777777" w:rsidR="009372F0" w:rsidRDefault="00000000">
      <w:pPr>
        <w:pStyle w:val="CodeStyle"/>
      </w:pPr>
      <w:r>
        <w:t xml:space="preserve">// </w:t>
      </w:r>
      <w:r>
        <w:t>읽기</w:t>
      </w:r>
      <w:r>
        <w:t xml:space="preserve">: </w:t>
      </w:r>
      <w:r>
        <w:t>인증된</w:t>
      </w:r>
      <w:r>
        <w:t xml:space="preserve"> </w:t>
      </w:r>
      <w:r>
        <w:t>사용자만</w:t>
      </w:r>
    </w:p>
    <w:p w14:paraId="1D9AE306" w14:textId="77777777" w:rsidR="009372F0" w:rsidRDefault="00000000">
      <w:pPr>
        <w:pStyle w:val="CodeStyle"/>
      </w:pPr>
      <w:r>
        <w:t>allow read: if isAuthenticated();</w:t>
      </w:r>
    </w:p>
    <w:p w14:paraId="5A042855" w14:textId="77777777" w:rsidR="009372F0" w:rsidRDefault="009372F0"/>
    <w:p w14:paraId="6C8C25D5" w14:textId="77777777" w:rsidR="009372F0" w:rsidRDefault="00000000">
      <w:pPr>
        <w:pStyle w:val="CodeStyle"/>
      </w:pPr>
      <w:r>
        <w:t xml:space="preserve">// </w:t>
      </w:r>
      <w:r>
        <w:t>생성</w:t>
      </w:r>
      <w:r>
        <w:t xml:space="preserve">: </w:t>
      </w:r>
      <w:r>
        <w:t>관리자만</w:t>
      </w:r>
    </w:p>
    <w:p w14:paraId="57945E3B" w14:textId="77777777" w:rsidR="009372F0" w:rsidRDefault="00000000">
      <w:pPr>
        <w:pStyle w:val="CodeStyle"/>
      </w:pPr>
      <w:r>
        <w:t>allow create: if isAdmin()</w:t>
      </w:r>
    </w:p>
    <w:p w14:paraId="71EFCF07" w14:textId="77777777" w:rsidR="009372F0" w:rsidRDefault="00000000">
      <w:pPr>
        <w:pStyle w:val="CodeStyle"/>
      </w:pPr>
      <w:r>
        <w:t>&amp;&amp; request.resource.data.keys().hasAll(['title', 'content', 'authorId', 'createdAt', 'isPinned'])</w:t>
      </w:r>
    </w:p>
    <w:p w14:paraId="17E63855" w14:textId="77777777" w:rsidR="009372F0" w:rsidRDefault="00000000">
      <w:pPr>
        <w:pStyle w:val="CodeStyle"/>
      </w:pPr>
      <w:r>
        <w:t>&amp;&amp; request.resource.data.createdAt == request.time;</w:t>
      </w:r>
    </w:p>
    <w:p w14:paraId="760BC0DC" w14:textId="77777777" w:rsidR="009372F0" w:rsidRDefault="009372F0"/>
    <w:p w14:paraId="3BF2A9AA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</w:t>
      </w:r>
      <w:r>
        <w:rPr>
          <w:lang w:eastAsia="ko-KR"/>
        </w:rPr>
        <w:t>수정</w:t>
      </w:r>
      <w:r>
        <w:rPr>
          <w:lang w:eastAsia="ko-KR"/>
        </w:rPr>
        <w:t xml:space="preserve">: </w:t>
      </w:r>
      <w:r>
        <w:rPr>
          <w:lang w:eastAsia="ko-KR"/>
        </w:rPr>
        <w:t>관리자만</w:t>
      </w:r>
      <w:r>
        <w:rPr>
          <w:lang w:eastAsia="ko-KR"/>
        </w:rPr>
        <w:t xml:space="preserve"> (</w:t>
      </w:r>
      <w:r>
        <w:rPr>
          <w:lang w:eastAsia="ko-KR"/>
        </w:rPr>
        <w:t>삭제는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-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6763AE41" w14:textId="77777777" w:rsidR="009372F0" w:rsidRDefault="00000000">
      <w:pPr>
        <w:pStyle w:val="CodeStyle"/>
      </w:pPr>
      <w:r>
        <w:t xml:space="preserve">allow update: if </w:t>
      </w:r>
      <w:proofErr w:type="spellStart"/>
      <w:r>
        <w:t>isAdmin</w:t>
      </w:r>
      <w:proofErr w:type="spellEnd"/>
      <w:r>
        <w:t>()</w:t>
      </w:r>
    </w:p>
    <w:p w14:paraId="7620E919" w14:textId="77777777" w:rsidR="009372F0" w:rsidRDefault="00000000">
      <w:pPr>
        <w:pStyle w:val="CodeStyle"/>
      </w:pPr>
      <w:r>
        <w:t>&amp;&amp; (!request.resource.data.keys().hasAny(['deleted']) || !resource.data.deleted);</w:t>
      </w:r>
    </w:p>
    <w:p w14:paraId="679B5D17" w14:textId="77777777" w:rsidR="009372F0" w:rsidRDefault="009372F0"/>
    <w:p w14:paraId="4E4F22AE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</w:t>
      </w:r>
      <w:r>
        <w:rPr>
          <w:lang w:eastAsia="ko-KR"/>
        </w:rPr>
        <w:t>삭제</w:t>
      </w:r>
      <w:r>
        <w:rPr>
          <w:lang w:eastAsia="ko-KR"/>
        </w:rPr>
        <w:t xml:space="preserve">: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 xml:space="preserve"> (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)</w:t>
      </w:r>
    </w:p>
    <w:p w14:paraId="4CF2598F" w14:textId="77777777" w:rsidR="009372F0" w:rsidRDefault="00000000">
      <w:pPr>
        <w:pStyle w:val="CodeStyle"/>
      </w:pPr>
      <w:r>
        <w:t xml:space="preserve">allow delete: if </w:t>
      </w:r>
      <w:proofErr w:type="gramStart"/>
      <w:r>
        <w:t>false;</w:t>
      </w:r>
      <w:proofErr w:type="gramEnd"/>
    </w:p>
    <w:p w14:paraId="08628F74" w14:textId="77777777" w:rsidR="009372F0" w:rsidRDefault="00000000">
      <w:pPr>
        <w:pStyle w:val="CodeStyle"/>
      </w:pPr>
      <w:r>
        <w:t>}</w:t>
      </w:r>
    </w:p>
    <w:p w14:paraId="48261A13" w14:textId="77777777" w:rsidR="009372F0" w:rsidRDefault="009372F0"/>
    <w:p w14:paraId="78C328EF" w14:textId="77777777" w:rsidR="009372F0" w:rsidRDefault="00000000">
      <w:pPr>
        <w:pStyle w:val="CodeStyle"/>
      </w:pPr>
      <w:r>
        <w:t>// ============================================</w:t>
      </w:r>
    </w:p>
    <w:p w14:paraId="72065773" w14:textId="77777777" w:rsidR="009372F0" w:rsidRDefault="00000000">
      <w:pPr>
        <w:pStyle w:val="CodeStyle"/>
      </w:pPr>
      <w:r>
        <w:t xml:space="preserve">// </w:t>
      </w:r>
      <w:r>
        <w:t>관리게시판</w:t>
      </w:r>
      <w:r>
        <w:t xml:space="preserve"> </w:t>
      </w:r>
      <w:r>
        <w:t>댓글</w:t>
      </w:r>
      <w:r>
        <w:t xml:space="preserve"> (management_comments)</w:t>
      </w:r>
    </w:p>
    <w:p w14:paraId="7855D5ED" w14:textId="77777777" w:rsidR="009372F0" w:rsidRDefault="00000000">
      <w:pPr>
        <w:pStyle w:val="CodeStyle"/>
      </w:pPr>
      <w:r>
        <w:t>// ============================================</w:t>
      </w:r>
    </w:p>
    <w:p w14:paraId="0FFCEEBF" w14:textId="77777777" w:rsidR="009372F0" w:rsidRDefault="00000000">
      <w:pPr>
        <w:pStyle w:val="CodeStyle"/>
      </w:pPr>
      <w:r>
        <w:t>match /management_comments/{commentId} {</w:t>
      </w:r>
    </w:p>
    <w:p w14:paraId="755FBC6C" w14:textId="77777777" w:rsidR="009372F0" w:rsidRDefault="00000000">
      <w:pPr>
        <w:pStyle w:val="CodeStyle"/>
      </w:pPr>
      <w:r>
        <w:t>allow read: if isAuthenticated();</w:t>
      </w:r>
    </w:p>
    <w:p w14:paraId="74CC6D6C" w14:textId="77777777" w:rsidR="009372F0" w:rsidRDefault="009372F0"/>
    <w:p w14:paraId="618EC18B" w14:textId="77777777" w:rsidR="009372F0" w:rsidRDefault="00000000">
      <w:pPr>
        <w:pStyle w:val="CodeStyle"/>
      </w:pPr>
      <w:r>
        <w:t>allow create: if isAuthenticated()</w:t>
      </w:r>
    </w:p>
    <w:p w14:paraId="3CA3CE55" w14:textId="77777777" w:rsidR="009372F0" w:rsidRDefault="00000000">
      <w:pPr>
        <w:pStyle w:val="CodeStyle"/>
      </w:pPr>
      <w:r>
        <w:t>&amp;&amp; request.resource.data.keys().hasAll(['noticeId', 'content', 'authorId', 'createdAt'])</w:t>
      </w:r>
    </w:p>
    <w:p w14:paraId="732F6EBD" w14:textId="77777777" w:rsidR="009372F0" w:rsidRDefault="00000000">
      <w:pPr>
        <w:pStyle w:val="CodeStyle"/>
      </w:pPr>
      <w:r>
        <w:t>&amp;&amp; request.resource.data.noticeId == noticeId;</w:t>
      </w:r>
    </w:p>
    <w:p w14:paraId="7DB83D05" w14:textId="77777777" w:rsidR="009372F0" w:rsidRDefault="009372F0"/>
    <w:p w14:paraId="2009EC78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</w:t>
      </w:r>
      <w:r>
        <w:rPr>
          <w:lang w:eastAsia="ko-KR"/>
        </w:rPr>
        <w:t>수정</w:t>
      </w:r>
      <w:r>
        <w:rPr>
          <w:lang w:eastAsia="ko-KR"/>
        </w:rPr>
        <w:t xml:space="preserve">: </w:t>
      </w:r>
      <w:r>
        <w:rPr>
          <w:lang w:eastAsia="ko-KR"/>
        </w:rPr>
        <w:t>작성자만</w:t>
      </w:r>
      <w:r>
        <w:rPr>
          <w:lang w:eastAsia="ko-KR"/>
        </w:rPr>
        <w:t xml:space="preserve"> (24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>)</w:t>
      </w:r>
    </w:p>
    <w:p w14:paraId="37C1709D" w14:textId="77777777" w:rsidR="009372F0" w:rsidRDefault="00000000">
      <w:pPr>
        <w:pStyle w:val="CodeStyle"/>
      </w:pPr>
      <w:r>
        <w:t xml:space="preserve">allow update: if </w:t>
      </w:r>
      <w:proofErr w:type="spellStart"/>
      <w:r>
        <w:t>isAuthor</w:t>
      </w:r>
      <w:proofErr w:type="spellEnd"/>
      <w:r>
        <w:t>(</w:t>
      </w:r>
      <w:proofErr w:type="spellStart"/>
      <w:r>
        <w:t>resource.data.authorId</w:t>
      </w:r>
      <w:proofErr w:type="spellEnd"/>
      <w:r>
        <w:t>)</w:t>
      </w:r>
    </w:p>
    <w:p w14:paraId="130A19A5" w14:textId="77777777" w:rsidR="009372F0" w:rsidRDefault="00000000">
      <w:pPr>
        <w:pStyle w:val="CodeStyle"/>
      </w:pPr>
      <w:r>
        <w:t>&amp;&amp; request.time &lt; resource.data.createdAt + duration.value(24, "h");</w:t>
      </w:r>
    </w:p>
    <w:p w14:paraId="058683EB" w14:textId="77777777" w:rsidR="009372F0" w:rsidRDefault="009372F0"/>
    <w:p w14:paraId="147F91F6" w14:textId="77777777" w:rsidR="009372F0" w:rsidRDefault="00000000">
      <w:pPr>
        <w:pStyle w:val="CodeStyle"/>
      </w:pPr>
      <w:r>
        <w:t>allow delete: if false;</w:t>
      </w:r>
    </w:p>
    <w:p w14:paraId="7D0F37B2" w14:textId="77777777" w:rsidR="009372F0" w:rsidRDefault="00000000">
      <w:pPr>
        <w:pStyle w:val="CodeStyle"/>
      </w:pPr>
      <w:r>
        <w:t>}</w:t>
      </w:r>
    </w:p>
    <w:p w14:paraId="4BD8A3BF" w14:textId="77777777" w:rsidR="009372F0" w:rsidRDefault="009372F0"/>
    <w:p w14:paraId="510EA86F" w14:textId="77777777" w:rsidR="009372F0" w:rsidRDefault="00000000">
      <w:pPr>
        <w:pStyle w:val="CodeStyle"/>
      </w:pPr>
      <w:r>
        <w:t>// ============================================</w:t>
      </w:r>
    </w:p>
    <w:p w14:paraId="3A608031" w14:textId="7AA5B018" w:rsidR="009372F0" w:rsidRDefault="00000000">
      <w:pPr>
        <w:pStyle w:val="CodeStyle"/>
      </w:pPr>
      <w:r>
        <w:t xml:space="preserve">// </w:t>
      </w:r>
      <w:proofErr w:type="spellStart"/>
      <w:r>
        <w:t>나눔게시판</w:t>
      </w:r>
      <w:proofErr w:type="spellEnd"/>
      <w:r>
        <w:t xml:space="preserve"> (</w:t>
      </w:r>
      <w:proofErr w:type="spellStart"/>
      <w:r>
        <w:t>marketplace_items</w:t>
      </w:r>
      <w:proofErr w:type="spellEnd"/>
      <w:r w:rsidR="00E37BD0">
        <w:rPr>
          <w:rFonts w:hint="eastAsia"/>
          <w:lang w:eastAsia="ko-KR"/>
        </w:rPr>
        <w:t xml:space="preserve">, </w:t>
      </w:r>
      <w:r w:rsidR="00E37BD0">
        <w:rPr>
          <w:lang w:eastAsia="ko-KR"/>
        </w:rPr>
        <w:t xml:space="preserve">input method: TEXT(Sting), Image(Jpg, </w:t>
      </w:r>
      <w:proofErr w:type="spellStart"/>
      <w:r w:rsidR="00E37BD0">
        <w:rPr>
          <w:lang w:eastAsia="ko-KR"/>
        </w:rPr>
        <w:t>Png</w:t>
      </w:r>
      <w:proofErr w:type="spellEnd"/>
      <w:r w:rsidR="00E37BD0">
        <w:rPr>
          <w:lang w:eastAsia="ko-KR"/>
        </w:rPr>
        <w:t xml:space="preserve"> &lt; 2M size</w:t>
      </w:r>
      <w:r>
        <w:t>)</w:t>
      </w:r>
    </w:p>
    <w:p w14:paraId="2322B7C9" w14:textId="77777777" w:rsidR="009372F0" w:rsidRDefault="00000000">
      <w:pPr>
        <w:pStyle w:val="CodeStyle"/>
      </w:pPr>
      <w:r>
        <w:lastRenderedPageBreak/>
        <w:t>// ============================================</w:t>
      </w:r>
    </w:p>
    <w:p w14:paraId="05F167A6" w14:textId="77777777" w:rsidR="009372F0" w:rsidRDefault="00000000">
      <w:pPr>
        <w:pStyle w:val="CodeStyle"/>
      </w:pPr>
      <w:r>
        <w:t>match /marketplace_items/{itemId} {</w:t>
      </w:r>
    </w:p>
    <w:p w14:paraId="192205AD" w14:textId="77777777" w:rsidR="009372F0" w:rsidRDefault="00000000">
      <w:pPr>
        <w:pStyle w:val="CodeStyle"/>
      </w:pPr>
      <w:r>
        <w:t>allow read: if isAuthenticated();</w:t>
      </w:r>
    </w:p>
    <w:p w14:paraId="4940846E" w14:textId="77777777" w:rsidR="009372F0" w:rsidRDefault="009372F0"/>
    <w:p w14:paraId="4B254DD9" w14:textId="77777777" w:rsidR="009372F0" w:rsidRDefault="00000000">
      <w:pPr>
        <w:pStyle w:val="CodeStyle"/>
      </w:pPr>
      <w:r>
        <w:t>allow create: if isAuthenticated()</w:t>
      </w:r>
    </w:p>
    <w:p w14:paraId="71284829" w14:textId="77777777" w:rsidR="009372F0" w:rsidRDefault="00000000">
      <w:pPr>
        <w:pStyle w:val="CodeStyle"/>
      </w:pPr>
      <w:r>
        <w:t>&amp;&amp; request.resource.data.keys().hasAll([</w:t>
      </w:r>
    </w:p>
    <w:p w14:paraId="31652DEE" w14:textId="77777777" w:rsidR="009372F0" w:rsidRDefault="00000000">
      <w:pPr>
        <w:pStyle w:val="CodeStyle"/>
      </w:pPr>
      <w:r>
        <w:t>'title', 'description', 'images', 'status',</w:t>
      </w:r>
    </w:p>
    <w:p w14:paraId="119FBFA2" w14:textId="77777777" w:rsidR="009372F0" w:rsidRDefault="00000000">
      <w:pPr>
        <w:pStyle w:val="CodeStyle"/>
      </w:pPr>
      <w:r>
        <w:t>'authorId', 'authorName', 'createdAt', 'isEdited'</w:t>
      </w:r>
    </w:p>
    <w:p w14:paraId="388757DC" w14:textId="77777777" w:rsidR="009372F0" w:rsidRDefault="00000000">
      <w:pPr>
        <w:pStyle w:val="CodeStyle"/>
      </w:pPr>
      <w:r>
        <w:t>])</w:t>
      </w:r>
    </w:p>
    <w:p w14:paraId="3B425AA1" w14:textId="77777777" w:rsidR="009372F0" w:rsidRDefault="00000000">
      <w:pPr>
        <w:pStyle w:val="CodeStyle"/>
      </w:pPr>
      <w:r>
        <w:t>&amp;&amp; request.resource.data.status in ['available', 'reserved']</w:t>
      </w:r>
    </w:p>
    <w:p w14:paraId="7B9BA5CE" w14:textId="77777777" w:rsidR="009372F0" w:rsidRDefault="00000000">
      <w:pPr>
        <w:pStyle w:val="CodeStyle"/>
      </w:pPr>
      <w:r>
        <w:t>&amp;&amp; request.resource.data.createdAt == request.time;</w:t>
      </w:r>
    </w:p>
    <w:p w14:paraId="1D34CF71" w14:textId="77777777" w:rsidR="009372F0" w:rsidRDefault="009372F0"/>
    <w:p w14:paraId="0E06E26B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</w:t>
      </w:r>
      <w:r>
        <w:rPr>
          <w:lang w:eastAsia="ko-KR"/>
        </w:rPr>
        <w:t>수정</w:t>
      </w:r>
      <w:r>
        <w:rPr>
          <w:lang w:eastAsia="ko-KR"/>
        </w:rPr>
        <w:t xml:space="preserve">: </w:t>
      </w:r>
      <w:r>
        <w:rPr>
          <w:lang w:eastAsia="ko-KR"/>
        </w:rPr>
        <w:t>작성자만</w:t>
      </w:r>
      <w:r>
        <w:rPr>
          <w:lang w:eastAsia="ko-KR"/>
        </w:rPr>
        <w:t xml:space="preserve"> (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3928D779" w14:textId="77777777" w:rsidR="009372F0" w:rsidRDefault="00000000">
      <w:pPr>
        <w:pStyle w:val="CodeStyle"/>
      </w:pPr>
      <w:r>
        <w:t xml:space="preserve">allow update: if </w:t>
      </w:r>
      <w:proofErr w:type="spellStart"/>
      <w:r>
        <w:t>isAuthor</w:t>
      </w:r>
      <w:proofErr w:type="spellEnd"/>
      <w:r>
        <w:t>(</w:t>
      </w:r>
      <w:proofErr w:type="spellStart"/>
      <w:r>
        <w:t>resource.data.authorId</w:t>
      </w:r>
      <w:proofErr w:type="spellEnd"/>
      <w:r>
        <w:t>)</w:t>
      </w:r>
    </w:p>
    <w:p w14:paraId="6EDF0410" w14:textId="77777777" w:rsidR="009372F0" w:rsidRDefault="00000000">
      <w:pPr>
        <w:pStyle w:val="CodeStyle"/>
      </w:pPr>
      <w:r>
        <w:t xml:space="preserve">// </w:t>
      </w:r>
      <w:r>
        <w:t>삭제</w:t>
      </w:r>
      <w:r>
        <w:t xml:space="preserve"> </w:t>
      </w:r>
      <w:r>
        <w:t>플래그</w:t>
      </w:r>
      <w:r>
        <w:t xml:space="preserve"> </w:t>
      </w:r>
      <w:r>
        <w:t>추가</w:t>
      </w:r>
      <w:r>
        <w:t xml:space="preserve"> </w:t>
      </w:r>
      <w:r>
        <w:t>금지</w:t>
      </w:r>
    </w:p>
    <w:p w14:paraId="7CABC21C" w14:textId="77777777" w:rsidR="009372F0" w:rsidRDefault="00000000">
      <w:pPr>
        <w:pStyle w:val="CodeStyle"/>
      </w:pPr>
      <w:r>
        <w:t>&amp;&amp; (!request.resource.data.keys().hasAny(['deleted']) || !resource.data.deleted)</w:t>
      </w:r>
    </w:p>
    <w:p w14:paraId="6442A661" w14:textId="77777777" w:rsidR="009372F0" w:rsidRDefault="00000000">
      <w:pPr>
        <w:pStyle w:val="CodeStyle"/>
      </w:pPr>
      <w:r>
        <w:t xml:space="preserve">// </w:t>
      </w:r>
      <w:r>
        <w:t>생성일은</w:t>
      </w:r>
      <w:r>
        <w:t xml:space="preserve"> </w:t>
      </w:r>
      <w:r>
        <w:t>변경</w:t>
      </w:r>
      <w:r>
        <w:t xml:space="preserve"> </w:t>
      </w:r>
      <w:r>
        <w:t>불가</w:t>
      </w:r>
    </w:p>
    <w:p w14:paraId="6BF5BAF7" w14:textId="77777777" w:rsidR="009372F0" w:rsidRDefault="00000000">
      <w:pPr>
        <w:pStyle w:val="CodeStyle"/>
      </w:pPr>
      <w:r>
        <w:t>&amp;&amp; request.resource.data.createdAt == resource.data.createdAt;</w:t>
      </w:r>
    </w:p>
    <w:p w14:paraId="4D128CDE" w14:textId="77777777" w:rsidR="009372F0" w:rsidRDefault="009372F0"/>
    <w:p w14:paraId="5BB2F325" w14:textId="77777777" w:rsidR="009372F0" w:rsidRDefault="00000000">
      <w:pPr>
        <w:pStyle w:val="CodeStyle"/>
      </w:pPr>
      <w:r>
        <w:t xml:space="preserve">// </w:t>
      </w:r>
      <w:r>
        <w:t>삭제</w:t>
      </w:r>
      <w:r>
        <w:t xml:space="preserve">: </w:t>
      </w:r>
      <w:r>
        <w:t>절대</w:t>
      </w:r>
      <w:r>
        <w:t xml:space="preserve"> </w:t>
      </w:r>
      <w:r>
        <w:t>불가</w:t>
      </w:r>
    </w:p>
    <w:p w14:paraId="7B26ABC1" w14:textId="77777777" w:rsidR="009372F0" w:rsidRDefault="00000000">
      <w:pPr>
        <w:pStyle w:val="CodeStyle"/>
      </w:pPr>
      <w:r>
        <w:t>allow delete: if false;</w:t>
      </w:r>
    </w:p>
    <w:p w14:paraId="1597F8BC" w14:textId="77777777" w:rsidR="009372F0" w:rsidRDefault="00000000">
      <w:pPr>
        <w:pStyle w:val="CodeStyle"/>
      </w:pPr>
      <w:r>
        <w:t>}</w:t>
      </w:r>
    </w:p>
    <w:p w14:paraId="022E1440" w14:textId="77777777" w:rsidR="009372F0" w:rsidRDefault="009372F0"/>
    <w:p w14:paraId="3CCB8775" w14:textId="77777777" w:rsidR="009372F0" w:rsidRDefault="00000000">
      <w:pPr>
        <w:pStyle w:val="CodeStyle"/>
      </w:pPr>
      <w:r>
        <w:t>// ============================================</w:t>
      </w:r>
    </w:p>
    <w:p w14:paraId="671873C9" w14:textId="77777777" w:rsidR="009372F0" w:rsidRDefault="00000000">
      <w:pPr>
        <w:pStyle w:val="CodeStyle"/>
      </w:pPr>
      <w:r>
        <w:t xml:space="preserve">// </w:t>
      </w:r>
      <w:r>
        <w:t>나눔게시판</w:t>
      </w:r>
      <w:r>
        <w:t xml:space="preserve"> </w:t>
      </w:r>
      <w:r>
        <w:t>댓글</w:t>
      </w:r>
      <w:r>
        <w:t xml:space="preserve"> (marketplace_comments)</w:t>
      </w:r>
    </w:p>
    <w:p w14:paraId="301EE686" w14:textId="77777777" w:rsidR="009372F0" w:rsidRDefault="00000000">
      <w:pPr>
        <w:pStyle w:val="CodeStyle"/>
      </w:pPr>
      <w:r>
        <w:lastRenderedPageBreak/>
        <w:t>// ============================================</w:t>
      </w:r>
    </w:p>
    <w:p w14:paraId="2C7E69DD" w14:textId="77777777" w:rsidR="009372F0" w:rsidRDefault="00000000">
      <w:pPr>
        <w:pStyle w:val="CodeStyle"/>
      </w:pPr>
      <w:r>
        <w:t>match /marketplace_comments/{commentId} {</w:t>
      </w:r>
    </w:p>
    <w:p w14:paraId="08B00C32" w14:textId="77777777" w:rsidR="009372F0" w:rsidRDefault="00000000">
      <w:pPr>
        <w:pStyle w:val="CodeStyle"/>
      </w:pPr>
      <w:r>
        <w:t>allow read: if isAuthenticated();</w:t>
      </w:r>
    </w:p>
    <w:p w14:paraId="64D08386" w14:textId="77777777" w:rsidR="009372F0" w:rsidRDefault="009372F0"/>
    <w:p w14:paraId="2E528FB6" w14:textId="77777777" w:rsidR="009372F0" w:rsidRDefault="00000000">
      <w:pPr>
        <w:pStyle w:val="CodeStyle"/>
      </w:pPr>
      <w:r>
        <w:t>allow create: if isAuthenticated()</w:t>
      </w:r>
    </w:p>
    <w:p w14:paraId="305FFF67" w14:textId="77777777" w:rsidR="009372F0" w:rsidRDefault="00000000">
      <w:pPr>
        <w:pStyle w:val="CodeStyle"/>
      </w:pPr>
      <w:r>
        <w:t>&amp;&amp; request.resource.data.keys().hasAll(['itemId', 'content', 'authorId', 'createdAt']);</w:t>
      </w:r>
    </w:p>
    <w:p w14:paraId="6DD5D46D" w14:textId="77777777" w:rsidR="009372F0" w:rsidRDefault="009372F0"/>
    <w:p w14:paraId="3F435AC6" w14:textId="77777777" w:rsidR="009372F0" w:rsidRDefault="00000000">
      <w:pPr>
        <w:pStyle w:val="CodeStyle"/>
      </w:pPr>
      <w:r>
        <w:t>allow update: if isAuthor(resource.data.authorId);</w:t>
      </w:r>
    </w:p>
    <w:p w14:paraId="15FE3D77" w14:textId="77777777" w:rsidR="009372F0" w:rsidRDefault="009372F0"/>
    <w:p w14:paraId="5588C869" w14:textId="77777777" w:rsidR="009372F0" w:rsidRDefault="00000000">
      <w:pPr>
        <w:pStyle w:val="CodeStyle"/>
      </w:pPr>
      <w:r>
        <w:t>allow delete: if false;</w:t>
      </w:r>
    </w:p>
    <w:p w14:paraId="7B7D373D" w14:textId="77777777" w:rsidR="009372F0" w:rsidRDefault="00000000">
      <w:pPr>
        <w:pStyle w:val="CodeStyle"/>
      </w:pPr>
      <w:r>
        <w:t>}</w:t>
      </w:r>
    </w:p>
    <w:p w14:paraId="0DBD09DD" w14:textId="77777777" w:rsidR="009372F0" w:rsidRDefault="009372F0"/>
    <w:p w14:paraId="28300993" w14:textId="77777777" w:rsidR="009372F0" w:rsidRDefault="00000000">
      <w:pPr>
        <w:pStyle w:val="CodeStyle"/>
      </w:pPr>
      <w:r>
        <w:t>// ============================================</w:t>
      </w:r>
    </w:p>
    <w:p w14:paraId="55EC1F46" w14:textId="77777777" w:rsidR="009372F0" w:rsidRDefault="00000000">
      <w:pPr>
        <w:pStyle w:val="CodeStyle"/>
      </w:pPr>
      <w:r>
        <w:t xml:space="preserve">// </w:t>
      </w:r>
      <w:r>
        <w:t>사용자</w:t>
      </w:r>
      <w:r>
        <w:t xml:space="preserve"> </w:t>
      </w:r>
      <w:r>
        <w:t>프로필</w:t>
      </w:r>
      <w:r>
        <w:t xml:space="preserve"> (users)</w:t>
      </w:r>
    </w:p>
    <w:p w14:paraId="5E789639" w14:textId="77777777" w:rsidR="009372F0" w:rsidRDefault="00000000">
      <w:pPr>
        <w:pStyle w:val="CodeStyle"/>
      </w:pPr>
      <w:r>
        <w:t>// ============================================</w:t>
      </w:r>
    </w:p>
    <w:p w14:paraId="5327E1B9" w14:textId="77777777" w:rsidR="009372F0" w:rsidRDefault="00000000">
      <w:pPr>
        <w:pStyle w:val="CodeStyle"/>
      </w:pPr>
      <w:r>
        <w:t>match /users/{userId} {</w:t>
      </w:r>
    </w:p>
    <w:p w14:paraId="3C0B47F4" w14:textId="77777777" w:rsidR="009372F0" w:rsidRDefault="00000000">
      <w:pPr>
        <w:pStyle w:val="CodeStyle"/>
      </w:pPr>
      <w:r>
        <w:t>allow read: if isAuthenticated();</w:t>
      </w:r>
    </w:p>
    <w:p w14:paraId="17D43C00" w14:textId="77777777" w:rsidR="009372F0" w:rsidRDefault="00000000">
      <w:pPr>
        <w:pStyle w:val="CodeStyle"/>
      </w:pPr>
      <w:r>
        <w:t>allow write: if isAuthor(userId);</w:t>
      </w:r>
    </w:p>
    <w:p w14:paraId="440E961B" w14:textId="77777777" w:rsidR="009372F0" w:rsidRDefault="00000000">
      <w:pPr>
        <w:pStyle w:val="CodeStyle"/>
      </w:pPr>
      <w:r>
        <w:t>}</w:t>
      </w:r>
    </w:p>
    <w:p w14:paraId="7EA155EF" w14:textId="77777777" w:rsidR="009372F0" w:rsidRDefault="00000000">
      <w:pPr>
        <w:pStyle w:val="CodeStyle"/>
      </w:pPr>
      <w:r>
        <w:t>}</w:t>
      </w:r>
    </w:p>
    <w:p w14:paraId="2BA1A64B" w14:textId="1995BCDB" w:rsidR="009372F0" w:rsidRDefault="00000000" w:rsidP="00E37BD0">
      <w:pPr>
        <w:pStyle w:val="CodeStyle"/>
        <w:rPr>
          <w:rFonts w:hint="eastAsia"/>
        </w:rPr>
      </w:pPr>
      <w:r>
        <w:t>}</w:t>
      </w:r>
    </w:p>
    <w:p w14:paraId="7375689B" w14:textId="77777777" w:rsidR="009372F0" w:rsidRDefault="00000000">
      <w:pPr>
        <w:pStyle w:val="21"/>
      </w:pPr>
      <w:r>
        <w:t xml:space="preserve">2.3 Storage </w:t>
      </w:r>
      <w:proofErr w:type="spellStart"/>
      <w:r>
        <w:t>보안</w:t>
      </w:r>
      <w:proofErr w:type="spellEnd"/>
      <w:r>
        <w:t xml:space="preserve"> </w:t>
      </w:r>
      <w:proofErr w:type="spellStart"/>
      <w:r>
        <w:t>규칙</w:t>
      </w:r>
      <w:proofErr w:type="spellEnd"/>
      <w:r>
        <w:t xml:space="preserve"> (storage.rules)</w:t>
      </w:r>
    </w:p>
    <w:p w14:paraId="7A3AE895" w14:textId="77777777" w:rsidR="009372F0" w:rsidRDefault="009372F0"/>
    <w:p w14:paraId="40F99A15" w14:textId="77777777" w:rsidR="009372F0" w:rsidRDefault="00000000">
      <w:pPr>
        <w:pStyle w:val="CodeStyle"/>
      </w:pPr>
      <w:r>
        <w:t>rules_version = '2';</w:t>
      </w:r>
    </w:p>
    <w:p w14:paraId="4298FE81" w14:textId="77777777" w:rsidR="009372F0" w:rsidRDefault="00000000">
      <w:pPr>
        <w:pStyle w:val="CodeStyle"/>
      </w:pPr>
      <w:r>
        <w:t>service firebase.storage {</w:t>
      </w:r>
    </w:p>
    <w:p w14:paraId="026883C4" w14:textId="77777777" w:rsidR="009372F0" w:rsidRDefault="00000000">
      <w:pPr>
        <w:pStyle w:val="CodeStyle"/>
      </w:pPr>
      <w:r>
        <w:lastRenderedPageBreak/>
        <w:t>match /b/{bucket}/o {</w:t>
      </w:r>
    </w:p>
    <w:p w14:paraId="7E93B511" w14:textId="77777777" w:rsidR="009372F0" w:rsidRDefault="009372F0"/>
    <w:p w14:paraId="0396363B" w14:textId="77777777" w:rsidR="009372F0" w:rsidRDefault="00000000">
      <w:pPr>
        <w:pStyle w:val="CodeStyle"/>
      </w:pPr>
      <w:r>
        <w:t>function isAuthenticated() {</w:t>
      </w:r>
    </w:p>
    <w:p w14:paraId="34AB32CD" w14:textId="77777777" w:rsidR="009372F0" w:rsidRDefault="00000000">
      <w:pPr>
        <w:pStyle w:val="CodeStyle"/>
      </w:pPr>
      <w:r>
        <w:t>return request.auth != null;</w:t>
      </w:r>
    </w:p>
    <w:p w14:paraId="26C8B33F" w14:textId="77777777" w:rsidR="009372F0" w:rsidRDefault="00000000">
      <w:pPr>
        <w:pStyle w:val="CodeStyle"/>
      </w:pPr>
      <w:r>
        <w:t>}</w:t>
      </w:r>
    </w:p>
    <w:p w14:paraId="7C914A61" w14:textId="77777777" w:rsidR="009372F0" w:rsidRDefault="009372F0"/>
    <w:p w14:paraId="6CDF6AEA" w14:textId="77777777" w:rsidR="009372F0" w:rsidRDefault="00000000">
      <w:pPr>
        <w:pStyle w:val="CodeStyle"/>
      </w:pPr>
      <w:r>
        <w:t>function isAuthor(userId) {</w:t>
      </w:r>
    </w:p>
    <w:p w14:paraId="521580A1" w14:textId="77777777" w:rsidR="009372F0" w:rsidRDefault="00000000">
      <w:pPr>
        <w:pStyle w:val="CodeStyle"/>
      </w:pPr>
      <w:r>
        <w:t>return isAuthenticated() &amp;&amp; request.auth.uid == userId;</w:t>
      </w:r>
    </w:p>
    <w:p w14:paraId="1DF47070" w14:textId="77777777" w:rsidR="009372F0" w:rsidRDefault="00000000">
      <w:pPr>
        <w:pStyle w:val="CodeStyle"/>
      </w:pPr>
      <w:r>
        <w:t>}</w:t>
      </w:r>
    </w:p>
    <w:p w14:paraId="458A4B42" w14:textId="77777777" w:rsidR="009372F0" w:rsidRDefault="009372F0"/>
    <w:p w14:paraId="65760342" w14:textId="77777777" w:rsidR="009372F0" w:rsidRDefault="00000000">
      <w:pPr>
        <w:pStyle w:val="CodeStyle"/>
      </w:pPr>
      <w:r>
        <w:t xml:space="preserve">// </w:t>
      </w:r>
      <w:r>
        <w:t>관리게시판</w:t>
      </w:r>
      <w:r>
        <w:t xml:space="preserve"> </w:t>
      </w:r>
      <w:r>
        <w:t>이미지</w:t>
      </w:r>
    </w:p>
    <w:p w14:paraId="7B67E479" w14:textId="77777777" w:rsidR="009372F0" w:rsidRDefault="00000000">
      <w:pPr>
        <w:pStyle w:val="CodeStyle"/>
      </w:pPr>
      <w:r>
        <w:t>match /management/{userId}/{imageId} {</w:t>
      </w:r>
    </w:p>
    <w:p w14:paraId="5BB4EC91" w14:textId="77777777" w:rsidR="009372F0" w:rsidRDefault="00000000">
      <w:pPr>
        <w:pStyle w:val="CodeStyle"/>
      </w:pPr>
      <w:r>
        <w:t>allow read: if isAuthenticated();</w:t>
      </w:r>
    </w:p>
    <w:p w14:paraId="46E46532" w14:textId="77777777" w:rsidR="009372F0" w:rsidRDefault="00000000">
      <w:pPr>
        <w:pStyle w:val="CodeStyle"/>
      </w:pPr>
      <w:r>
        <w:t>allow write: if isAuthor(userId)</w:t>
      </w:r>
    </w:p>
    <w:p w14:paraId="430B05EE" w14:textId="77777777" w:rsidR="009372F0" w:rsidRDefault="00000000">
      <w:pPr>
        <w:pStyle w:val="CodeStyle"/>
      </w:pPr>
      <w:r>
        <w:t xml:space="preserve">&amp;&amp; request.resource.size &lt; 5 * 1024 * 1024  // 5MB </w:t>
      </w:r>
      <w:r>
        <w:t>제한</w:t>
      </w:r>
    </w:p>
    <w:p w14:paraId="18EF6257" w14:textId="77777777" w:rsidR="009372F0" w:rsidRDefault="00000000">
      <w:pPr>
        <w:pStyle w:val="CodeStyle"/>
      </w:pPr>
      <w:r>
        <w:t>&amp;&amp; request.resource.contentType.matches('image/.*');</w:t>
      </w:r>
    </w:p>
    <w:p w14:paraId="329C6625" w14:textId="77777777" w:rsidR="009372F0" w:rsidRDefault="00000000">
      <w:pPr>
        <w:pStyle w:val="CodeStyle"/>
      </w:pPr>
      <w:r>
        <w:t>}</w:t>
      </w:r>
    </w:p>
    <w:p w14:paraId="3507584F" w14:textId="77777777" w:rsidR="009372F0" w:rsidRDefault="009372F0"/>
    <w:p w14:paraId="75D39162" w14:textId="77777777" w:rsidR="009372F0" w:rsidRDefault="00000000">
      <w:pPr>
        <w:pStyle w:val="CodeStyle"/>
      </w:pPr>
      <w:r>
        <w:t xml:space="preserve">// </w:t>
      </w:r>
      <w:r>
        <w:t>나눔게시판</w:t>
      </w:r>
      <w:r>
        <w:t xml:space="preserve"> </w:t>
      </w:r>
      <w:r>
        <w:t>이미지</w:t>
      </w:r>
    </w:p>
    <w:p w14:paraId="507D4FC4" w14:textId="77777777" w:rsidR="009372F0" w:rsidRDefault="00000000">
      <w:pPr>
        <w:pStyle w:val="CodeStyle"/>
      </w:pPr>
      <w:r>
        <w:t>match /marketplace/{userId}/{imageId} {</w:t>
      </w:r>
    </w:p>
    <w:p w14:paraId="7269F315" w14:textId="77777777" w:rsidR="009372F0" w:rsidRDefault="00000000">
      <w:pPr>
        <w:pStyle w:val="CodeStyle"/>
      </w:pPr>
      <w:r>
        <w:t>allow read: if isAuthenticated();</w:t>
      </w:r>
    </w:p>
    <w:p w14:paraId="659F6782" w14:textId="77777777" w:rsidR="009372F0" w:rsidRDefault="00000000">
      <w:pPr>
        <w:pStyle w:val="CodeStyle"/>
      </w:pPr>
      <w:r>
        <w:t>allow write: if isAuthor(userId)</w:t>
      </w:r>
    </w:p>
    <w:p w14:paraId="2F52E23C" w14:textId="77777777" w:rsidR="009372F0" w:rsidRDefault="00000000">
      <w:pPr>
        <w:pStyle w:val="CodeStyle"/>
      </w:pPr>
      <w:r>
        <w:t>&amp;&amp; request.resource.size &lt; 5 * 1024 * 1024</w:t>
      </w:r>
    </w:p>
    <w:p w14:paraId="19BDE2E1" w14:textId="77777777" w:rsidR="009372F0" w:rsidRDefault="00000000">
      <w:pPr>
        <w:pStyle w:val="CodeStyle"/>
      </w:pPr>
      <w:r>
        <w:t>&amp;&amp; request.resource.contentType.matches('image/.*');</w:t>
      </w:r>
    </w:p>
    <w:p w14:paraId="24B5855E" w14:textId="77777777" w:rsidR="009372F0" w:rsidRDefault="00000000">
      <w:pPr>
        <w:pStyle w:val="CodeStyle"/>
      </w:pPr>
      <w:r>
        <w:t>}</w:t>
      </w:r>
    </w:p>
    <w:p w14:paraId="62CA2064" w14:textId="77777777" w:rsidR="009372F0" w:rsidRDefault="00000000">
      <w:pPr>
        <w:pStyle w:val="CodeStyle"/>
      </w:pPr>
      <w:r>
        <w:t>}</w:t>
      </w:r>
    </w:p>
    <w:p w14:paraId="7F4993D6" w14:textId="77777777" w:rsidR="009372F0" w:rsidRDefault="00000000">
      <w:pPr>
        <w:pStyle w:val="CodeStyle"/>
      </w:pPr>
      <w:r>
        <w:lastRenderedPageBreak/>
        <w:t>}</w:t>
      </w:r>
    </w:p>
    <w:p w14:paraId="44B96E14" w14:textId="77777777" w:rsidR="009372F0" w:rsidRDefault="009372F0"/>
    <w:p w14:paraId="18C0E057" w14:textId="77777777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6B32BC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📊 3. </w:t>
      </w:r>
      <w:proofErr w:type="spellStart"/>
      <w:r>
        <w:rPr>
          <w:lang w:eastAsia="ko-KR"/>
        </w:rPr>
        <w:t>Firestore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D863AED" w14:textId="77777777" w:rsidR="009372F0" w:rsidRDefault="009372F0">
      <w:pPr>
        <w:rPr>
          <w:lang w:eastAsia="ko-KR"/>
        </w:rPr>
      </w:pPr>
    </w:p>
    <w:p w14:paraId="618F6DC3" w14:textId="77777777" w:rsidR="009372F0" w:rsidRDefault="00000000">
      <w:pPr>
        <w:pStyle w:val="21"/>
      </w:pPr>
      <w:r>
        <w:t xml:space="preserve">3.1 </w:t>
      </w:r>
      <w:proofErr w:type="spellStart"/>
      <w:r>
        <w:t>타입</w:t>
      </w:r>
      <w:proofErr w:type="spellEnd"/>
      <w:r>
        <w:t xml:space="preserve"> </w:t>
      </w:r>
      <w:proofErr w:type="spellStart"/>
      <w:r>
        <w:t>정의</w:t>
      </w:r>
      <w:proofErr w:type="spellEnd"/>
      <w:r>
        <w:t xml:space="preserve"> (</w:t>
      </w:r>
      <w:proofErr w:type="spellStart"/>
      <w:r>
        <w:t>src</w:t>
      </w:r>
      <w:proofErr w:type="spellEnd"/>
      <w:r>
        <w:t>/types/</w:t>
      </w:r>
      <w:proofErr w:type="spellStart"/>
      <w:r>
        <w:t>index.ts</w:t>
      </w:r>
      <w:proofErr w:type="spellEnd"/>
      <w:r>
        <w:t>)</w:t>
      </w:r>
    </w:p>
    <w:p w14:paraId="5672BF9C" w14:textId="77777777" w:rsidR="009372F0" w:rsidRDefault="009372F0"/>
    <w:p w14:paraId="0B2DA17C" w14:textId="77777777" w:rsidR="009372F0" w:rsidRDefault="00000000">
      <w:pPr>
        <w:pStyle w:val="CodeStyle"/>
      </w:pPr>
      <w:r>
        <w:t>export type PostStatus = 'available' | 'reserved' | 'completed';</w:t>
      </w:r>
    </w:p>
    <w:p w14:paraId="7098D568" w14:textId="77777777" w:rsidR="009372F0" w:rsidRDefault="009372F0"/>
    <w:p w14:paraId="323FDBF0" w14:textId="77777777" w:rsidR="009372F0" w:rsidRDefault="00000000">
      <w:pPr>
        <w:pStyle w:val="CodeStyle"/>
      </w:pPr>
      <w:r>
        <w:t>export interface User {</w:t>
      </w:r>
    </w:p>
    <w:p w14:paraId="56E541E7" w14:textId="77777777" w:rsidR="009372F0" w:rsidRDefault="00000000">
      <w:pPr>
        <w:pStyle w:val="CodeStyle"/>
      </w:pPr>
      <w:r>
        <w:t>uid: string;</w:t>
      </w:r>
    </w:p>
    <w:p w14:paraId="341E3234" w14:textId="77777777" w:rsidR="009372F0" w:rsidRDefault="00000000">
      <w:pPr>
        <w:pStyle w:val="CodeStyle"/>
      </w:pPr>
      <w:r>
        <w:t>displayName: string;</w:t>
      </w:r>
    </w:p>
    <w:p w14:paraId="0578D554" w14:textId="3AC4538F" w:rsidR="009372F0" w:rsidRDefault="003A7432">
      <w:pPr>
        <w:pStyle w:val="CodeStyle"/>
      </w:pPr>
      <w:proofErr w:type="spellStart"/>
      <w:proofErr w:type="gramStart"/>
      <w:r>
        <w:t>BldNo</w:t>
      </w:r>
      <w:proofErr w:type="spellEnd"/>
      <w:r w:rsidR="00000000">
        <w:t>?:</w:t>
      </w:r>
      <w:proofErr w:type="gramEnd"/>
      <w:r w:rsidR="00000000">
        <w:t xml:space="preserve"> string;           // </w:t>
      </w:r>
      <w:r w:rsidR="00000000">
        <w:t>동</w:t>
      </w:r>
      <w:r w:rsidR="00000000">
        <w:t xml:space="preserve"> (</w:t>
      </w:r>
      <w:r w:rsidR="00000000">
        <w:t>예</w:t>
      </w:r>
      <w:r w:rsidR="00000000">
        <w:t>: 101</w:t>
      </w:r>
      <w:r w:rsidR="00000000">
        <w:t>동</w:t>
      </w:r>
      <w:r w:rsidR="00000000">
        <w:t>)</w:t>
      </w:r>
    </w:p>
    <w:p w14:paraId="079CA23B" w14:textId="58D1683E" w:rsidR="009372F0" w:rsidRDefault="003A7432">
      <w:pPr>
        <w:pStyle w:val="CodeStyle"/>
      </w:pPr>
      <w:proofErr w:type="spellStart"/>
      <w:proofErr w:type="gramStart"/>
      <w:r>
        <w:t>roomNo</w:t>
      </w:r>
      <w:proofErr w:type="spellEnd"/>
      <w:r w:rsidR="00000000">
        <w:t>?:</w:t>
      </w:r>
      <w:proofErr w:type="gramEnd"/>
      <w:r w:rsidR="00000000">
        <w:t xml:space="preserve"> string;            // </w:t>
      </w:r>
      <w:r w:rsidR="00000000">
        <w:t>호</w:t>
      </w:r>
      <w:r w:rsidR="00000000">
        <w:t xml:space="preserve"> (</w:t>
      </w:r>
      <w:r w:rsidR="00000000">
        <w:t>예</w:t>
      </w:r>
      <w:r w:rsidR="00000000">
        <w:t>: 1201</w:t>
      </w:r>
      <w:r w:rsidR="00000000">
        <w:t>호</w:t>
      </w:r>
      <w:r w:rsidR="00000000">
        <w:t>)</w:t>
      </w:r>
    </w:p>
    <w:p w14:paraId="1F085314" w14:textId="77777777" w:rsidR="009372F0" w:rsidRDefault="00000000">
      <w:pPr>
        <w:pStyle w:val="CodeStyle"/>
      </w:pPr>
      <w:r>
        <w:t>phoneNumber?: string;</w:t>
      </w:r>
    </w:p>
    <w:p w14:paraId="1D67EF19" w14:textId="77777777" w:rsidR="009372F0" w:rsidRDefault="00000000">
      <w:pPr>
        <w:pStyle w:val="CodeStyle"/>
      </w:pPr>
      <w:r>
        <w:t>isAdmin: boolean;</w:t>
      </w:r>
    </w:p>
    <w:p w14:paraId="374C5AD7" w14:textId="77777777" w:rsidR="009372F0" w:rsidRDefault="00000000">
      <w:pPr>
        <w:pStyle w:val="CodeStyle"/>
      </w:pPr>
      <w:r>
        <w:t>createdAt: Date;</w:t>
      </w:r>
    </w:p>
    <w:p w14:paraId="0745ABE5" w14:textId="77777777" w:rsidR="009372F0" w:rsidRDefault="00000000">
      <w:pPr>
        <w:pStyle w:val="CodeStyle"/>
      </w:pPr>
      <w:r>
        <w:t>lastLoginAt: Date;</w:t>
      </w:r>
    </w:p>
    <w:p w14:paraId="16E0361A" w14:textId="77777777" w:rsidR="009372F0" w:rsidRDefault="00000000">
      <w:pPr>
        <w:pStyle w:val="CodeStyle"/>
      </w:pPr>
      <w:r>
        <w:t>}</w:t>
      </w:r>
    </w:p>
    <w:p w14:paraId="328848FB" w14:textId="77777777" w:rsidR="009372F0" w:rsidRDefault="009372F0"/>
    <w:p w14:paraId="31648E3D" w14:textId="77777777" w:rsidR="009372F0" w:rsidRDefault="00000000">
      <w:pPr>
        <w:pStyle w:val="CodeStyle"/>
      </w:pPr>
      <w:r>
        <w:t>export interface ManagementNotice {</w:t>
      </w:r>
    </w:p>
    <w:p w14:paraId="79B197D1" w14:textId="77777777" w:rsidR="009372F0" w:rsidRDefault="00000000">
      <w:pPr>
        <w:pStyle w:val="CodeStyle"/>
      </w:pPr>
      <w:r>
        <w:t>id: string;</w:t>
      </w:r>
    </w:p>
    <w:p w14:paraId="2D1A2F14" w14:textId="77777777" w:rsidR="009372F0" w:rsidRDefault="00000000">
      <w:pPr>
        <w:pStyle w:val="CodeStyle"/>
      </w:pPr>
      <w:r>
        <w:t>title: string;</w:t>
      </w:r>
    </w:p>
    <w:p w14:paraId="608CD95F" w14:textId="77777777" w:rsidR="009372F0" w:rsidRDefault="00000000">
      <w:pPr>
        <w:pStyle w:val="CodeStyle"/>
      </w:pPr>
      <w:r>
        <w:t>content: string;</w:t>
      </w:r>
    </w:p>
    <w:p w14:paraId="167BF9D1" w14:textId="77777777" w:rsidR="009372F0" w:rsidRDefault="00000000">
      <w:pPr>
        <w:pStyle w:val="CodeStyle"/>
      </w:pPr>
      <w:r>
        <w:t xml:space="preserve">images: string[];        // Storage URL </w:t>
      </w:r>
      <w:r>
        <w:t>배열</w:t>
      </w:r>
    </w:p>
    <w:p w14:paraId="2D2B7469" w14:textId="77777777" w:rsidR="009372F0" w:rsidRDefault="00000000">
      <w:pPr>
        <w:pStyle w:val="CodeStyle"/>
      </w:pPr>
      <w:r>
        <w:lastRenderedPageBreak/>
        <w:t xml:space="preserve">authorId: string;        // </w:t>
      </w:r>
      <w:r>
        <w:t>관리사무소</w:t>
      </w:r>
      <w:r>
        <w:t xml:space="preserve"> </w:t>
      </w:r>
      <w:r>
        <w:t>직원</w:t>
      </w:r>
      <w:r>
        <w:t xml:space="preserve"> ID</w:t>
      </w:r>
    </w:p>
    <w:p w14:paraId="771D9D6F" w14:textId="77777777" w:rsidR="009372F0" w:rsidRDefault="00000000">
      <w:pPr>
        <w:pStyle w:val="CodeStyle"/>
      </w:pPr>
      <w:r>
        <w:t>authorName: string;      // "</w:t>
      </w:r>
      <w:r>
        <w:t>관리사무소</w:t>
      </w:r>
      <w:r>
        <w:t xml:space="preserve">" </w:t>
      </w:r>
      <w:r>
        <w:t>또는</w:t>
      </w:r>
      <w:r>
        <w:t xml:space="preserve"> </w:t>
      </w:r>
      <w:r>
        <w:t>직원명</w:t>
      </w:r>
    </w:p>
    <w:p w14:paraId="462D9B7E" w14:textId="77777777" w:rsidR="009372F0" w:rsidRDefault="00000000">
      <w:pPr>
        <w:pStyle w:val="CodeStyle"/>
      </w:pPr>
      <w:r>
        <w:t>createdAt: Date;</w:t>
      </w:r>
    </w:p>
    <w:p w14:paraId="5EB30777" w14:textId="77777777" w:rsidR="009372F0" w:rsidRDefault="00000000">
      <w:pPr>
        <w:pStyle w:val="CodeStyle"/>
      </w:pPr>
      <w:r>
        <w:t>updatedAt?: Date;</w:t>
      </w:r>
    </w:p>
    <w:p w14:paraId="15324024" w14:textId="77777777" w:rsidR="009372F0" w:rsidRDefault="00000000">
      <w:pPr>
        <w:pStyle w:val="CodeStyle"/>
      </w:pPr>
      <w:r>
        <w:t xml:space="preserve">isPinned: boolean;       // </w:t>
      </w:r>
      <w:r>
        <w:t>상단</w:t>
      </w:r>
      <w:r>
        <w:t xml:space="preserve"> </w:t>
      </w:r>
      <w:r>
        <w:t>고정</w:t>
      </w:r>
      <w:r>
        <w:t xml:space="preserve"> </w:t>
      </w:r>
      <w:r>
        <w:t>여부</w:t>
      </w:r>
    </w:p>
    <w:p w14:paraId="43D36BBC" w14:textId="77777777" w:rsidR="009372F0" w:rsidRDefault="00000000">
      <w:pPr>
        <w:pStyle w:val="CodeStyle"/>
      </w:pPr>
      <w:r>
        <w:t>viewCount: number;</w:t>
      </w:r>
    </w:p>
    <w:p w14:paraId="20D8F027" w14:textId="77777777" w:rsidR="009372F0" w:rsidRDefault="00000000">
      <w:pPr>
        <w:pStyle w:val="CodeStyle"/>
      </w:pPr>
      <w:r>
        <w:t>category: 'general' | 'maintenance' | 'safety' | 'event';</w:t>
      </w:r>
    </w:p>
    <w:p w14:paraId="3D81CE60" w14:textId="77777777" w:rsidR="009372F0" w:rsidRDefault="00000000">
      <w:pPr>
        <w:pStyle w:val="CodeStyle"/>
      </w:pPr>
      <w:r>
        <w:t>}</w:t>
      </w:r>
    </w:p>
    <w:p w14:paraId="37D71A48" w14:textId="77777777" w:rsidR="009372F0" w:rsidRDefault="009372F0"/>
    <w:p w14:paraId="52181B17" w14:textId="77777777" w:rsidR="009372F0" w:rsidRDefault="00000000">
      <w:pPr>
        <w:pStyle w:val="CodeStyle"/>
      </w:pPr>
      <w:r>
        <w:t>export interface ManagementComment {</w:t>
      </w:r>
    </w:p>
    <w:p w14:paraId="01D42085" w14:textId="77777777" w:rsidR="009372F0" w:rsidRDefault="00000000">
      <w:pPr>
        <w:pStyle w:val="CodeStyle"/>
      </w:pPr>
      <w:r>
        <w:t>id: string;</w:t>
      </w:r>
    </w:p>
    <w:p w14:paraId="41F035A7" w14:textId="77777777" w:rsidR="009372F0" w:rsidRDefault="00000000">
      <w:pPr>
        <w:pStyle w:val="CodeStyle"/>
      </w:pPr>
      <w:r>
        <w:t>noticeId: string;</w:t>
      </w:r>
    </w:p>
    <w:p w14:paraId="37472F5F" w14:textId="77777777" w:rsidR="009372F0" w:rsidRDefault="00000000">
      <w:pPr>
        <w:pStyle w:val="CodeStyle"/>
      </w:pPr>
      <w:r>
        <w:t>content: string;</w:t>
      </w:r>
    </w:p>
    <w:p w14:paraId="40F128FA" w14:textId="77777777" w:rsidR="009372F0" w:rsidRDefault="00000000">
      <w:pPr>
        <w:pStyle w:val="CodeStyle"/>
      </w:pPr>
      <w:r>
        <w:t>authorId: string;</w:t>
      </w:r>
    </w:p>
    <w:p w14:paraId="7EBDD403" w14:textId="77777777" w:rsidR="009372F0" w:rsidRDefault="00000000">
      <w:pPr>
        <w:pStyle w:val="CodeStyle"/>
      </w:pPr>
      <w:r>
        <w:t>authorName: string;</w:t>
      </w:r>
    </w:p>
    <w:p w14:paraId="537B6515" w14:textId="77777777" w:rsidR="009372F0" w:rsidRDefault="00000000">
      <w:pPr>
        <w:pStyle w:val="CodeStyle"/>
      </w:pPr>
      <w:r>
        <w:t>createdAt: Date;</w:t>
      </w:r>
    </w:p>
    <w:p w14:paraId="3FE1C958" w14:textId="77777777" w:rsidR="009372F0" w:rsidRDefault="00000000">
      <w:pPr>
        <w:pStyle w:val="CodeStyle"/>
      </w:pPr>
      <w:r>
        <w:t>updatedAt?: Date;</w:t>
      </w:r>
    </w:p>
    <w:p w14:paraId="53F61254" w14:textId="77777777" w:rsidR="009372F0" w:rsidRDefault="00000000">
      <w:pPr>
        <w:pStyle w:val="CodeStyle"/>
      </w:pPr>
      <w:r>
        <w:t>}</w:t>
      </w:r>
    </w:p>
    <w:p w14:paraId="222A06CB" w14:textId="77777777" w:rsidR="009372F0" w:rsidRDefault="009372F0"/>
    <w:p w14:paraId="41537143" w14:textId="77777777" w:rsidR="009372F0" w:rsidRDefault="00000000">
      <w:pPr>
        <w:pStyle w:val="CodeStyle"/>
      </w:pPr>
      <w:r>
        <w:t>export interface MarketplaceItem {</w:t>
      </w:r>
    </w:p>
    <w:p w14:paraId="392CF72D" w14:textId="77777777" w:rsidR="009372F0" w:rsidRDefault="00000000">
      <w:pPr>
        <w:pStyle w:val="CodeStyle"/>
      </w:pPr>
      <w:r>
        <w:t>id: string;</w:t>
      </w:r>
    </w:p>
    <w:p w14:paraId="0D13390A" w14:textId="77777777" w:rsidR="009372F0" w:rsidRDefault="00000000">
      <w:pPr>
        <w:pStyle w:val="CodeStyle"/>
      </w:pPr>
      <w:r>
        <w:t>title: string;</w:t>
      </w:r>
    </w:p>
    <w:p w14:paraId="357FF73F" w14:textId="77777777" w:rsidR="009372F0" w:rsidRDefault="00000000">
      <w:pPr>
        <w:pStyle w:val="CodeStyle"/>
      </w:pPr>
      <w:r>
        <w:t>description: string;</w:t>
      </w:r>
    </w:p>
    <w:p w14:paraId="093CF1B9" w14:textId="77777777" w:rsidR="009372F0" w:rsidRDefault="00000000">
      <w:pPr>
        <w:pStyle w:val="CodeStyle"/>
      </w:pPr>
      <w:r>
        <w:t xml:space="preserve">images: string[];        // Storage URL </w:t>
      </w:r>
      <w:r>
        <w:t>배열</w:t>
      </w:r>
      <w:r>
        <w:t xml:space="preserve"> (</w:t>
      </w:r>
      <w:r>
        <w:t>최대</w:t>
      </w:r>
      <w:r>
        <w:t xml:space="preserve"> 5</w:t>
      </w:r>
      <w:r>
        <w:t>장</w:t>
      </w:r>
      <w:r>
        <w:t>)</w:t>
      </w:r>
    </w:p>
    <w:p w14:paraId="021204C7" w14:textId="77777777" w:rsidR="009372F0" w:rsidRDefault="00000000">
      <w:pPr>
        <w:pStyle w:val="CodeStyle"/>
      </w:pPr>
      <w:r>
        <w:t>status: PostStatus;</w:t>
      </w:r>
    </w:p>
    <w:p w14:paraId="084DED1C" w14:textId="77777777" w:rsidR="009372F0" w:rsidRDefault="00000000">
      <w:pPr>
        <w:pStyle w:val="CodeStyle"/>
      </w:pPr>
      <w:r>
        <w:t>authorId: string;</w:t>
      </w:r>
    </w:p>
    <w:p w14:paraId="308E0219" w14:textId="77777777" w:rsidR="009372F0" w:rsidRDefault="00000000">
      <w:pPr>
        <w:pStyle w:val="CodeStyle"/>
      </w:pPr>
      <w:r>
        <w:lastRenderedPageBreak/>
        <w:t>authorName: string;</w:t>
      </w:r>
    </w:p>
    <w:p w14:paraId="52F34905" w14:textId="77777777" w:rsidR="009372F0" w:rsidRDefault="00000000">
      <w:pPr>
        <w:pStyle w:val="CodeStyle"/>
      </w:pPr>
      <w:r>
        <w:t>authorDongHo?: string;   // "101</w:t>
      </w:r>
      <w:r>
        <w:t>동</w:t>
      </w:r>
      <w:r>
        <w:t xml:space="preserve"> 1201</w:t>
      </w:r>
      <w:r>
        <w:t>호</w:t>
      </w:r>
      <w:r>
        <w:t xml:space="preserve">" </w:t>
      </w:r>
      <w:r>
        <w:t>형식</w:t>
      </w:r>
    </w:p>
    <w:p w14:paraId="5A452E80" w14:textId="77777777" w:rsidR="009372F0" w:rsidRDefault="00000000">
      <w:pPr>
        <w:pStyle w:val="CodeStyle"/>
      </w:pPr>
      <w:r>
        <w:t>createdAt: Date;</w:t>
      </w:r>
    </w:p>
    <w:p w14:paraId="2B15D964" w14:textId="77777777" w:rsidR="009372F0" w:rsidRDefault="00000000">
      <w:pPr>
        <w:pStyle w:val="CodeStyle"/>
      </w:pPr>
      <w:r>
        <w:t>updatedAt?: Date;</w:t>
      </w:r>
    </w:p>
    <w:p w14:paraId="00419298" w14:textId="77777777" w:rsidR="009372F0" w:rsidRDefault="00000000">
      <w:pPr>
        <w:pStyle w:val="CodeStyle"/>
      </w:pPr>
      <w:r>
        <w:t xml:space="preserve">isEdited: boolean;       // </w:t>
      </w:r>
      <w:r>
        <w:t>수정</w:t>
      </w:r>
      <w:r>
        <w:t xml:space="preserve"> </w:t>
      </w:r>
      <w:r>
        <w:t>여부</w:t>
      </w:r>
      <w:r>
        <w:t xml:space="preserve"> </w:t>
      </w:r>
      <w:r>
        <w:t>표시</w:t>
      </w:r>
    </w:p>
    <w:p w14:paraId="6EA18CB6" w14:textId="77777777" w:rsidR="009372F0" w:rsidRDefault="00000000">
      <w:pPr>
        <w:pStyle w:val="CodeStyle"/>
      </w:pPr>
      <w:r>
        <w:t>viewCount: number;</w:t>
      </w:r>
    </w:p>
    <w:p w14:paraId="46A00480" w14:textId="77777777" w:rsidR="009372F0" w:rsidRDefault="00000000">
      <w:pPr>
        <w:pStyle w:val="CodeStyle"/>
      </w:pPr>
      <w:r>
        <w:t>price?: number;          // 0</w:t>
      </w:r>
      <w:r>
        <w:t>이면</w:t>
      </w:r>
      <w:r>
        <w:t xml:space="preserve"> "</w:t>
      </w:r>
      <w:r>
        <w:t>무료나눔</w:t>
      </w:r>
      <w:r>
        <w:t>"</w:t>
      </w:r>
    </w:p>
    <w:p w14:paraId="03D9773F" w14:textId="77777777" w:rsidR="009372F0" w:rsidRDefault="00000000">
      <w:pPr>
        <w:pStyle w:val="CodeStyle"/>
      </w:pPr>
      <w:r>
        <w:t>}</w:t>
      </w:r>
    </w:p>
    <w:p w14:paraId="48C07012" w14:textId="77777777" w:rsidR="009372F0" w:rsidRDefault="009372F0"/>
    <w:p w14:paraId="1998479F" w14:textId="77777777" w:rsidR="009372F0" w:rsidRDefault="00000000">
      <w:pPr>
        <w:pStyle w:val="CodeStyle"/>
      </w:pPr>
      <w:r>
        <w:t>export interface MarketplaceComment {</w:t>
      </w:r>
    </w:p>
    <w:p w14:paraId="02005384" w14:textId="77777777" w:rsidR="009372F0" w:rsidRDefault="00000000">
      <w:pPr>
        <w:pStyle w:val="CodeStyle"/>
      </w:pPr>
      <w:r>
        <w:t>id: string;</w:t>
      </w:r>
    </w:p>
    <w:p w14:paraId="61909DA2" w14:textId="77777777" w:rsidR="009372F0" w:rsidRDefault="00000000">
      <w:pPr>
        <w:pStyle w:val="CodeStyle"/>
      </w:pPr>
      <w:r>
        <w:t>itemId: string;</w:t>
      </w:r>
    </w:p>
    <w:p w14:paraId="03FC2FEA" w14:textId="77777777" w:rsidR="009372F0" w:rsidRDefault="00000000">
      <w:pPr>
        <w:pStyle w:val="CodeStyle"/>
      </w:pPr>
      <w:r>
        <w:t>content: string;</w:t>
      </w:r>
    </w:p>
    <w:p w14:paraId="7CC6E93D" w14:textId="77777777" w:rsidR="009372F0" w:rsidRDefault="00000000">
      <w:pPr>
        <w:pStyle w:val="CodeStyle"/>
      </w:pPr>
      <w:r>
        <w:t>authorId: string;</w:t>
      </w:r>
    </w:p>
    <w:p w14:paraId="75EEC311" w14:textId="77777777" w:rsidR="009372F0" w:rsidRDefault="00000000">
      <w:pPr>
        <w:pStyle w:val="CodeStyle"/>
      </w:pPr>
      <w:r>
        <w:t>authorName: string;</w:t>
      </w:r>
    </w:p>
    <w:p w14:paraId="63BE5165" w14:textId="77777777" w:rsidR="009372F0" w:rsidRDefault="00000000">
      <w:pPr>
        <w:pStyle w:val="CodeStyle"/>
      </w:pPr>
      <w:r>
        <w:t>createdAt: Date;</w:t>
      </w:r>
    </w:p>
    <w:p w14:paraId="17457107" w14:textId="77777777" w:rsidR="009372F0" w:rsidRDefault="00000000">
      <w:pPr>
        <w:pStyle w:val="CodeStyle"/>
      </w:pPr>
      <w:r>
        <w:t>}</w:t>
      </w:r>
    </w:p>
    <w:p w14:paraId="5E0DCB25" w14:textId="77777777" w:rsidR="009372F0" w:rsidRDefault="009372F0"/>
    <w:p w14:paraId="52372DB8" w14:textId="77777777" w:rsidR="009372F0" w:rsidRDefault="00000000">
      <w:pPr>
        <w:pStyle w:val="21"/>
      </w:pPr>
      <w:r>
        <w:t xml:space="preserve">3.2 Firestore </w:t>
      </w:r>
      <w:r>
        <w:t>인덱스</w:t>
      </w:r>
      <w:r>
        <w:t xml:space="preserve"> </w:t>
      </w:r>
      <w:r>
        <w:t>설정</w:t>
      </w:r>
      <w:r>
        <w:t xml:space="preserve"> (firestore.indexes.json)</w:t>
      </w:r>
    </w:p>
    <w:p w14:paraId="29E1DF89" w14:textId="77777777" w:rsidR="009372F0" w:rsidRDefault="009372F0"/>
    <w:p w14:paraId="59494FA1" w14:textId="77777777" w:rsidR="009372F0" w:rsidRDefault="00000000">
      <w:pPr>
        <w:pStyle w:val="CodeStyle"/>
      </w:pPr>
      <w:r>
        <w:t>{</w:t>
      </w:r>
    </w:p>
    <w:p w14:paraId="6C80AA8D" w14:textId="77777777" w:rsidR="009372F0" w:rsidRDefault="00000000">
      <w:pPr>
        <w:pStyle w:val="CodeStyle"/>
      </w:pPr>
      <w:r>
        <w:t>"indexes": [</w:t>
      </w:r>
    </w:p>
    <w:p w14:paraId="1F1BE5FA" w14:textId="77777777" w:rsidR="009372F0" w:rsidRDefault="00000000">
      <w:pPr>
        <w:pStyle w:val="CodeStyle"/>
      </w:pPr>
      <w:r>
        <w:t>{</w:t>
      </w:r>
    </w:p>
    <w:p w14:paraId="0C5259F3" w14:textId="77777777" w:rsidR="009372F0" w:rsidRDefault="00000000">
      <w:pPr>
        <w:pStyle w:val="CodeStyle"/>
      </w:pPr>
      <w:r>
        <w:t>"collectionGroup": "management_notices",</w:t>
      </w:r>
    </w:p>
    <w:p w14:paraId="4E51869C" w14:textId="77777777" w:rsidR="009372F0" w:rsidRDefault="00000000">
      <w:pPr>
        <w:pStyle w:val="CodeStyle"/>
      </w:pPr>
      <w:r>
        <w:t>"queryScope": "COLLECTION",</w:t>
      </w:r>
    </w:p>
    <w:p w14:paraId="28A5E584" w14:textId="77777777" w:rsidR="009372F0" w:rsidRDefault="00000000">
      <w:pPr>
        <w:pStyle w:val="CodeStyle"/>
      </w:pPr>
      <w:r>
        <w:t>"fields": [</w:t>
      </w:r>
    </w:p>
    <w:p w14:paraId="7F62C06E" w14:textId="77777777" w:rsidR="009372F0" w:rsidRDefault="00000000">
      <w:pPr>
        <w:pStyle w:val="CodeStyle"/>
      </w:pPr>
      <w:r>
        <w:lastRenderedPageBreak/>
        <w:t>{ "fieldPath": "isPinned", "order": "DESCENDING" },</w:t>
      </w:r>
    </w:p>
    <w:p w14:paraId="0A7D471B" w14:textId="77777777" w:rsidR="009372F0" w:rsidRDefault="00000000">
      <w:pPr>
        <w:pStyle w:val="CodeStyle"/>
      </w:pPr>
      <w:r>
        <w:t>{ "fieldPath": "createdAt", "order": "DESCENDING" }</w:t>
      </w:r>
    </w:p>
    <w:p w14:paraId="031D9621" w14:textId="77777777" w:rsidR="009372F0" w:rsidRDefault="00000000">
      <w:pPr>
        <w:pStyle w:val="CodeStyle"/>
      </w:pPr>
      <w:r>
        <w:t>]</w:t>
      </w:r>
    </w:p>
    <w:p w14:paraId="21150FC3" w14:textId="77777777" w:rsidR="009372F0" w:rsidRDefault="00000000">
      <w:pPr>
        <w:pStyle w:val="CodeStyle"/>
      </w:pPr>
      <w:r>
        <w:t>},</w:t>
      </w:r>
    </w:p>
    <w:p w14:paraId="400A5FEB" w14:textId="77777777" w:rsidR="009372F0" w:rsidRDefault="00000000">
      <w:pPr>
        <w:pStyle w:val="CodeStyle"/>
      </w:pPr>
      <w:r>
        <w:t>{</w:t>
      </w:r>
    </w:p>
    <w:p w14:paraId="690E8E10" w14:textId="77777777" w:rsidR="009372F0" w:rsidRDefault="00000000">
      <w:pPr>
        <w:pStyle w:val="CodeStyle"/>
      </w:pPr>
      <w:r>
        <w:t>"collectionGroup": "marketplace_items",</w:t>
      </w:r>
    </w:p>
    <w:p w14:paraId="6E6CF7E4" w14:textId="77777777" w:rsidR="009372F0" w:rsidRDefault="00000000">
      <w:pPr>
        <w:pStyle w:val="CodeStyle"/>
      </w:pPr>
      <w:r>
        <w:t>"queryScope": "COLLECTION",</w:t>
      </w:r>
    </w:p>
    <w:p w14:paraId="656EDE3C" w14:textId="77777777" w:rsidR="009372F0" w:rsidRDefault="00000000">
      <w:pPr>
        <w:pStyle w:val="CodeStyle"/>
      </w:pPr>
      <w:r>
        <w:t>"fields": [</w:t>
      </w:r>
    </w:p>
    <w:p w14:paraId="6950A01A" w14:textId="77777777" w:rsidR="009372F0" w:rsidRDefault="00000000">
      <w:pPr>
        <w:pStyle w:val="CodeStyle"/>
      </w:pPr>
      <w:r>
        <w:t>{ "fieldPath": "status", "order": "ASCENDING" },</w:t>
      </w:r>
    </w:p>
    <w:p w14:paraId="551AEC65" w14:textId="77777777" w:rsidR="009372F0" w:rsidRDefault="00000000">
      <w:pPr>
        <w:pStyle w:val="CodeStyle"/>
      </w:pPr>
      <w:r>
        <w:t>{ "fieldPath": "createdAt", "order": "DESCENDING" }</w:t>
      </w:r>
    </w:p>
    <w:p w14:paraId="04EBCE90" w14:textId="77777777" w:rsidR="009372F0" w:rsidRDefault="00000000">
      <w:pPr>
        <w:pStyle w:val="CodeStyle"/>
      </w:pPr>
      <w:r>
        <w:t>]</w:t>
      </w:r>
    </w:p>
    <w:p w14:paraId="6560250E" w14:textId="77777777" w:rsidR="009372F0" w:rsidRDefault="00000000">
      <w:pPr>
        <w:pStyle w:val="CodeStyle"/>
      </w:pPr>
      <w:r>
        <w:t>}</w:t>
      </w:r>
    </w:p>
    <w:p w14:paraId="347A7383" w14:textId="77777777" w:rsidR="009372F0" w:rsidRDefault="00000000">
      <w:pPr>
        <w:pStyle w:val="CodeStyle"/>
      </w:pPr>
      <w:r>
        <w:t>],</w:t>
      </w:r>
    </w:p>
    <w:p w14:paraId="58AE31DE" w14:textId="77777777" w:rsidR="009372F0" w:rsidRDefault="00000000">
      <w:pPr>
        <w:pStyle w:val="CodeStyle"/>
      </w:pPr>
      <w:r>
        <w:t>"fieldOverrides": []</w:t>
      </w:r>
    </w:p>
    <w:p w14:paraId="2DBC0437" w14:textId="77777777" w:rsidR="009372F0" w:rsidRDefault="00000000">
      <w:pPr>
        <w:pStyle w:val="CodeStyle"/>
      </w:pPr>
      <w:r>
        <w:t>}</w:t>
      </w:r>
    </w:p>
    <w:p w14:paraId="20FA8168" w14:textId="77777777" w:rsidR="009372F0" w:rsidRDefault="009372F0"/>
    <w:p w14:paraId="45433AF0" w14:textId="77777777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38DFF4" w14:textId="77777777" w:rsidR="009372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🎨 4. UI/UX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</w:p>
    <w:p w14:paraId="03F47A85" w14:textId="77777777" w:rsidR="009372F0" w:rsidRDefault="009372F0">
      <w:pPr>
        <w:rPr>
          <w:lang w:eastAsia="ko-KR"/>
        </w:rPr>
      </w:pPr>
    </w:p>
    <w:p w14:paraId="550D02DA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(375px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6F334A6C" w14:textId="77777777" w:rsidR="009372F0" w:rsidRDefault="009372F0">
      <w:pPr>
        <w:rPr>
          <w:lang w:eastAsia="ko-KR"/>
        </w:rPr>
      </w:pPr>
    </w:p>
    <w:p w14:paraId="1DBAFA4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┌─────────────────────────┐  ← Header (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29208F53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│  🏢 </w:t>
      </w:r>
      <w:r>
        <w:rPr>
          <w:lang w:eastAsia="ko-KR"/>
        </w:rPr>
        <w:t>아파트라이프</w:t>
      </w:r>
      <w:r>
        <w:rPr>
          <w:lang w:eastAsia="ko-KR"/>
        </w:rPr>
        <w:t xml:space="preserve">         │</w:t>
      </w:r>
    </w:p>
    <w:p w14:paraId="61271D98" w14:textId="77777777" w:rsidR="009372F0" w:rsidRDefault="00000000">
      <w:pPr>
        <w:pStyle w:val="CodeStyle"/>
      </w:pPr>
      <w:r>
        <w:t>├─────────────────────────┤</w:t>
      </w:r>
    </w:p>
    <w:p w14:paraId="34A74422" w14:textId="77777777" w:rsidR="009372F0" w:rsidRDefault="00000000">
      <w:pPr>
        <w:pStyle w:val="CodeStyle"/>
      </w:pPr>
      <w:r>
        <w:t>│  [</w:t>
      </w:r>
      <w:r>
        <w:t>공지</w:t>
      </w:r>
      <w:r>
        <w:t>] [</w:t>
      </w:r>
      <w:r>
        <w:t>나눔</w:t>
      </w:r>
      <w:r>
        <w:t>] [</w:t>
      </w:r>
      <w:r>
        <w:t>내정보</w:t>
      </w:r>
      <w:r>
        <w:t>] │  ← Tab Navigation (</w:t>
      </w:r>
      <w:r>
        <w:t>고정</w:t>
      </w:r>
      <w:r>
        <w:t>)</w:t>
      </w:r>
    </w:p>
    <w:p w14:paraId="0FEDA61E" w14:textId="77777777" w:rsidR="009372F0" w:rsidRDefault="00000000">
      <w:pPr>
        <w:pStyle w:val="CodeStyle"/>
      </w:pPr>
      <w:r>
        <w:lastRenderedPageBreak/>
        <w:t>├─────────────────────────┤</w:t>
      </w:r>
    </w:p>
    <w:p w14:paraId="2B0A979B" w14:textId="77777777" w:rsidR="009372F0" w:rsidRDefault="00000000">
      <w:pPr>
        <w:pStyle w:val="CodeStyle"/>
      </w:pPr>
      <w:r>
        <w:t>│                         │</w:t>
      </w:r>
    </w:p>
    <w:p w14:paraId="5066CC75" w14:textId="77777777" w:rsidR="009372F0" w:rsidRDefault="00000000">
      <w:pPr>
        <w:pStyle w:val="CodeStyle"/>
      </w:pPr>
      <w:r>
        <w:t xml:space="preserve">│    📌 </w:t>
      </w:r>
      <w:r>
        <w:t>상단고정</w:t>
      </w:r>
      <w:r>
        <w:t xml:space="preserve"> </w:t>
      </w:r>
      <w:r>
        <w:t>공지</w:t>
      </w:r>
      <w:r>
        <w:t xml:space="preserve">      │  ← Pinned Notice (Card)</w:t>
      </w:r>
    </w:p>
    <w:p w14:paraId="12BE725C" w14:textId="77777777" w:rsidR="009372F0" w:rsidRDefault="00000000">
      <w:pPr>
        <w:pStyle w:val="CodeStyle"/>
      </w:pPr>
      <w:r>
        <w:t>│    ─────────────────    │</w:t>
      </w:r>
    </w:p>
    <w:p w14:paraId="2F35DC56" w14:textId="77777777" w:rsidR="009372F0" w:rsidRDefault="00000000">
      <w:pPr>
        <w:pStyle w:val="CodeStyle"/>
      </w:pPr>
      <w:r>
        <w:t>│                         │</w:t>
      </w:r>
    </w:p>
    <w:p w14:paraId="40528976" w14:textId="77777777" w:rsidR="009372F0" w:rsidRDefault="00000000">
      <w:pPr>
        <w:pStyle w:val="CodeStyle"/>
      </w:pPr>
      <w:r>
        <w:t xml:space="preserve">│    📝 </w:t>
      </w:r>
      <w:r>
        <w:t>일반</w:t>
      </w:r>
      <w:r>
        <w:t xml:space="preserve"> </w:t>
      </w:r>
      <w:r>
        <w:t>공지</w:t>
      </w:r>
      <w:r>
        <w:t xml:space="preserve"> #3       │  ← Notice List</w:t>
      </w:r>
    </w:p>
    <w:p w14:paraId="397052E1" w14:textId="77777777" w:rsidR="009372F0" w:rsidRDefault="00000000">
      <w:pPr>
        <w:pStyle w:val="CodeStyle"/>
      </w:pPr>
      <w:r>
        <w:t xml:space="preserve">│    2024.01.15 | </w:t>
      </w:r>
      <w:r>
        <w:t>관리소</w:t>
      </w:r>
      <w:r>
        <w:t xml:space="preserve">   │</w:t>
      </w:r>
    </w:p>
    <w:p w14:paraId="25284181" w14:textId="77777777" w:rsidR="009372F0" w:rsidRDefault="00000000">
      <w:pPr>
        <w:pStyle w:val="CodeStyle"/>
      </w:pPr>
      <w:r>
        <w:t>│    ─────────────────    │</w:t>
      </w:r>
    </w:p>
    <w:p w14:paraId="1465BB72" w14:textId="77777777" w:rsidR="009372F0" w:rsidRDefault="00000000">
      <w:pPr>
        <w:pStyle w:val="CodeStyle"/>
      </w:pPr>
      <w:r>
        <w:t>│                         │</w:t>
      </w:r>
    </w:p>
    <w:p w14:paraId="1DD4C621" w14:textId="77777777" w:rsidR="009372F0" w:rsidRDefault="00000000">
      <w:pPr>
        <w:pStyle w:val="CodeStyle"/>
      </w:pPr>
      <w:r>
        <w:t xml:space="preserve">│    📝 </w:t>
      </w:r>
      <w:r>
        <w:t>일반</w:t>
      </w:r>
      <w:r>
        <w:t xml:space="preserve"> </w:t>
      </w:r>
      <w:r>
        <w:t>공지</w:t>
      </w:r>
      <w:r>
        <w:t xml:space="preserve"> #2       │</w:t>
      </w:r>
    </w:p>
    <w:p w14:paraId="06C19EEF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│    2024.01.10 | </w:t>
      </w:r>
      <w:r>
        <w:rPr>
          <w:lang w:eastAsia="ko-KR"/>
        </w:rPr>
        <w:t>관리소</w:t>
      </w:r>
      <w:r>
        <w:rPr>
          <w:lang w:eastAsia="ko-KR"/>
        </w:rPr>
        <w:t xml:space="preserve">   │</w:t>
      </w:r>
    </w:p>
    <w:p w14:paraId="4CFADA1D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│                         │</w:t>
      </w:r>
    </w:p>
    <w:p w14:paraId="4E8E7994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│         ...             │</w:t>
      </w:r>
    </w:p>
    <w:p w14:paraId="4ADB03F3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│                         │</w:t>
      </w:r>
    </w:p>
    <w:p w14:paraId="4F334B4E" w14:textId="77777777" w:rsidR="009372F0" w:rsidRDefault="00000000">
      <w:pPr>
        <w:pStyle w:val="CodeStyle"/>
      </w:pPr>
      <w:r>
        <w:t>├─────────────────────────┤</w:t>
      </w:r>
    </w:p>
    <w:p w14:paraId="7DDCDADB" w14:textId="77777777" w:rsidR="009372F0" w:rsidRDefault="00000000">
      <w:pPr>
        <w:pStyle w:val="CodeStyle"/>
      </w:pPr>
      <w:r>
        <w:t>│   ➕   │   🏠   │   👤   │  ← Bottom Navigation</w:t>
      </w:r>
    </w:p>
    <w:p w14:paraId="1CC4F680" w14:textId="77777777" w:rsidR="009372F0" w:rsidRDefault="00000000">
      <w:pPr>
        <w:pStyle w:val="CodeStyle"/>
      </w:pPr>
      <w:r>
        <w:t>└─────────────────────────┘</w:t>
      </w:r>
    </w:p>
    <w:p w14:paraId="4B315867" w14:textId="77777777" w:rsidR="009372F0" w:rsidRDefault="009372F0"/>
    <w:p w14:paraId="3F194155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proofErr w:type="spellStart"/>
      <w:r>
        <w:rPr>
          <w:lang w:eastAsia="ko-KR"/>
        </w:rPr>
        <w:t>나눔게시판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</w:p>
    <w:p w14:paraId="46EC3285" w14:textId="77777777" w:rsidR="009372F0" w:rsidRDefault="009372F0">
      <w:pPr>
        <w:rPr>
          <w:lang w:eastAsia="ko-KR"/>
        </w:rPr>
      </w:pPr>
    </w:p>
    <w:p w14:paraId="6E5AED95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┌─────────────────────────┐</w:t>
      </w:r>
    </w:p>
    <w:p w14:paraId="31596218" w14:textId="77777777" w:rsidR="009372F0" w:rsidRDefault="00000000">
      <w:pPr>
        <w:pStyle w:val="1"/>
        <w:rPr>
          <w:lang w:eastAsia="ko-KR"/>
        </w:rPr>
      </w:pPr>
      <w:r>
        <w:rPr>
          <w:lang w:eastAsia="ko-KR"/>
        </w:rPr>
        <w:t>│ 👤 101</w:t>
      </w:r>
      <w:r>
        <w:rPr>
          <w:lang w:eastAsia="ko-KR"/>
        </w:rPr>
        <w:t>동</w:t>
      </w:r>
      <w:r>
        <w:rPr>
          <w:lang w:eastAsia="ko-KR"/>
        </w:rPr>
        <w:t xml:space="preserve"> 1201</w:t>
      </w:r>
      <w:r>
        <w:rPr>
          <w:lang w:eastAsia="ko-KR"/>
        </w:rPr>
        <w:t>호</w:t>
      </w:r>
      <w:r>
        <w:rPr>
          <w:lang w:eastAsia="ko-KR"/>
        </w:rPr>
        <w:t xml:space="preserve">    ✅   │  ←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상태뱃지</w:t>
      </w:r>
      <w:proofErr w:type="spellEnd"/>
    </w:p>
    <w:p w14:paraId="4D14FB06" w14:textId="77777777" w:rsidR="009372F0" w:rsidRDefault="00000000">
      <w:pPr>
        <w:pStyle w:val="CodeStyle"/>
      </w:pPr>
      <w:r>
        <w:t>│ ┌─────────────────────┐ │</w:t>
      </w:r>
    </w:p>
    <w:p w14:paraId="38EEF9E2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│ │                     │ │  ← </w:t>
      </w:r>
      <w:r>
        <w:rPr>
          <w:lang w:eastAsia="ko-KR"/>
        </w:rPr>
        <w:t>이미지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캐러셀</w:t>
      </w:r>
      <w:proofErr w:type="spellEnd"/>
      <w:r>
        <w:rPr>
          <w:lang w:eastAsia="ko-KR"/>
        </w:rPr>
        <w:t xml:space="preserve"> or </w:t>
      </w:r>
      <w:r>
        <w:rPr>
          <w:lang w:eastAsia="ko-KR"/>
        </w:rPr>
        <w:t>단일</w:t>
      </w:r>
      <w:r>
        <w:rPr>
          <w:lang w:eastAsia="ko-KR"/>
        </w:rPr>
        <w:t>)</w:t>
      </w:r>
    </w:p>
    <w:p w14:paraId="42F531BC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lastRenderedPageBreak/>
        <w:t>│ │   [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]      │ │</w:t>
      </w:r>
    </w:p>
    <w:p w14:paraId="5381E2F2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│ │                     │ │</w:t>
      </w:r>
    </w:p>
    <w:p w14:paraId="38EC3C1A" w14:textId="77777777" w:rsidR="009372F0" w:rsidRDefault="00000000">
      <w:pPr>
        <w:pStyle w:val="CodeStyle"/>
      </w:pPr>
      <w:r>
        <w:t>│ └─────────────────────┘ │</w:t>
      </w:r>
    </w:p>
    <w:p w14:paraId="59CA7148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│ 📦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유아옷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나눔해요</w:t>
      </w:r>
      <w:proofErr w:type="spellEnd"/>
      <w:r>
        <w:rPr>
          <w:lang w:eastAsia="ko-KR"/>
        </w:rPr>
        <w:t xml:space="preserve"> │  ← </w:t>
      </w:r>
      <w:r>
        <w:rPr>
          <w:lang w:eastAsia="ko-KR"/>
        </w:rPr>
        <w:t>제목</w:t>
      </w:r>
    </w:p>
    <w:p w14:paraId="4668CE11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│ </w:t>
      </w:r>
      <w:proofErr w:type="spellStart"/>
      <w:r>
        <w:rPr>
          <w:lang w:eastAsia="ko-KR"/>
        </w:rPr>
        <w:t>무료나눔</w:t>
      </w:r>
      <w:proofErr w:type="spellEnd"/>
      <w:r>
        <w:rPr>
          <w:lang w:eastAsia="ko-KR"/>
        </w:rPr>
        <w:t xml:space="preserve"> | 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     │  ← </w:t>
      </w:r>
      <w:r>
        <w:rPr>
          <w:lang w:eastAsia="ko-KR"/>
        </w:rPr>
        <w:t>가격</w:t>
      </w:r>
      <w:r>
        <w:rPr>
          <w:lang w:eastAsia="ko-KR"/>
        </w:rPr>
        <w:t>/</w:t>
      </w:r>
      <w:r>
        <w:rPr>
          <w:lang w:eastAsia="ko-KR"/>
        </w:rPr>
        <w:t>시간</w:t>
      </w:r>
    </w:p>
    <w:p w14:paraId="3DB64621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│ 👁 45  💬 3            │  ← </w:t>
      </w:r>
      <w:r>
        <w:rPr>
          <w:lang w:eastAsia="ko-KR"/>
        </w:rPr>
        <w:t>조회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</w:p>
    <w:p w14:paraId="14AD45AB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└─────────────────────────┘</w:t>
      </w:r>
    </w:p>
    <w:p w14:paraId="56567741" w14:textId="77777777" w:rsidR="009372F0" w:rsidRDefault="009372F0">
      <w:pPr>
        <w:rPr>
          <w:lang w:eastAsia="ko-KR"/>
        </w:rPr>
      </w:pPr>
    </w:p>
    <w:p w14:paraId="4E29D30D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팔레트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미니멀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>)</w:t>
      </w:r>
    </w:p>
    <w:p w14:paraId="35927CC7" w14:textId="77777777" w:rsidR="009372F0" w:rsidRDefault="009372F0">
      <w:pPr>
        <w:rPr>
          <w:lang w:eastAsia="ko-KR"/>
        </w:rPr>
      </w:pPr>
    </w:p>
    <w:p w14:paraId="4FC9BD14" w14:textId="77777777" w:rsidR="009372F0" w:rsidRDefault="00000000">
      <w:pPr>
        <w:pStyle w:val="CodeStyle"/>
      </w:pPr>
      <w:r>
        <w:t xml:space="preserve">/* Tailwind Config </w:t>
      </w:r>
      <w:proofErr w:type="spellStart"/>
      <w:r>
        <w:t>참고</w:t>
      </w:r>
      <w:proofErr w:type="spellEnd"/>
      <w:r>
        <w:t xml:space="preserve"> */</w:t>
      </w:r>
    </w:p>
    <w:p w14:paraId="0967797E" w14:textId="77777777" w:rsidR="009372F0" w:rsidRDefault="00000000">
      <w:pPr>
        <w:pStyle w:val="CodeStyle"/>
      </w:pPr>
      <w:r>
        <w:t>colors: {</w:t>
      </w:r>
    </w:p>
    <w:p w14:paraId="61AC865A" w14:textId="77777777" w:rsidR="009372F0" w:rsidRDefault="00000000">
      <w:pPr>
        <w:pStyle w:val="CodeStyle"/>
      </w:pPr>
      <w:r>
        <w:t>primary: {</w:t>
      </w:r>
    </w:p>
    <w:p w14:paraId="32AB11A6" w14:textId="77777777" w:rsidR="009372F0" w:rsidRDefault="00000000">
      <w:pPr>
        <w:pStyle w:val="CodeStyle"/>
      </w:pPr>
      <w:r>
        <w:t>50: '#f0f9ff',</w:t>
      </w:r>
    </w:p>
    <w:p w14:paraId="67D0D6CF" w14:textId="77777777" w:rsidR="009372F0" w:rsidRDefault="00000000">
      <w:pPr>
        <w:pStyle w:val="CodeStyle"/>
      </w:pPr>
      <w:r>
        <w:t>100: '#e0f2fe',</w:t>
      </w:r>
    </w:p>
    <w:p w14:paraId="51CDA44E" w14:textId="77777777" w:rsidR="009372F0" w:rsidRDefault="00000000">
      <w:pPr>
        <w:pStyle w:val="CodeStyle"/>
      </w:pPr>
      <w:r>
        <w:t xml:space="preserve">500: '#0ea5e9',    /* </w:t>
      </w:r>
      <w:r>
        <w:t>메인</w:t>
      </w:r>
      <w:r>
        <w:t xml:space="preserve"> </w:t>
      </w:r>
      <w:r>
        <w:t>컬러</w:t>
      </w:r>
      <w:r>
        <w:t xml:space="preserve">: </w:t>
      </w:r>
      <w:r>
        <w:t>하늘색</w:t>
      </w:r>
      <w:r>
        <w:t xml:space="preserve"> */</w:t>
      </w:r>
    </w:p>
    <w:p w14:paraId="59252DC2" w14:textId="77777777" w:rsidR="009372F0" w:rsidRDefault="00000000">
      <w:pPr>
        <w:pStyle w:val="CodeStyle"/>
      </w:pPr>
      <w:r>
        <w:t>600: '#0284c7',</w:t>
      </w:r>
    </w:p>
    <w:p w14:paraId="02595B20" w14:textId="77777777" w:rsidR="009372F0" w:rsidRDefault="00000000">
      <w:pPr>
        <w:pStyle w:val="CodeStyle"/>
      </w:pPr>
      <w:r>
        <w:t>700: '#0369a1',</w:t>
      </w:r>
    </w:p>
    <w:p w14:paraId="39098077" w14:textId="77777777" w:rsidR="009372F0" w:rsidRDefault="00000000">
      <w:pPr>
        <w:pStyle w:val="CodeStyle"/>
      </w:pPr>
      <w:r>
        <w:t>},</w:t>
      </w:r>
    </w:p>
    <w:p w14:paraId="3C9224A8" w14:textId="77777777" w:rsidR="009372F0" w:rsidRDefault="00000000">
      <w:pPr>
        <w:pStyle w:val="CodeStyle"/>
      </w:pPr>
      <w:r>
        <w:t xml:space="preserve">success: '#10b981',   /* </w:t>
      </w:r>
      <w:r>
        <w:t>거래완료</w:t>
      </w:r>
      <w:r>
        <w:t xml:space="preserve">: </w:t>
      </w:r>
      <w:r>
        <w:t>초록</w:t>
      </w:r>
      <w:r>
        <w:t xml:space="preserve"> */</w:t>
      </w:r>
    </w:p>
    <w:p w14:paraId="4D952031" w14:textId="77777777" w:rsidR="009372F0" w:rsidRDefault="00000000">
      <w:pPr>
        <w:pStyle w:val="CodeStyle"/>
      </w:pPr>
      <w:r>
        <w:t xml:space="preserve">warning: '#f59e0b',   /* </w:t>
      </w:r>
      <w:r>
        <w:t>예약중</w:t>
      </w:r>
      <w:r>
        <w:t xml:space="preserve">: </w:t>
      </w:r>
      <w:r>
        <w:t>노랑</w:t>
      </w:r>
      <w:r>
        <w:t xml:space="preserve"> */</w:t>
      </w:r>
    </w:p>
    <w:p w14:paraId="6D00C580" w14:textId="77777777" w:rsidR="009372F0" w:rsidRDefault="00000000">
      <w:pPr>
        <w:pStyle w:val="CodeStyle"/>
      </w:pPr>
      <w:r>
        <w:t xml:space="preserve">muted: '#6b7280',     /* </w:t>
      </w:r>
      <w:r>
        <w:t>텍스트</w:t>
      </w:r>
      <w:r>
        <w:t xml:space="preserve"> </w:t>
      </w:r>
      <w:r>
        <w:t>보조</w:t>
      </w:r>
      <w:r>
        <w:t xml:space="preserve">: </w:t>
      </w:r>
      <w:r>
        <w:t>회색</w:t>
      </w:r>
      <w:r>
        <w:t xml:space="preserve"> */</w:t>
      </w:r>
    </w:p>
    <w:p w14:paraId="51A5A733" w14:textId="77777777" w:rsidR="009372F0" w:rsidRDefault="00000000">
      <w:pPr>
        <w:pStyle w:val="CodeStyle"/>
      </w:pPr>
      <w:r>
        <w:t xml:space="preserve">background: '#f8fafc', /* </w:t>
      </w:r>
      <w:r>
        <w:t>배경</w:t>
      </w:r>
      <w:r>
        <w:t xml:space="preserve">: </w:t>
      </w:r>
      <w:r>
        <w:t>연회색</w:t>
      </w:r>
      <w:r>
        <w:t xml:space="preserve"> */</w:t>
      </w:r>
    </w:p>
    <w:p w14:paraId="5B0C385A" w14:textId="77777777" w:rsidR="009372F0" w:rsidRDefault="00000000">
      <w:pPr>
        <w:pStyle w:val="CodeStyle"/>
      </w:pPr>
      <w:r>
        <w:t xml:space="preserve">card: '#ffffff',      /* </w:t>
      </w:r>
      <w:r>
        <w:t>카드</w:t>
      </w:r>
      <w:r>
        <w:t xml:space="preserve">: </w:t>
      </w:r>
      <w:r>
        <w:t>흰색</w:t>
      </w:r>
      <w:r>
        <w:t xml:space="preserve"> */</w:t>
      </w:r>
    </w:p>
    <w:p w14:paraId="7EDAB2F4" w14:textId="77777777" w:rsidR="009372F0" w:rsidRDefault="00000000">
      <w:pPr>
        <w:pStyle w:val="CodeStyle"/>
      </w:pPr>
      <w:r>
        <w:lastRenderedPageBreak/>
        <w:t>}</w:t>
      </w:r>
    </w:p>
    <w:p w14:paraId="271027D0" w14:textId="77777777" w:rsidR="009372F0" w:rsidRDefault="009372F0"/>
    <w:p w14:paraId="31D42311" w14:textId="77777777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52081C" w14:textId="77777777" w:rsidR="009372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💻 5.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</w:p>
    <w:p w14:paraId="100DF836" w14:textId="77777777" w:rsidR="009372F0" w:rsidRDefault="009372F0">
      <w:pPr>
        <w:rPr>
          <w:lang w:eastAsia="ko-KR"/>
        </w:rPr>
      </w:pPr>
    </w:p>
    <w:p w14:paraId="02F7E186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(components/common/</w:t>
      </w:r>
      <w:proofErr w:type="spellStart"/>
      <w:r>
        <w:rPr>
          <w:lang w:eastAsia="ko-KR"/>
        </w:rPr>
        <w:t>ImageUpload.tsx</w:t>
      </w:r>
      <w:proofErr w:type="spellEnd"/>
      <w:r>
        <w:rPr>
          <w:lang w:eastAsia="ko-KR"/>
        </w:rPr>
        <w:t>)</w:t>
      </w:r>
    </w:p>
    <w:p w14:paraId="7A93841A" w14:textId="77777777" w:rsidR="009372F0" w:rsidRDefault="009372F0">
      <w:pPr>
        <w:rPr>
          <w:lang w:eastAsia="ko-KR"/>
        </w:rPr>
      </w:pPr>
    </w:p>
    <w:p w14:paraId="15F4EDBE" w14:textId="18C679CE" w:rsidR="009372F0" w:rsidRDefault="00000000" w:rsidP="003A7432">
      <w:pPr>
        <w:pStyle w:val="CodeStyle"/>
        <w:rPr>
          <w:lang w:eastAsia="ko-KR"/>
        </w:rPr>
      </w:pP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70514AF7" w14:textId="3691796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 w:rsidR="003A7432"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79B5E7BA" w14:textId="40E52CA9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사이드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 w:rsidR="003A7432">
        <w:rPr>
          <w:lang w:eastAsia="ko-KR"/>
        </w:rPr>
        <w:t xml:space="preserve"> &amp; Resize, Low Resolution Change</w:t>
      </w:r>
      <w:r>
        <w:rPr>
          <w:lang w:eastAsia="ko-KR"/>
        </w:rPr>
        <w:t xml:space="preserve"> (max </w:t>
      </w:r>
      <w:r w:rsidR="003A7432">
        <w:rPr>
          <w:lang w:eastAsia="ko-KR"/>
        </w:rPr>
        <w:t>2</w:t>
      </w:r>
      <w:r>
        <w:rPr>
          <w:lang w:eastAsia="ko-KR"/>
        </w:rPr>
        <w:t>MB per image)</w:t>
      </w:r>
    </w:p>
    <w:p w14:paraId="5287D077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진행률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3F5555D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미리보기</w:t>
      </w:r>
      <w:r>
        <w:rPr>
          <w:lang w:eastAsia="ko-KR"/>
        </w:rPr>
        <w:t xml:space="preserve"> +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(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전까지만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47CB3FE5" w14:textId="77777777" w:rsidR="009372F0" w:rsidRDefault="009372F0">
      <w:pPr>
        <w:rPr>
          <w:lang w:eastAsia="ko-KR"/>
        </w:rPr>
      </w:pPr>
    </w:p>
    <w:p w14:paraId="5B5F1AC4" w14:textId="77777777" w:rsidR="009372F0" w:rsidRDefault="00000000">
      <w:pPr>
        <w:pStyle w:val="CodeStyle"/>
      </w:pPr>
      <w:r>
        <w:t xml:space="preserve">interface </w:t>
      </w:r>
      <w:proofErr w:type="spellStart"/>
      <w:r>
        <w:t>ImageUploadProps</w:t>
      </w:r>
      <w:proofErr w:type="spellEnd"/>
      <w:r>
        <w:t xml:space="preserve"> {</w:t>
      </w:r>
    </w:p>
    <w:p w14:paraId="6A92C497" w14:textId="77777777" w:rsidR="009372F0" w:rsidRDefault="00000000">
      <w:pPr>
        <w:pStyle w:val="CodeStyle"/>
      </w:pPr>
      <w:r>
        <w:t>images: File[];</w:t>
      </w:r>
    </w:p>
    <w:p w14:paraId="1B8CCA92" w14:textId="77777777" w:rsidR="009372F0" w:rsidRDefault="00000000">
      <w:pPr>
        <w:pStyle w:val="CodeStyle"/>
      </w:pPr>
      <w:r>
        <w:t>onImagesChange: (images: File[]) =&gt; void;</w:t>
      </w:r>
    </w:p>
    <w:p w14:paraId="0344043B" w14:textId="77777777" w:rsidR="009372F0" w:rsidRDefault="00000000">
      <w:pPr>
        <w:pStyle w:val="CodeStyle"/>
      </w:pPr>
      <w:r>
        <w:t>existingUrls?: string[];</w:t>
      </w:r>
    </w:p>
    <w:p w14:paraId="6362FFF5" w14:textId="77777777" w:rsidR="009372F0" w:rsidRDefault="00000000">
      <w:pPr>
        <w:pStyle w:val="CodeStyle"/>
      </w:pPr>
      <w:r>
        <w:t>maxImages?: number;</w:t>
      </w:r>
    </w:p>
    <w:p w14:paraId="3971984A" w14:textId="32EF1B26" w:rsidR="009372F0" w:rsidRDefault="00000000" w:rsidP="003A7432">
      <w:pPr>
        <w:pStyle w:val="CodeStyle"/>
      </w:pPr>
      <w:r>
        <w:t>}</w:t>
      </w:r>
    </w:p>
    <w:p w14:paraId="591B758A" w14:textId="77777777" w:rsidR="003A7432" w:rsidRDefault="003A7432" w:rsidP="003A7432">
      <w:pPr>
        <w:pStyle w:val="CodeStyle"/>
      </w:pPr>
    </w:p>
    <w:p w14:paraId="55EC1949" w14:textId="77777777" w:rsidR="009372F0" w:rsidRDefault="00000000">
      <w:pPr>
        <w:pStyle w:val="CodeStyle"/>
      </w:pPr>
      <w:r>
        <w:t xml:space="preserve">// </w:t>
      </w:r>
      <w:r>
        <w:t>구현</w:t>
      </w:r>
      <w:r>
        <w:t xml:space="preserve"> </w:t>
      </w:r>
      <w:r>
        <w:t>시</w:t>
      </w:r>
      <w:r>
        <w:t xml:space="preserve"> </w:t>
      </w:r>
      <w:r>
        <w:t>고려사항</w:t>
      </w:r>
      <w:r>
        <w:t>:</w:t>
      </w:r>
    </w:p>
    <w:p w14:paraId="5D92ED85" w14:textId="5BE613B3" w:rsidR="009372F0" w:rsidRDefault="00000000">
      <w:pPr>
        <w:pStyle w:val="CodeStyle"/>
      </w:pPr>
      <w:r>
        <w:t>// 1. browser-image-compression</w:t>
      </w:r>
      <w:r w:rsidR="003A7432">
        <w:t>, resize(</w:t>
      </w:r>
      <w:proofErr w:type="spellStart"/>
      <w:r w:rsidR="003A7432">
        <w:t>hd</w:t>
      </w:r>
      <w:proofErr w:type="spellEnd"/>
      <w:r w:rsidR="003A7432">
        <w:t>)</w:t>
      </w:r>
      <w:proofErr w:type="spellStart"/>
      <w:r>
        <w:t>라이브러리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68AEE5A6" w14:textId="630BA5B7" w:rsidR="009372F0" w:rsidRDefault="00000000">
      <w:pPr>
        <w:pStyle w:val="CodeStyle"/>
      </w:pPr>
      <w:r>
        <w:t xml:space="preserve">// 2. </w:t>
      </w:r>
      <w:r>
        <w:t>이미지</w:t>
      </w:r>
      <w:r>
        <w:t xml:space="preserve"> </w:t>
      </w:r>
      <w:r>
        <w:t>압축</w:t>
      </w:r>
      <w:r>
        <w:t xml:space="preserve"> </w:t>
      </w:r>
      <w:proofErr w:type="spellStart"/>
      <w:r>
        <w:t>옵션</w:t>
      </w:r>
      <w:proofErr w:type="spellEnd"/>
      <w:r>
        <w:t xml:space="preserve">: </w:t>
      </w:r>
      <w:proofErr w:type="spellStart"/>
      <w:r>
        <w:t>maxSizeMB</w:t>
      </w:r>
      <w:proofErr w:type="spellEnd"/>
      <w:r>
        <w:t xml:space="preserve">: </w:t>
      </w:r>
      <w:r w:rsidR="003A7432">
        <w:t>2</w:t>
      </w:r>
      <w:r>
        <w:t xml:space="preserve">, </w:t>
      </w:r>
      <w:proofErr w:type="spellStart"/>
      <w:r>
        <w:t>maxWidthOrHeight</w:t>
      </w:r>
      <w:proofErr w:type="spellEnd"/>
      <w:r>
        <w:t>: 1920</w:t>
      </w:r>
    </w:p>
    <w:p w14:paraId="18AD0572" w14:textId="77777777" w:rsidR="009372F0" w:rsidRDefault="00000000">
      <w:pPr>
        <w:pStyle w:val="CodeStyle"/>
      </w:pPr>
      <w:r>
        <w:lastRenderedPageBreak/>
        <w:t xml:space="preserve">// 3. Firebase Storage </w:t>
      </w:r>
      <w:r>
        <w:t>업로드는</w:t>
      </w:r>
      <w:r>
        <w:t xml:space="preserve"> </w:t>
      </w:r>
      <w:r>
        <w:t>별도</w:t>
      </w:r>
      <w:r>
        <w:t xml:space="preserve"> hook</w:t>
      </w:r>
      <w:r>
        <w:t>에서</w:t>
      </w:r>
      <w:r>
        <w:t xml:space="preserve"> </w:t>
      </w:r>
      <w:r>
        <w:t>처리</w:t>
      </w:r>
    </w:p>
    <w:p w14:paraId="40B6AEB8" w14:textId="77777777" w:rsidR="009372F0" w:rsidRDefault="009372F0"/>
    <w:p w14:paraId="3B59AD8C" w14:textId="77777777" w:rsidR="009372F0" w:rsidRDefault="00000000">
      <w:pPr>
        <w:pStyle w:val="21"/>
      </w:pPr>
      <w:r>
        <w:t xml:space="preserve">5.2 </w:t>
      </w:r>
      <w:r>
        <w:t>상태</w:t>
      </w:r>
      <w:r>
        <w:t xml:space="preserve"> </w:t>
      </w:r>
      <w:r>
        <w:t>토글</w:t>
      </w:r>
      <w:r>
        <w:t xml:space="preserve"> </w:t>
      </w:r>
      <w:r>
        <w:t>컴포넌트</w:t>
      </w:r>
      <w:r>
        <w:t xml:space="preserve"> (components/marketplace/StatusToggle.tsx)</w:t>
      </w:r>
    </w:p>
    <w:p w14:paraId="7A63B27E" w14:textId="77777777" w:rsidR="009372F0" w:rsidRDefault="009372F0"/>
    <w:p w14:paraId="2E7C8E6C" w14:textId="0DAD6DBA" w:rsidR="009372F0" w:rsidRDefault="00000000" w:rsidP="003A7432">
      <w:pPr>
        <w:pStyle w:val="CodeStyle"/>
      </w:pPr>
      <w:proofErr w:type="spellStart"/>
      <w:r>
        <w:t>요구사항</w:t>
      </w:r>
      <w:proofErr w:type="spellEnd"/>
      <w:r>
        <w:t>:</w:t>
      </w:r>
    </w:p>
    <w:p w14:paraId="7B708512" w14:textId="77777777" w:rsidR="009372F0" w:rsidRDefault="00000000">
      <w:pPr>
        <w:pStyle w:val="CodeStyle"/>
      </w:pPr>
      <w:r>
        <w:t>• 3</w:t>
      </w:r>
      <w:r>
        <w:t>단계</w:t>
      </w:r>
      <w:r>
        <w:t xml:space="preserve"> </w:t>
      </w:r>
      <w:r>
        <w:t>상태</w:t>
      </w:r>
      <w:r>
        <w:t xml:space="preserve">: </w:t>
      </w:r>
      <w:r>
        <w:t>판매중</w:t>
      </w:r>
      <w:r>
        <w:t xml:space="preserve">(available) → </w:t>
      </w:r>
      <w:r>
        <w:t>예약중</w:t>
      </w:r>
      <w:r>
        <w:t xml:space="preserve">(reserved) → </w:t>
      </w:r>
      <w:r>
        <w:t>거래완료</w:t>
      </w:r>
      <w:r>
        <w:t>(completed)</w:t>
      </w:r>
    </w:p>
    <w:p w14:paraId="26ADFA74" w14:textId="77777777" w:rsidR="009372F0" w:rsidRDefault="00000000">
      <w:pPr>
        <w:pStyle w:val="CodeStyle"/>
      </w:pPr>
      <w:r>
        <w:t xml:space="preserve">• </w:t>
      </w:r>
      <w:r>
        <w:t>토글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애니메이션</w:t>
      </w:r>
      <w:r>
        <w:t xml:space="preserve"> + </w:t>
      </w:r>
      <w:r>
        <w:t>확인</w:t>
      </w:r>
      <w:r>
        <w:t xml:space="preserve"> </w:t>
      </w:r>
      <w:r>
        <w:t>다이얼로그</w:t>
      </w:r>
    </w:p>
    <w:p w14:paraId="7B6DF1CE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거래완료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재변경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일방향</w:t>
      </w:r>
      <w:proofErr w:type="spellEnd"/>
      <w:r>
        <w:rPr>
          <w:lang w:eastAsia="ko-KR"/>
        </w:rPr>
        <w:t>)</w:t>
      </w:r>
    </w:p>
    <w:p w14:paraId="43E2587B" w14:textId="77777777" w:rsidR="009372F0" w:rsidRDefault="009372F0">
      <w:pPr>
        <w:rPr>
          <w:lang w:eastAsia="ko-KR"/>
        </w:rPr>
      </w:pPr>
    </w:p>
    <w:p w14:paraId="5D694F0F" w14:textId="77777777" w:rsidR="009372F0" w:rsidRDefault="00000000">
      <w:pPr>
        <w:pStyle w:val="CodeStyle"/>
      </w:pPr>
      <w:r>
        <w:t xml:space="preserve">interface </w:t>
      </w:r>
      <w:proofErr w:type="spellStart"/>
      <w:r>
        <w:t>StatusToggleProps</w:t>
      </w:r>
      <w:proofErr w:type="spellEnd"/>
      <w:r>
        <w:t xml:space="preserve"> {</w:t>
      </w:r>
    </w:p>
    <w:p w14:paraId="2C0ACD44" w14:textId="77777777" w:rsidR="009372F0" w:rsidRDefault="00000000">
      <w:pPr>
        <w:pStyle w:val="CodeStyle"/>
      </w:pPr>
      <w:r>
        <w:t>currentStatus: PostStatus;</w:t>
      </w:r>
    </w:p>
    <w:p w14:paraId="357162E0" w14:textId="77777777" w:rsidR="009372F0" w:rsidRDefault="00000000">
      <w:pPr>
        <w:pStyle w:val="CodeStyle"/>
      </w:pPr>
      <w:r>
        <w:t>onStatusChange: (newStatus: PostStatus) =&gt; void;</w:t>
      </w:r>
    </w:p>
    <w:p w14:paraId="59EAF58E" w14:textId="77777777" w:rsidR="009372F0" w:rsidRDefault="00000000">
      <w:pPr>
        <w:pStyle w:val="CodeStyle"/>
      </w:pPr>
      <w:r>
        <w:t>isOwner: boolean;</w:t>
      </w:r>
    </w:p>
    <w:p w14:paraId="25DB1BAF" w14:textId="77777777" w:rsidR="009372F0" w:rsidRDefault="00000000">
      <w:pPr>
        <w:pStyle w:val="CodeStyle"/>
      </w:pPr>
      <w:r>
        <w:t>}</w:t>
      </w:r>
    </w:p>
    <w:p w14:paraId="61C1CCE8" w14:textId="77777777" w:rsidR="009372F0" w:rsidRDefault="009372F0"/>
    <w:p w14:paraId="62DED34B" w14:textId="77777777" w:rsidR="009372F0" w:rsidRDefault="00000000">
      <w:pPr>
        <w:pStyle w:val="CodeStyle"/>
      </w:pPr>
      <w:r>
        <w:t xml:space="preserve">// </w:t>
      </w:r>
      <w:r>
        <w:t>상태</w:t>
      </w:r>
      <w:r>
        <w:t xml:space="preserve"> </w:t>
      </w:r>
      <w:r>
        <w:t>흐름</w:t>
      </w:r>
      <w:r>
        <w:t>:</w:t>
      </w:r>
    </w:p>
    <w:p w14:paraId="195CDD7C" w14:textId="77777777" w:rsidR="009372F0" w:rsidRDefault="00000000">
      <w:pPr>
        <w:pStyle w:val="CodeStyle"/>
      </w:pPr>
      <w:r>
        <w:t>// available → reserved → completed (</w:t>
      </w:r>
      <w:r>
        <w:t>일방향</w:t>
      </w:r>
      <w:r>
        <w:t>)</w:t>
      </w:r>
    </w:p>
    <w:p w14:paraId="1AA98D7B" w14:textId="77777777" w:rsidR="009372F0" w:rsidRDefault="00000000">
      <w:pPr>
        <w:pStyle w:val="CodeStyle"/>
      </w:pPr>
      <w:r>
        <w:t xml:space="preserve">// completed </w:t>
      </w:r>
      <w:r>
        <w:t>되면</w:t>
      </w:r>
      <w:r>
        <w:t xml:space="preserve"> locked </w:t>
      </w:r>
      <w:r>
        <w:t>상태</w:t>
      </w:r>
    </w:p>
    <w:p w14:paraId="75A55A55" w14:textId="77777777" w:rsidR="009372F0" w:rsidRDefault="009372F0"/>
    <w:p w14:paraId="638766FD" w14:textId="77777777" w:rsidR="009372F0" w:rsidRDefault="00000000">
      <w:pPr>
        <w:pStyle w:val="21"/>
      </w:pPr>
      <w:r>
        <w:t xml:space="preserve">5.3 </w:t>
      </w:r>
      <w:r>
        <w:t>댓글</w:t>
      </w:r>
      <w:r>
        <w:t xml:space="preserve"> </w:t>
      </w:r>
      <w:r>
        <w:t>섹션</w:t>
      </w:r>
      <w:r>
        <w:t xml:space="preserve"> (components/common/CommentSection.tsx)</w:t>
      </w:r>
    </w:p>
    <w:p w14:paraId="5C86D857" w14:textId="77777777" w:rsidR="009372F0" w:rsidRDefault="009372F0"/>
    <w:p w14:paraId="3C26790B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2AFE6301" w14:textId="77777777" w:rsidR="009372F0" w:rsidRDefault="009372F0">
      <w:pPr>
        <w:rPr>
          <w:lang w:eastAsia="ko-KR"/>
        </w:rPr>
      </w:pPr>
    </w:p>
    <w:p w14:paraId="7C28E631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lastRenderedPageBreak/>
        <w:t xml:space="preserve">•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onSnapshot</w:t>
      </w:r>
      <w:proofErr w:type="spellEnd"/>
      <w:r>
        <w:rPr>
          <w:lang w:eastAsia="ko-KR"/>
        </w:rPr>
        <w:t>)</w:t>
      </w:r>
    </w:p>
    <w:p w14:paraId="4813D4EB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(</w:t>
      </w:r>
      <w:r>
        <w:rPr>
          <w:lang w:eastAsia="ko-KR"/>
        </w:rPr>
        <w:t>관리자</w:t>
      </w:r>
      <w:r>
        <w:rPr>
          <w:lang w:eastAsia="ko-KR"/>
        </w:rPr>
        <w:t>/</w:t>
      </w:r>
      <w:r>
        <w:rPr>
          <w:lang w:eastAsia="ko-KR"/>
        </w:rPr>
        <w:t>입주민</w:t>
      </w:r>
      <w:r>
        <w:rPr>
          <w:lang w:eastAsia="ko-KR"/>
        </w:rPr>
        <w:t>)</w:t>
      </w:r>
    </w:p>
    <w:p w14:paraId="3BDC239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24</w:t>
      </w:r>
      <w:r>
        <w:rPr>
          <w:lang w:eastAsia="ko-KR"/>
        </w:rPr>
        <w:t>시간</w:t>
      </w:r>
    </w:p>
    <w:p w14:paraId="074E7176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정책상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)</w:t>
      </w:r>
    </w:p>
    <w:p w14:paraId="67637D47" w14:textId="77777777" w:rsidR="009372F0" w:rsidRDefault="009372F0">
      <w:pPr>
        <w:rPr>
          <w:lang w:eastAsia="ko-KR"/>
        </w:rPr>
      </w:pPr>
    </w:p>
    <w:p w14:paraId="6EC9FC95" w14:textId="77777777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EBE0A1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🔄 6.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</w:p>
    <w:p w14:paraId="55156E1B" w14:textId="77777777" w:rsidR="009372F0" w:rsidRDefault="009372F0">
      <w:pPr>
        <w:rPr>
          <w:lang w:eastAsia="ko-KR"/>
        </w:rPr>
      </w:pPr>
    </w:p>
    <w:p w14:paraId="322DF80C" w14:textId="77777777" w:rsidR="009372F0" w:rsidRDefault="00000000">
      <w:pPr>
        <w:pStyle w:val="21"/>
      </w:pPr>
      <w:r>
        <w:t xml:space="preserve">6.1 </w:t>
      </w:r>
      <w:proofErr w:type="spellStart"/>
      <w:r>
        <w:t>커스텀</w:t>
      </w:r>
      <w:proofErr w:type="spellEnd"/>
      <w:r>
        <w:t xml:space="preserve"> </w:t>
      </w:r>
      <w:r>
        <w:t>훅</w:t>
      </w:r>
      <w:r>
        <w:t>: hooks/</w:t>
      </w:r>
      <w:proofErr w:type="spellStart"/>
      <w:r>
        <w:t>useRealtime.ts</w:t>
      </w:r>
      <w:proofErr w:type="spellEnd"/>
    </w:p>
    <w:p w14:paraId="2891AFF7" w14:textId="77777777" w:rsidR="009372F0" w:rsidRDefault="009372F0"/>
    <w:p w14:paraId="781854C5" w14:textId="77777777" w:rsidR="009372F0" w:rsidRDefault="00000000">
      <w:pPr>
        <w:pStyle w:val="CodeStyle"/>
      </w:pPr>
      <w:r>
        <w:t>import { useEffect, useState } from 'react';</w:t>
      </w:r>
    </w:p>
    <w:p w14:paraId="5878F2B1" w14:textId="77777777" w:rsidR="009372F0" w:rsidRDefault="00000000">
      <w:pPr>
        <w:pStyle w:val="CodeStyle"/>
      </w:pPr>
      <w:r>
        <w:t>import { collection, query, orderBy, onSnapshot, QueryConstraint } from 'firebase/firestore';</w:t>
      </w:r>
    </w:p>
    <w:p w14:paraId="33034426" w14:textId="77777777" w:rsidR="009372F0" w:rsidRDefault="00000000">
      <w:pPr>
        <w:pStyle w:val="CodeStyle"/>
      </w:pPr>
      <w:r>
        <w:t>import { db } from '../firebase/config';</w:t>
      </w:r>
    </w:p>
    <w:p w14:paraId="1F5A2319" w14:textId="77777777" w:rsidR="009372F0" w:rsidRDefault="009372F0"/>
    <w:p w14:paraId="60013FE3" w14:textId="77777777" w:rsidR="009372F0" w:rsidRDefault="00000000">
      <w:pPr>
        <w:pStyle w:val="CodeStyle"/>
      </w:pPr>
      <w:r>
        <w:t>export const useRealtimeCollection = &lt;T&gt;(</w:t>
      </w:r>
    </w:p>
    <w:p w14:paraId="2AFCBE15" w14:textId="77777777" w:rsidR="009372F0" w:rsidRDefault="00000000">
      <w:pPr>
        <w:pStyle w:val="CodeStyle"/>
      </w:pPr>
      <w:r>
        <w:t>collectionName: string,</w:t>
      </w:r>
    </w:p>
    <w:p w14:paraId="3D150492" w14:textId="77777777" w:rsidR="009372F0" w:rsidRDefault="00000000">
      <w:pPr>
        <w:pStyle w:val="CodeStyle"/>
      </w:pPr>
      <w:r>
        <w:t>constraints: QueryConstraint[] = []</w:t>
      </w:r>
    </w:p>
    <w:p w14:paraId="6A5D1FD1" w14:textId="77777777" w:rsidR="009372F0" w:rsidRDefault="00000000">
      <w:pPr>
        <w:pStyle w:val="CodeStyle"/>
      </w:pPr>
      <w:r>
        <w:t>) =&gt; {</w:t>
      </w:r>
    </w:p>
    <w:p w14:paraId="119A7968" w14:textId="77777777" w:rsidR="009372F0" w:rsidRDefault="00000000">
      <w:pPr>
        <w:pStyle w:val="CodeStyle"/>
      </w:pPr>
      <w:r>
        <w:t>const [data, setData] = useState&lt;T[]&gt;([]);</w:t>
      </w:r>
    </w:p>
    <w:p w14:paraId="6E305482" w14:textId="77777777" w:rsidR="009372F0" w:rsidRDefault="00000000">
      <w:pPr>
        <w:pStyle w:val="CodeStyle"/>
      </w:pPr>
      <w:r>
        <w:t>const [loading, setLoading] = useState(true);</w:t>
      </w:r>
    </w:p>
    <w:p w14:paraId="4F26F53D" w14:textId="77777777" w:rsidR="009372F0" w:rsidRDefault="00000000">
      <w:pPr>
        <w:pStyle w:val="CodeStyle"/>
      </w:pPr>
      <w:r>
        <w:t>const [error, setError] = useState&lt;Error | null&gt;(null);</w:t>
      </w:r>
    </w:p>
    <w:p w14:paraId="249B024C" w14:textId="77777777" w:rsidR="009372F0" w:rsidRDefault="009372F0"/>
    <w:p w14:paraId="69B3EEFB" w14:textId="77777777" w:rsidR="009372F0" w:rsidRDefault="00000000">
      <w:pPr>
        <w:pStyle w:val="CodeStyle"/>
      </w:pPr>
      <w:r>
        <w:t>useEffect(() =&gt; {</w:t>
      </w:r>
    </w:p>
    <w:p w14:paraId="36E3F710" w14:textId="77777777" w:rsidR="009372F0" w:rsidRDefault="00000000">
      <w:pPr>
        <w:pStyle w:val="CodeStyle"/>
      </w:pPr>
      <w:r>
        <w:t>const q = query(collection(db, collectionName), ...constraints);</w:t>
      </w:r>
    </w:p>
    <w:p w14:paraId="6289FF85" w14:textId="77777777" w:rsidR="009372F0" w:rsidRDefault="009372F0"/>
    <w:p w14:paraId="631C81EF" w14:textId="77777777" w:rsidR="009372F0" w:rsidRDefault="00000000">
      <w:pPr>
        <w:pStyle w:val="CodeStyle"/>
      </w:pPr>
      <w:r>
        <w:t>const unsubscribe = onSnapshot(</w:t>
      </w:r>
    </w:p>
    <w:p w14:paraId="57B187E3" w14:textId="77777777" w:rsidR="009372F0" w:rsidRDefault="00000000">
      <w:pPr>
        <w:pStyle w:val="CodeStyle"/>
      </w:pPr>
      <w:r>
        <w:t>q,</w:t>
      </w:r>
    </w:p>
    <w:p w14:paraId="50B6F60A" w14:textId="77777777" w:rsidR="009372F0" w:rsidRDefault="00000000">
      <w:pPr>
        <w:pStyle w:val="CodeStyle"/>
      </w:pPr>
      <w:r>
        <w:t>(snapshot) =&gt; {</w:t>
      </w:r>
    </w:p>
    <w:p w14:paraId="1609D106" w14:textId="77777777" w:rsidR="009372F0" w:rsidRDefault="00000000">
      <w:pPr>
        <w:pStyle w:val="CodeStyle"/>
      </w:pPr>
      <w:r>
        <w:t>const items = snapshot.docs.map(doc =&gt; ({</w:t>
      </w:r>
    </w:p>
    <w:p w14:paraId="11A4A288" w14:textId="77777777" w:rsidR="009372F0" w:rsidRDefault="00000000">
      <w:pPr>
        <w:pStyle w:val="CodeStyle"/>
      </w:pPr>
      <w:r>
        <w:t>id: doc.id,</w:t>
      </w:r>
    </w:p>
    <w:p w14:paraId="73FBFC97" w14:textId="77777777" w:rsidR="009372F0" w:rsidRDefault="00000000">
      <w:pPr>
        <w:pStyle w:val="CodeStyle"/>
      </w:pPr>
      <w:r>
        <w:t>...doc.data(),</w:t>
      </w:r>
    </w:p>
    <w:p w14:paraId="25162E1C" w14:textId="77777777" w:rsidR="009372F0" w:rsidRDefault="00000000">
      <w:pPr>
        <w:pStyle w:val="CodeStyle"/>
      </w:pPr>
      <w:r>
        <w:t>createdAt: doc.data().createdAt?.toDate(),</w:t>
      </w:r>
    </w:p>
    <w:p w14:paraId="5EF3A862" w14:textId="77777777" w:rsidR="009372F0" w:rsidRDefault="00000000">
      <w:pPr>
        <w:pStyle w:val="CodeStyle"/>
      </w:pPr>
      <w:r>
        <w:t>updatedAt: doc.data().updatedAt?.toDate(),</w:t>
      </w:r>
    </w:p>
    <w:p w14:paraId="448FAAFE" w14:textId="77777777" w:rsidR="009372F0" w:rsidRDefault="00000000">
      <w:pPr>
        <w:pStyle w:val="CodeStyle"/>
      </w:pPr>
      <w:r>
        <w:t>})) as T[];</w:t>
      </w:r>
    </w:p>
    <w:p w14:paraId="569FA19F" w14:textId="77777777" w:rsidR="009372F0" w:rsidRDefault="009372F0"/>
    <w:p w14:paraId="45083850" w14:textId="77777777" w:rsidR="009372F0" w:rsidRDefault="00000000">
      <w:pPr>
        <w:pStyle w:val="CodeStyle"/>
      </w:pPr>
      <w:r>
        <w:t>setData(items);</w:t>
      </w:r>
    </w:p>
    <w:p w14:paraId="67652FF3" w14:textId="77777777" w:rsidR="009372F0" w:rsidRDefault="00000000">
      <w:pPr>
        <w:pStyle w:val="CodeStyle"/>
      </w:pPr>
      <w:r>
        <w:t>setLoading(false);</w:t>
      </w:r>
    </w:p>
    <w:p w14:paraId="2FED63C8" w14:textId="77777777" w:rsidR="009372F0" w:rsidRDefault="00000000">
      <w:pPr>
        <w:pStyle w:val="CodeStyle"/>
      </w:pPr>
      <w:r>
        <w:t>},</w:t>
      </w:r>
    </w:p>
    <w:p w14:paraId="4119B5B7" w14:textId="77777777" w:rsidR="009372F0" w:rsidRDefault="00000000">
      <w:pPr>
        <w:pStyle w:val="CodeStyle"/>
      </w:pPr>
      <w:r>
        <w:t>(err) =&gt; {</w:t>
      </w:r>
    </w:p>
    <w:p w14:paraId="125D00F4" w14:textId="77777777" w:rsidR="009372F0" w:rsidRDefault="00000000">
      <w:pPr>
        <w:pStyle w:val="CodeStyle"/>
      </w:pPr>
      <w:r>
        <w:t>setError(err);</w:t>
      </w:r>
    </w:p>
    <w:p w14:paraId="14FA5175" w14:textId="77777777" w:rsidR="009372F0" w:rsidRDefault="00000000">
      <w:pPr>
        <w:pStyle w:val="CodeStyle"/>
      </w:pPr>
      <w:r>
        <w:t>setLoading(false);</w:t>
      </w:r>
    </w:p>
    <w:p w14:paraId="6213AD8C" w14:textId="77777777" w:rsidR="009372F0" w:rsidRDefault="00000000">
      <w:pPr>
        <w:pStyle w:val="CodeStyle"/>
      </w:pPr>
      <w:r>
        <w:t>}</w:t>
      </w:r>
    </w:p>
    <w:p w14:paraId="27F5CEF8" w14:textId="77777777" w:rsidR="009372F0" w:rsidRDefault="00000000">
      <w:pPr>
        <w:pStyle w:val="CodeStyle"/>
      </w:pPr>
      <w:r>
        <w:t>);</w:t>
      </w:r>
    </w:p>
    <w:p w14:paraId="1C11C448" w14:textId="77777777" w:rsidR="009372F0" w:rsidRDefault="009372F0"/>
    <w:p w14:paraId="70A3BCDE" w14:textId="77777777" w:rsidR="009372F0" w:rsidRDefault="00000000">
      <w:pPr>
        <w:pStyle w:val="CodeStyle"/>
      </w:pPr>
      <w:r>
        <w:t>return () =&gt; unsubscribe();</w:t>
      </w:r>
    </w:p>
    <w:p w14:paraId="54919220" w14:textId="77777777" w:rsidR="009372F0" w:rsidRDefault="00000000">
      <w:pPr>
        <w:pStyle w:val="CodeStyle"/>
      </w:pPr>
      <w:r>
        <w:t>}, [collectionName]);</w:t>
      </w:r>
    </w:p>
    <w:p w14:paraId="6F9FAAAB" w14:textId="77777777" w:rsidR="009372F0" w:rsidRDefault="009372F0"/>
    <w:p w14:paraId="5B63422E" w14:textId="77777777" w:rsidR="009372F0" w:rsidRDefault="00000000">
      <w:pPr>
        <w:pStyle w:val="CodeStyle"/>
      </w:pPr>
      <w:r>
        <w:t>return { data, loading, error };</w:t>
      </w:r>
    </w:p>
    <w:p w14:paraId="09EEB34F" w14:textId="77777777" w:rsidR="009372F0" w:rsidRDefault="00000000">
      <w:pPr>
        <w:pStyle w:val="CodeStyle"/>
      </w:pPr>
      <w:r>
        <w:t>};</w:t>
      </w:r>
    </w:p>
    <w:p w14:paraId="256193F3" w14:textId="77777777" w:rsidR="009372F0" w:rsidRDefault="009372F0"/>
    <w:p w14:paraId="2B75983C" w14:textId="77777777" w:rsidR="009372F0" w:rsidRDefault="00000000">
      <w:pPr>
        <w:pStyle w:val="CodeStyle"/>
      </w:pPr>
      <w:r>
        <w:lastRenderedPageBreak/>
        <w:t xml:space="preserve">// </w:t>
      </w:r>
      <w:r>
        <w:t>사용</w:t>
      </w:r>
      <w:r>
        <w:t xml:space="preserve"> </w:t>
      </w:r>
      <w:r>
        <w:t>예시</w:t>
      </w:r>
      <w:r>
        <w:t>:</w:t>
      </w:r>
    </w:p>
    <w:p w14:paraId="595E1029" w14:textId="77777777" w:rsidR="009372F0" w:rsidRDefault="00000000">
      <w:pPr>
        <w:pStyle w:val="CodeStyle"/>
      </w:pPr>
      <w:r>
        <w:t>// const { data: notices } = useRealtimeCollection&lt;ManagementNotice&gt;(</w:t>
      </w:r>
    </w:p>
    <w:p w14:paraId="089ED0FC" w14:textId="77777777" w:rsidR="009372F0" w:rsidRDefault="00000000">
      <w:pPr>
        <w:pStyle w:val="CodeStyle"/>
      </w:pPr>
      <w:r>
        <w:t>//   'management_notices',</w:t>
      </w:r>
    </w:p>
    <w:p w14:paraId="4FC41017" w14:textId="77777777" w:rsidR="009372F0" w:rsidRDefault="00000000">
      <w:pPr>
        <w:pStyle w:val="CodeStyle"/>
      </w:pPr>
      <w:r>
        <w:t>//   [orderBy('createdAt', 'desc')]</w:t>
      </w:r>
    </w:p>
    <w:p w14:paraId="2FAA1334" w14:textId="77777777" w:rsidR="009372F0" w:rsidRDefault="00000000">
      <w:pPr>
        <w:pStyle w:val="CodeStyle"/>
      </w:pPr>
      <w:r>
        <w:t>// );</w:t>
      </w:r>
    </w:p>
    <w:p w14:paraId="2AAF8B5B" w14:textId="77777777" w:rsidR="009372F0" w:rsidRDefault="009372F0"/>
    <w:p w14:paraId="2B81F741" w14:textId="77777777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F7403F" w14:textId="77777777" w:rsidR="009372F0" w:rsidRDefault="00000000">
      <w:pPr>
        <w:pStyle w:val="CodeStyle"/>
      </w:pPr>
      <w:r>
        <w:t>🚫 7. "</w:t>
      </w:r>
      <w:r>
        <w:t>삭제</w:t>
      </w:r>
      <w:r>
        <w:t xml:space="preserve"> </w:t>
      </w:r>
      <w:r>
        <w:t>금지</w:t>
      </w:r>
      <w:r>
        <w:t xml:space="preserve">" </w:t>
      </w:r>
      <w:r>
        <w:t>정책</w:t>
      </w:r>
      <w:r>
        <w:t xml:space="preserve"> </w:t>
      </w:r>
      <w:r>
        <w:t>구현</w:t>
      </w:r>
      <w:r>
        <w:t xml:space="preserve"> </w:t>
      </w:r>
      <w:r>
        <w:t>가이드</w:t>
      </w:r>
    </w:p>
    <w:p w14:paraId="2F687D3D" w14:textId="77777777" w:rsidR="009372F0" w:rsidRDefault="009372F0"/>
    <w:p w14:paraId="56996A85" w14:textId="77777777" w:rsidR="009372F0" w:rsidRDefault="00000000">
      <w:pPr>
        <w:pStyle w:val="21"/>
      </w:pPr>
      <w:r>
        <w:t xml:space="preserve">7.1 UI </w:t>
      </w:r>
      <w:r>
        <w:t>레벨에서의</w:t>
      </w:r>
      <w:r>
        <w:t xml:space="preserve"> </w:t>
      </w:r>
      <w:r>
        <w:t>삭제</w:t>
      </w:r>
      <w:r>
        <w:t xml:space="preserve"> </w:t>
      </w:r>
      <w:r>
        <w:t>제거</w:t>
      </w:r>
    </w:p>
    <w:p w14:paraId="56985698" w14:textId="77777777" w:rsidR="009372F0" w:rsidRDefault="009372F0"/>
    <w:p w14:paraId="2D3EDCBD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❌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:</w:t>
      </w:r>
    </w:p>
    <w:p w14:paraId="5FA6F821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&lt;button </w:t>
      </w:r>
      <w:proofErr w:type="spellStart"/>
      <w:r>
        <w:rPr>
          <w:lang w:eastAsia="ko-KR"/>
        </w:rPr>
        <w:t>onClick</w:t>
      </w:r>
      <w:proofErr w:type="spellEnd"/>
      <w:r>
        <w:rPr>
          <w:lang w:eastAsia="ko-KR"/>
        </w:rPr>
        <w:t>={</w:t>
      </w:r>
      <w:proofErr w:type="spellStart"/>
      <w:r>
        <w:rPr>
          <w:lang w:eastAsia="ko-KR"/>
        </w:rPr>
        <w:t>handleDelete</w:t>
      </w:r>
      <w:proofErr w:type="spellEnd"/>
      <w:r>
        <w:rPr>
          <w:lang w:eastAsia="ko-KR"/>
        </w:rPr>
        <w:t>}&gt;</w:t>
      </w:r>
      <w:r>
        <w:rPr>
          <w:lang w:eastAsia="ko-KR"/>
        </w:rPr>
        <w:t>삭제</w:t>
      </w:r>
      <w:r>
        <w:rPr>
          <w:lang w:eastAsia="ko-KR"/>
        </w:rPr>
        <w:t>&lt;/button&gt;</w:t>
      </w:r>
    </w:p>
    <w:p w14:paraId="2389F00B" w14:textId="77777777" w:rsidR="009372F0" w:rsidRDefault="009372F0">
      <w:pPr>
        <w:rPr>
          <w:lang w:eastAsia="ko-KR"/>
        </w:rPr>
      </w:pPr>
    </w:p>
    <w:p w14:paraId="7DCA989B" w14:textId="77777777" w:rsidR="009372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// ✅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>:</w:t>
      </w:r>
    </w:p>
    <w:p w14:paraId="604D5E81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1.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기능만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(24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)</w:t>
      </w:r>
    </w:p>
    <w:p w14:paraId="132F5FCB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// 2. "</w:t>
      </w:r>
      <w:r>
        <w:rPr>
          <w:lang w:eastAsia="ko-KR"/>
        </w:rPr>
        <w:t>판매완료</w:t>
      </w:r>
      <w:r>
        <w:rPr>
          <w:lang w:eastAsia="ko-KR"/>
        </w:rPr>
        <w:t xml:space="preserve">"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</w:p>
    <w:p w14:paraId="1B7ABBED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3. </w:t>
      </w:r>
      <w:r>
        <w:rPr>
          <w:lang w:eastAsia="ko-KR"/>
        </w:rPr>
        <w:t>관리자에게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4E882A05" w14:textId="77777777" w:rsidR="009372F0" w:rsidRDefault="009372F0">
      <w:pPr>
        <w:rPr>
          <w:lang w:eastAsia="ko-KR"/>
        </w:rPr>
      </w:pPr>
    </w:p>
    <w:p w14:paraId="58C0E120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</w:p>
    <w:p w14:paraId="7A896442" w14:textId="77777777" w:rsidR="009372F0" w:rsidRDefault="009372F0">
      <w:pPr>
        <w:rPr>
          <w:lang w:eastAsia="ko-KR"/>
        </w:rPr>
      </w:pPr>
    </w:p>
    <w:p w14:paraId="03D83DCD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플래그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</w:t>
      </w:r>
      <w:r>
        <w:rPr>
          <w:lang w:eastAsia="ko-KR"/>
        </w:rPr>
        <w:t>선택사항</w:t>
      </w:r>
      <w:r>
        <w:rPr>
          <w:lang w:eastAsia="ko-KR"/>
        </w:rPr>
        <w:t>)</w:t>
      </w:r>
    </w:p>
    <w:p w14:paraId="19C7A4B0" w14:textId="77777777" w:rsidR="009372F0" w:rsidRDefault="00000000">
      <w:pPr>
        <w:pStyle w:val="CodeStyle"/>
      </w:pPr>
      <w:r>
        <w:lastRenderedPageBreak/>
        <w:t xml:space="preserve">interface </w:t>
      </w:r>
      <w:proofErr w:type="spellStart"/>
      <w:r>
        <w:t>BasePost</w:t>
      </w:r>
      <w:proofErr w:type="spellEnd"/>
      <w:r>
        <w:t xml:space="preserve"> {</w:t>
      </w:r>
    </w:p>
    <w:p w14:paraId="1B05A4CB" w14:textId="77777777" w:rsidR="009372F0" w:rsidRDefault="00000000">
      <w:pPr>
        <w:pStyle w:val="CodeStyle"/>
      </w:pPr>
      <w:r>
        <w:t xml:space="preserve">// ... </w:t>
      </w:r>
      <w:r>
        <w:t>기존</w:t>
      </w:r>
      <w:r>
        <w:t xml:space="preserve"> </w:t>
      </w:r>
      <w:r>
        <w:t>필드</w:t>
      </w:r>
    </w:p>
    <w:p w14:paraId="428FC3B5" w14:textId="77777777" w:rsidR="009372F0" w:rsidRDefault="00000000">
      <w:pPr>
        <w:pStyle w:val="CodeStyle"/>
      </w:pPr>
      <w:r>
        <w:t xml:space="preserve">immutable: true;        // </w:t>
      </w:r>
      <w:r>
        <w:t>문서</w:t>
      </w:r>
      <w:r>
        <w:t xml:space="preserve"> </w:t>
      </w:r>
      <w:r>
        <w:t>변경</w:t>
      </w:r>
      <w:r>
        <w:t xml:space="preserve"> </w:t>
      </w:r>
      <w:r>
        <w:t>불가</w:t>
      </w:r>
      <w:r>
        <w:t xml:space="preserve"> </w:t>
      </w:r>
      <w:r>
        <w:t>플래그</w:t>
      </w:r>
    </w:p>
    <w:p w14:paraId="2053C6EE" w14:textId="77777777" w:rsidR="009372F0" w:rsidRDefault="00000000">
      <w:pPr>
        <w:pStyle w:val="CodeStyle"/>
      </w:pPr>
      <w:r>
        <w:t xml:space="preserve">deletable: false;       // </w:t>
      </w:r>
      <w:r>
        <w:t>명시적</w:t>
      </w:r>
      <w:r>
        <w:t xml:space="preserve"> </w:t>
      </w:r>
      <w:r>
        <w:t>삭제</w:t>
      </w:r>
      <w:r>
        <w:t xml:space="preserve"> </w:t>
      </w:r>
      <w:r>
        <w:t>불가</w:t>
      </w:r>
      <w:r>
        <w:t xml:space="preserve"> </w:t>
      </w:r>
      <w:r>
        <w:t>표시</w:t>
      </w:r>
    </w:p>
    <w:p w14:paraId="49035993" w14:textId="77777777" w:rsidR="009372F0" w:rsidRDefault="00000000">
      <w:pPr>
        <w:pStyle w:val="CodeStyle"/>
      </w:pPr>
      <w:r>
        <w:t xml:space="preserve">retentionPolicy: 'permanent'; // </w:t>
      </w:r>
      <w:r>
        <w:t>보존</w:t>
      </w:r>
      <w:r>
        <w:t xml:space="preserve"> </w:t>
      </w:r>
      <w:r>
        <w:t>정책</w:t>
      </w:r>
    </w:p>
    <w:p w14:paraId="20903053" w14:textId="77777777" w:rsidR="009372F0" w:rsidRDefault="00000000">
      <w:pPr>
        <w:pStyle w:val="CodeStyle"/>
      </w:pPr>
      <w:r>
        <w:t>}</w:t>
      </w:r>
    </w:p>
    <w:p w14:paraId="569AA469" w14:textId="77777777" w:rsidR="009372F0" w:rsidRDefault="009372F0"/>
    <w:p w14:paraId="05A23C32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// Cloud Function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(</w:t>
      </w: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>)</w:t>
      </w:r>
    </w:p>
    <w:p w14:paraId="3BEBFACB" w14:textId="77777777" w:rsidR="009372F0" w:rsidRDefault="00000000">
      <w:pPr>
        <w:pStyle w:val="CodeStyle"/>
      </w:pPr>
      <w:r>
        <w:t>// functions/</w:t>
      </w:r>
      <w:proofErr w:type="spellStart"/>
      <w:r>
        <w:t>index.ts</w:t>
      </w:r>
      <w:proofErr w:type="spellEnd"/>
    </w:p>
    <w:p w14:paraId="6701132A" w14:textId="77777777" w:rsidR="009372F0" w:rsidRDefault="00000000">
      <w:pPr>
        <w:pStyle w:val="CodeStyle"/>
      </w:pPr>
      <w:r>
        <w:t>import { onDocumentDelete } from 'firebase-functions/v2/firestore';</w:t>
      </w:r>
    </w:p>
    <w:p w14:paraId="2F490ECC" w14:textId="77777777" w:rsidR="009372F0" w:rsidRDefault="009372F0"/>
    <w:p w14:paraId="20C9681A" w14:textId="77777777" w:rsidR="009372F0" w:rsidRDefault="00000000">
      <w:pPr>
        <w:pStyle w:val="CodeStyle"/>
      </w:pPr>
      <w:r>
        <w:t>export const preventDeletion = onDocumentDelete(</w:t>
      </w:r>
    </w:p>
    <w:p w14:paraId="69AB6590" w14:textId="77777777" w:rsidR="009372F0" w:rsidRDefault="00000000">
      <w:pPr>
        <w:pStyle w:val="CodeStyle"/>
      </w:pPr>
      <w:r>
        <w:t>{</w:t>
      </w:r>
    </w:p>
    <w:p w14:paraId="6F644763" w14:textId="77777777" w:rsidR="009372F0" w:rsidRDefault="00000000">
      <w:pPr>
        <w:pStyle w:val="CodeStyle"/>
      </w:pPr>
      <w:r>
        <w:t>document: 'marketplace_items/{itemId}',</w:t>
      </w:r>
    </w:p>
    <w:p w14:paraId="75138764" w14:textId="77777777" w:rsidR="009372F0" w:rsidRDefault="00000000">
      <w:pPr>
        <w:pStyle w:val="CodeStyle"/>
      </w:pPr>
      <w:r>
        <w:t>region: 'asia-northeast3',</w:t>
      </w:r>
    </w:p>
    <w:p w14:paraId="093DECDC" w14:textId="77777777" w:rsidR="009372F0" w:rsidRDefault="00000000">
      <w:pPr>
        <w:pStyle w:val="CodeStyle"/>
      </w:pPr>
      <w:r>
        <w:t>},</w:t>
      </w:r>
    </w:p>
    <w:p w14:paraId="27B46C32" w14:textId="77777777" w:rsidR="009372F0" w:rsidRDefault="00000000">
      <w:pPr>
        <w:pStyle w:val="CodeStyle"/>
      </w:pPr>
      <w:r>
        <w:t>async (event) =&gt; {</w:t>
      </w:r>
    </w:p>
    <w:p w14:paraId="4FA77D73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// </w:t>
      </w:r>
      <w:r>
        <w:rPr>
          <w:lang w:eastAsia="ko-KR"/>
        </w:rPr>
        <w:t>삭제된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로깅</w:t>
      </w:r>
    </w:p>
    <w:p w14:paraId="678482F6" w14:textId="77777777" w:rsidR="009372F0" w:rsidRDefault="00000000">
      <w:pPr>
        <w:pStyle w:val="CodeStyle"/>
      </w:pPr>
      <w:proofErr w:type="spellStart"/>
      <w:r>
        <w:t>console.error</w:t>
      </w:r>
      <w:proofErr w:type="spellEnd"/>
      <w:r>
        <w:t>(`Deletion attempted for ${</w:t>
      </w:r>
      <w:proofErr w:type="spellStart"/>
      <w:r>
        <w:t>event.params.itemId</w:t>
      </w:r>
      <w:proofErr w:type="spellEnd"/>
      <w:r>
        <w:t>}`</w:t>
      </w:r>
      <w:proofErr w:type="gramStart"/>
      <w:r>
        <w:t>);</w:t>
      </w:r>
      <w:proofErr w:type="gramEnd"/>
    </w:p>
    <w:p w14:paraId="61A0FD91" w14:textId="77777777" w:rsidR="009372F0" w:rsidRDefault="00000000">
      <w:pPr>
        <w:pStyle w:val="CodeStyle"/>
      </w:pPr>
      <w:r>
        <w:t>throw new Error('Deletion is not allowed per community policy');</w:t>
      </w:r>
    </w:p>
    <w:p w14:paraId="782C9A95" w14:textId="77777777" w:rsidR="009372F0" w:rsidRDefault="00000000">
      <w:pPr>
        <w:pStyle w:val="CodeStyle"/>
      </w:pPr>
      <w:r>
        <w:t>}</w:t>
      </w:r>
    </w:p>
    <w:p w14:paraId="62335072" w14:textId="77777777" w:rsidR="009372F0" w:rsidRDefault="00000000">
      <w:pPr>
        <w:pStyle w:val="CodeStyle"/>
      </w:pPr>
      <w:proofErr w:type="gramStart"/>
      <w:r>
        <w:t>);</w:t>
      </w:r>
      <w:proofErr w:type="gramEnd"/>
    </w:p>
    <w:p w14:paraId="13E2EDCF" w14:textId="77777777" w:rsidR="003A7432" w:rsidRDefault="003A7432">
      <w:pPr>
        <w:pStyle w:val="CodeStyle"/>
      </w:pPr>
    </w:p>
    <w:p w14:paraId="016D4EA3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📱 8. </w:t>
      </w:r>
      <w:r>
        <w:rPr>
          <w:lang w:eastAsia="ko-KR"/>
        </w:rPr>
        <w:t>페이지별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596E7FE8" w14:textId="77777777" w:rsidR="009372F0" w:rsidRDefault="009372F0">
      <w:pPr>
        <w:rPr>
          <w:lang w:eastAsia="ko-KR"/>
        </w:rPr>
      </w:pPr>
    </w:p>
    <w:p w14:paraId="7F2DC610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8.1 </w:t>
      </w:r>
      <w:r>
        <w:rPr>
          <w:lang w:eastAsia="ko-KR"/>
        </w:rPr>
        <w:t>홈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(pages/</w:t>
      </w:r>
      <w:proofErr w:type="spellStart"/>
      <w:r>
        <w:rPr>
          <w:lang w:eastAsia="ko-KR"/>
        </w:rPr>
        <w:t>Home.tsx</w:t>
      </w:r>
      <w:proofErr w:type="spellEnd"/>
      <w:r>
        <w:rPr>
          <w:lang w:eastAsia="ko-KR"/>
        </w:rPr>
        <w:t>)</w:t>
      </w:r>
    </w:p>
    <w:p w14:paraId="1A1456DD" w14:textId="77777777" w:rsidR="009372F0" w:rsidRDefault="009372F0">
      <w:pPr>
        <w:rPr>
          <w:lang w:eastAsia="ko-KR"/>
        </w:rPr>
      </w:pPr>
    </w:p>
    <w:p w14:paraId="19552A4A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>:</w:t>
      </w:r>
    </w:p>
    <w:p w14:paraId="73440FBA" w14:textId="77777777" w:rsidR="009372F0" w:rsidRDefault="009372F0">
      <w:pPr>
        <w:rPr>
          <w:lang w:eastAsia="ko-KR"/>
        </w:rPr>
      </w:pPr>
    </w:p>
    <w:p w14:paraId="151C5147" w14:textId="02DBB4FA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공지사항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7A66CA42" w14:textId="41BA85FB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나눔</w:t>
      </w:r>
      <w:r>
        <w:rPr>
          <w:lang w:eastAsia="ko-KR"/>
        </w:rPr>
        <w:t xml:space="preserve"> </w:t>
      </w:r>
      <w:r>
        <w:rPr>
          <w:lang w:eastAsia="ko-KR"/>
        </w:rPr>
        <w:t>게시물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</w:p>
    <w:p w14:paraId="546A5264" w14:textId="2BB2B9A4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(FAB)</w:t>
      </w:r>
    </w:p>
    <w:p w14:paraId="0DE7AF4E" w14:textId="77777777" w:rsidR="009372F0" w:rsidRDefault="009372F0">
      <w:pPr>
        <w:rPr>
          <w:lang w:eastAsia="ko-KR"/>
        </w:rPr>
      </w:pPr>
    </w:p>
    <w:p w14:paraId="0C3D092C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8.2 </w:t>
      </w:r>
      <w:r>
        <w:rPr>
          <w:lang w:eastAsia="ko-KR"/>
        </w:rPr>
        <w:t>관리게시판</w:t>
      </w:r>
      <w:r>
        <w:rPr>
          <w:lang w:eastAsia="ko-KR"/>
        </w:rPr>
        <w:t xml:space="preserve"> (pages/</w:t>
      </w:r>
      <w:proofErr w:type="spellStart"/>
      <w:r>
        <w:rPr>
          <w:lang w:eastAsia="ko-KR"/>
        </w:rPr>
        <w:t>ManagementBoard.tsx</w:t>
      </w:r>
      <w:proofErr w:type="spellEnd"/>
      <w:r>
        <w:rPr>
          <w:lang w:eastAsia="ko-KR"/>
        </w:rPr>
        <w:t>)</w:t>
      </w:r>
    </w:p>
    <w:p w14:paraId="1C959B8D" w14:textId="77777777" w:rsidR="009372F0" w:rsidRDefault="009372F0">
      <w:pPr>
        <w:rPr>
          <w:lang w:eastAsia="ko-KR"/>
        </w:rPr>
      </w:pPr>
    </w:p>
    <w:p w14:paraId="09A94F58" w14:textId="10436135" w:rsidR="009372F0" w:rsidRDefault="00000000" w:rsidP="003A7432">
      <w:pPr>
        <w:pStyle w:val="CodeStyle"/>
        <w:rPr>
          <w:rFonts w:hint="eastAsia"/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>:</w:t>
      </w:r>
    </w:p>
    <w:p w14:paraId="3F559BEA" w14:textId="25AD6A80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>/</w:t>
      </w:r>
      <w:r>
        <w:rPr>
          <w:lang w:eastAsia="ko-KR"/>
        </w:rPr>
        <w:t>일반</w:t>
      </w:r>
      <w:r>
        <w:rPr>
          <w:lang w:eastAsia="ko-KR"/>
        </w:rPr>
        <w:t>/</w:t>
      </w:r>
      <w:r>
        <w:rPr>
          <w:lang w:eastAsia="ko-KR"/>
        </w:rPr>
        <w:t>시설</w:t>
      </w:r>
      <w:r>
        <w:rPr>
          <w:lang w:eastAsia="ko-KR"/>
        </w:rPr>
        <w:t>/</w:t>
      </w:r>
      <w:r>
        <w:rPr>
          <w:lang w:eastAsia="ko-KR"/>
        </w:rPr>
        <w:t>안전</w:t>
      </w:r>
      <w:r>
        <w:rPr>
          <w:lang w:eastAsia="ko-KR"/>
        </w:rPr>
        <w:t>/</w:t>
      </w:r>
      <w:r>
        <w:rPr>
          <w:lang w:eastAsia="ko-KR"/>
        </w:rPr>
        <w:t>행사</w:t>
      </w:r>
      <w:r>
        <w:rPr>
          <w:lang w:eastAsia="ko-KR"/>
        </w:rPr>
        <w:t>)</w:t>
      </w:r>
    </w:p>
    <w:p w14:paraId="524B3BA5" w14:textId="08DB652E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공지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UI</w:t>
      </w:r>
    </w:p>
    <w:p w14:paraId="2B3C0867" w14:textId="63C53D6C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관리자용</w:t>
      </w:r>
      <w:r>
        <w:rPr>
          <w:lang w:eastAsia="ko-KR"/>
        </w:rPr>
        <w:t xml:space="preserve"> "</w:t>
      </w:r>
      <w:r>
        <w:rPr>
          <w:lang w:eastAsia="ko-KR"/>
        </w:rPr>
        <w:t>공지작성</w:t>
      </w:r>
      <w:r>
        <w:rPr>
          <w:lang w:eastAsia="ko-KR"/>
        </w:rPr>
        <w:t xml:space="preserve">" </w:t>
      </w:r>
      <w:r>
        <w:rPr>
          <w:lang w:eastAsia="ko-KR"/>
        </w:rPr>
        <w:t>버튼</w:t>
      </w:r>
      <w:r>
        <w:rPr>
          <w:lang w:eastAsia="ko-KR"/>
        </w:rPr>
        <w:t xml:space="preserve"> (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  <w:r>
        <w:rPr>
          <w:lang w:eastAsia="ko-KR"/>
        </w:rPr>
        <w:t>)</w:t>
      </w:r>
    </w:p>
    <w:p w14:paraId="391B1AA1" w14:textId="77777777" w:rsidR="009372F0" w:rsidRDefault="009372F0">
      <w:pPr>
        <w:rPr>
          <w:lang w:eastAsia="ko-KR"/>
        </w:rPr>
      </w:pPr>
    </w:p>
    <w:p w14:paraId="5FD969B4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proofErr w:type="spellStart"/>
      <w:r>
        <w:rPr>
          <w:lang w:eastAsia="ko-KR"/>
        </w:rPr>
        <w:t>나눔게시판</w:t>
      </w:r>
      <w:proofErr w:type="spellEnd"/>
      <w:r>
        <w:rPr>
          <w:lang w:eastAsia="ko-KR"/>
        </w:rPr>
        <w:t xml:space="preserve"> (pages/</w:t>
      </w:r>
      <w:proofErr w:type="spellStart"/>
      <w:r>
        <w:rPr>
          <w:lang w:eastAsia="ko-KR"/>
        </w:rPr>
        <w:t>MarketplaceBoard.tsx</w:t>
      </w:r>
      <w:proofErr w:type="spellEnd"/>
      <w:r>
        <w:rPr>
          <w:lang w:eastAsia="ko-KR"/>
        </w:rPr>
        <w:t>)</w:t>
      </w:r>
    </w:p>
    <w:p w14:paraId="32B908B7" w14:textId="77777777" w:rsidR="009372F0" w:rsidRDefault="009372F0">
      <w:pPr>
        <w:rPr>
          <w:lang w:eastAsia="ko-KR"/>
        </w:rPr>
      </w:pPr>
    </w:p>
    <w:p w14:paraId="57DB0225" w14:textId="03F4F6A3" w:rsidR="009372F0" w:rsidRDefault="00000000" w:rsidP="003A7432">
      <w:pPr>
        <w:pStyle w:val="CodeStyle"/>
        <w:rPr>
          <w:rFonts w:hint="eastAsia"/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>:</w:t>
      </w:r>
    </w:p>
    <w:p w14:paraId="07EE1971" w14:textId="2E2DB5DB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나눔중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예약중</w:t>
      </w:r>
      <w:proofErr w:type="spellEnd"/>
      <w:r>
        <w:rPr>
          <w:lang w:eastAsia="ko-KR"/>
        </w:rPr>
        <w:t xml:space="preserve"> / </w:t>
      </w:r>
      <w:r>
        <w:rPr>
          <w:lang w:eastAsia="ko-KR"/>
        </w:rPr>
        <w:t>완료</w:t>
      </w:r>
    </w:p>
    <w:p w14:paraId="5452A8EA" w14:textId="2AA652A0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스크롤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페이지네이션</w:t>
      </w:r>
      <w:proofErr w:type="spellEnd"/>
      <w:r>
        <w:rPr>
          <w:lang w:eastAsia="ko-KR"/>
        </w:rPr>
        <w:t>)</w:t>
      </w:r>
    </w:p>
    <w:p w14:paraId="022700F0" w14:textId="49BC8337" w:rsidR="009372F0" w:rsidRDefault="00000000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</w:p>
    <w:p w14:paraId="383D8D64" w14:textId="7459E59A" w:rsidR="003A7432" w:rsidRDefault="003A7432" w:rsidP="003A7432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계시판에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선정적이거나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아파트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상관없는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광고성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즉시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경고</w:t>
      </w:r>
      <w:r>
        <w:rPr>
          <w:rFonts w:hint="eastAsia"/>
          <w:lang w:eastAsia="ko-KR"/>
        </w:rPr>
        <w:t xml:space="preserve"> , </w:t>
      </w:r>
      <w:r>
        <w:rPr>
          <w:rFonts w:hint="eastAsia"/>
          <w:lang w:eastAsia="ko-KR"/>
        </w:rPr>
        <w:t>경고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회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누적시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박탈</w:t>
      </w:r>
      <w:r>
        <w:rPr>
          <w:rFonts w:hint="eastAsia"/>
          <w:lang w:eastAsia="ko-KR"/>
        </w:rPr>
        <w:t xml:space="preserve"> </w:t>
      </w:r>
    </w:p>
    <w:p w14:paraId="2D5BA831" w14:textId="77777777" w:rsidR="009372F0" w:rsidRDefault="009372F0">
      <w:pPr>
        <w:rPr>
          <w:lang w:eastAsia="ko-KR"/>
        </w:rPr>
      </w:pPr>
    </w:p>
    <w:p w14:paraId="305031B3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8.4 </w:t>
      </w:r>
      <w:r>
        <w:rPr>
          <w:lang w:eastAsia="ko-KR"/>
        </w:rPr>
        <w:t>게시물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(pages/</w:t>
      </w:r>
      <w:proofErr w:type="spellStart"/>
      <w:r>
        <w:rPr>
          <w:lang w:eastAsia="ko-KR"/>
        </w:rPr>
        <w:t>CreatePost.tsx</w:t>
      </w:r>
      <w:proofErr w:type="spellEnd"/>
      <w:r>
        <w:rPr>
          <w:lang w:eastAsia="ko-KR"/>
        </w:rPr>
        <w:t>)</w:t>
      </w:r>
    </w:p>
    <w:p w14:paraId="0F8F7EF7" w14:textId="77777777" w:rsidR="009372F0" w:rsidRDefault="009372F0">
      <w:pPr>
        <w:rPr>
          <w:lang w:eastAsia="ko-KR"/>
        </w:rPr>
      </w:pPr>
    </w:p>
    <w:p w14:paraId="0F068288" w14:textId="77777777" w:rsidR="009372F0" w:rsidRDefault="00000000">
      <w:pPr>
        <w:pStyle w:val="CodeStyle"/>
      </w:pPr>
      <w:proofErr w:type="spellStart"/>
      <w:r>
        <w:t>유효성</w:t>
      </w:r>
      <w:proofErr w:type="spellEnd"/>
      <w:r>
        <w:t xml:space="preserve"> </w:t>
      </w:r>
      <w:proofErr w:type="spellStart"/>
      <w:r>
        <w:t>검사</w:t>
      </w:r>
      <w:proofErr w:type="spellEnd"/>
      <w:r>
        <w:t>:</w:t>
      </w:r>
    </w:p>
    <w:p w14:paraId="07CA42BF" w14:textId="77777777" w:rsidR="009372F0" w:rsidRDefault="009372F0"/>
    <w:p w14:paraId="756F5AB9" w14:textId="77777777" w:rsidR="009372F0" w:rsidRDefault="00000000">
      <w:pPr>
        <w:pStyle w:val="CodeStyle"/>
      </w:pPr>
      <w:r>
        <w:t>const validationSchema = z.object({</w:t>
      </w:r>
    </w:p>
    <w:p w14:paraId="4BF85408" w14:textId="77777777" w:rsidR="009372F0" w:rsidRDefault="00000000">
      <w:pPr>
        <w:pStyle w:val="CodeStyle"/>
      </w:pPr>
      <w:r>
        <w:t>title: z.string().min(2, '</w:t>
      </w:r>
      <w:r>
        <w:t>제목을</w:t>
      </w:r>
      <w:r>
        <w:t xml:space="preserve"> 2</w:t>
      </w:r>
      <w:r>
        <w:t>자</w:t>
      </w:r>
      <w:r>
        <w:t xml:space="preserve"> </w:t>
      </w:r>
      <w:r>
        <w:t>이상</w:t>
      </w:r>
      <w:r>
        <w:t xml:space="preserve"> </w:t>
      </w:r>
      <w:r>
        <w:t>입력하세요</w:t>
      </w:r>
      <w:r>
        <w:t>').max(100),</w:t>
      </w:r>
    </w:p>
    <w:p w14:paraId="10BC953F" w14:textId="77777777" w:rsidR="009372F0" w:rsidRDefault="00000000">
      <w:pPr>
        <w:pStyle w:val="CodeStyle"/>
      </w:pPr>
      <w:r>
        <w:t xml:space="preserve">description: </w:t>
      </w:r>
      <w:proofErr w:type="spellStart"/>
      <w:r>
        <w:t>z.string</w:t>
      </w:r>
      <w:proofErr w:type="spellEnd"/>
      <w:r>
        <w:t>().min(10, '</w:t>
      </w:r>
      <w:proofErr w:type="spellStart"/>
      <w:r>
        <w:t>내용을</w:t>
      </w:r>
      <w:proofErr w:type="spellEnd"/>
      <w:r>
        <w:t xml:space="preserve"> 10</w:t>
      </w:r>
      <w:r>
        <w:t>자</w:t>
      </w:r>
      <w:r>
        <w:t xml:space="preserve">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입력하세요</w:t>
      </w:r>
      <w:proofErr w:type="spellEnd"/>
      <w:r>
        <w:t>').max(2000),</w:t>
      </w:r>
    </w:p>
    <w:p w14:paraId="2DB6394D" w14:textId="6308745D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images: </w:t>
      </w:r>
      <w:proofErr w:type="spellStart"/>
      <w:r>
        <w:rPr>
          <w:lang w:eastAsia="ko-KR"/>
        </w:rPr>
        <w:t>z.array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z.any</w:t>
      </w:r>
      <w:proofErr w:type="spellEnd"/>
      <w:r>
        <w:rPr>
          <w:lang w:eastAsia="ko-KR"/>
        </w:rPr>
        <w:t>()).max(5, '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 w:rsidR="003A7432">
        <w:rPr>
          <w:rFonts w:hint="eastAsia"/>
          <w:lang w:eastAsia="ko-KR"/>
        </w:rPr>
        <w:t>3</w:t>
      </w:r>
      <w:r>
        <w:rPr>
          <w:lang w:eastAsia="ko-KR"/>
        </w:rPr>
        <w:t>장까지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'),</w:t>
      </w:r>
    </w:p>
    <w:p w14:paraId="42C10747" w14:textId="77777777" w:rsidR="009372F0" w:rsidRDefault="00000000">
      <w:pPr>
        <w:pStyle w:val="CodeStyle"/>
      </w:pPr>
      <w:r>
        <w:t xml:space="preserve">price: </w:t>
      </w:r>
      <w:proofErr w:type="spellStart"/>
      <w:r>
        <w:t>z.number</w:t>
      </w:r>
      <w:proofErr w:type="spellEnd"/>
      <w:r>
        <w:t>().min(0).optional(),</w:t>
      </w:r>
    </w:p>
    <w:p w14:paraId="02411380" w14:textId="77777777" w:rsidR="009372F0" w:rsidRDefault="00000000">
      <w:pPr>
        <w:pStyle w:val="CodeStyle"/>
      </w:pPr>
      <w:r>
        <w:t>category: z.enum(['free', 'trade', 'share']),</w:t>
      </w:r>
    </w:p>
    <w:p w14:paraId="1595CDC6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}</w:t>
      </w:r>
      <w:proofErr w:type="gramStart"/>
      <w:r>
        <w:rPr>
          <w:lang w:eastAsia="ko-KR"/>
        </w:rPr>
        <w:t>);</w:t>
      </w:r>
      <w:proofErr w:type="gramEnd"/>
    </w:p>
    <w:p w14:paraId="2F03E838" w14:textId="77777777" w:rsidR="009372F0" w:rsidRDefault="009372F0">
      <w:pPr>
        <w:rPr>
          <w:lang w:eastAsia="ko-KR"/>
        </w:rPr>
      </w:pPr>
    </w:p>
    <w:p w14:paraId="43F07B2B" w14:textId="77777777" w:rsidR="009372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8.5 </w:t>
      </w:r>
      <w:r>
        <w:rPr>
          <w:lang w:eastAsia="ko-KR"/>
        </w:rPr>
        <w:t>게시물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(pages/</w:t>
      </w:r>
      <w:proofErr w:type="spellStart"/>
      <w:r>
        <w:rPr>
          <w:lang w:eastAsia="ko-KR"/>
        </w:rPr>
        <w:t>EditPost.tsx</w:t>
      </w:r>
      <w:proofErr w:type="spellEnd"/>
      <w:r>
        <w:rPr>
          <w:lang w:eastAsia="ko-KR"/>
        </w:rPr>
        <w:t>)</w:t>
      </w:r>
    </w:p>
    <w:p w14:paraId="7BB1FDC1" w14:textId="77777777" w:rsidR="009372F0" w:rsidRDefault="009372F0">
      <w:pPr>
        <w:rPr>
          <w:lang w:eastAsia="ko-KR"/>
        </w:rPr>
      </w:pPr>
    </w:p>
    <w:p w14:paraId="7A9F84B5" w14:textId="2B58FF35" w:rsidR="009372F0" w:rsidRDefault="00000000" w:rsidP="003A7432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제약사항</w:t>
      </w:r>
      <w:r>
        <w:rPr>
          <w:lang w:eastAsia="ko-KR"/>
        </w:rPr>
        <w:t>:</w:t>
      </w:r>
    </w:p>
    <w:p w14:paraId="54B318E7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본인만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5CF2736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이내까지만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272045E5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거래완료</w:t>
      </w:r>
      <w:r>
        <w:rPr>
          <w:lang w:eastAsia="ko-KR"/>
        </w:rPr>
        <w:t xml:space="preserve"> </w:t>
      </w:r>
      <w:r>
        <w:rPr>
          <w:lang w:eastAsia="ko-KR"/>
        </w:rPr>
        <w:t>상태에서는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1C261EA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isEdited</w:t>
      </w:r>
      <w:proofErr w:type="spellEnd"/>
      <w:r>
        <w:rPr>
          <w:lang w:eastAsia="ko-KR"/>
        </w:rPr>
        <w:t xml:space="preserve">: true </w:t>
      </w:r>
      <w:r>
        <w:rPr>
          <w:lang w:eastAsia="ko-KR"/>
        </w:rPr>
        <w:t>플래그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7D730345" w14:textId="77777777" w:rsidR="009372F0" w:rsidRDefault="009372F0">
      <w:pPr>
        <w:rPr>
          <w:lang w:eastAsia="ko-KR"/>
        </w:rPr>
      </w:pPr>
    </w:p>
    <w:p w14:paraId="40517204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8FD85A" w14:textId="77777777" w:rsidR="009372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🚀 9.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1C6BA075" w14:textId="77777777" w:rsidR="009372F0" w:rsidRDefault="009372F0">
      <w:pPr>
        <w:rPr>
          <w:lang w:eastAsia="ko-KR"/>
        </w:rPr>
      </w:pPr>
    </w:p>
    <w:p w14:paraId="67F75EFA" w14:textId="77777777" w:rsidR="009372F0" w:rsidRDefault="00000000">
      <w:pPr>
        <w:pStyle w:val="21"/>
      </w:pPr>
      <w:r>
        <w:t xml:space="preserve">9.1 Firebase Hosting </w:t>
      </w:r>
      <w:proofErr w:type="spellStart"/>
      <w:r>
        <w:t>설정</w:t>
      </w:r>
      <w:proofErr w:type="spellEnd"/>
      <w:r>
        <w:t xml:space="preserve"> (firebase.json)</w:t>
      </w:r>
    </w:p>
    <w:p w14:paraId="180378AF" w14:textId="77777777" w:rsidR="009372F0" w:rsidRDefault="009372F0"/>
    <w:p w14:paraId="58399F93" w14:textId="77777777" w:rsidR="009372F0" w:rsidRDefault="00000000">
      <w:pPr>
        <w:pStyle w:val="CodeStyle"/>
      </w:pPr>
      <w:r>
        <w:t>{</w:t>
      </w:r>
    </w:p>
    <w:p w14:paraId="35ABA79D" w14:textId="77777777" w:rsidR="009372F0" w:rsidRDefault="00000000">
      <w:pPr>
        <w:pStyle w:val="CodeStyle"/>
      </w:pPr>
      <w:r>
        <w:t>"hosting": {</w:t>
      </w:r>
    </w:p>
    <w:p w14:paraId="154A0A61" w14:textId="77777777" w:rsidR="009372F0" w:rsidRDefault="00000000">
      <w:pPr>
        <w:pStyle w:val="CodeStyle"/>
      </w:pPr>
      <w:r>
        <w:t>"public": "build",</w:t>
      </w:r>
    </w:p>
    <w:p w14:paraId="547CE4A2" w14:textId="77777777" w:rsidR="009372F0" w:rsidRDefault="00000000">
      <w:pPr>
        <w:pStyle w:val="CodeStyle"/>
      </w:pPr>
      <w:r>
        <w:t>"ignore": ["firebase.json", "**/.*", "**/node_modules/**"],</w:t>
      </w:r>
    </w:p>
    <w:p w14:paraId="565BF9EF" w14:textId="77777777" w:rsidR="009372F0" w:rsidRDefault="00000000">
      <w:pPr>
        <w:pStyle w:val="CodeStyle"/>
      </w:pPr>
      <w:r>
        <w:t>"rewrites": [</w:t>
      </w:r>
    </w:p>
    <w:p w14:paraId="219032EC" w14:textId="77777777" w:rsidR="009372F0" w:rsidRDefault="00000000">
      <w:pPr>
        <w:pStyle w:val="CodeStyle"/>
      </w:pPr>
      <w:r>
        <w:t>{</w:t>
      </w:r>
    </w:p>
    <w:p w14:paraId="33FE4D32" w14:textId="77777777" w:rsidR="009372F0" w:rsidRDefault="00000000">
      <w:pPr>
        <w:pStyle w:val="CodeStyle"/>
      </w:pPr>
      <w:r>
        <w:t>"source": "**",</w:t>
      </w:r>
    </w:p>
    <w:p w14:paraId="3DE43940" w14:textId="77777777" w:rsidR="009372F0" w:rsidRDefault="00000000">
      <w:pPr>
        <w:pStyle w:val="CodeStyle"/>
      </w:pPr>
      <w:r>
        <w:t>"destination": "/index.html"</w:t>
      </w:r>
    </w:p>
    <w:p w14:paraId="77752E07" w14:textId="77777777" w:rsidR="009372F0" w:rsidRDefault="00000000">
      <w:pPr>
        <w:pStyle w:val="CodeStyle"/>
      </w:pPr>
      <w:r>
        <w:t>}</w:t>
      </w:r>
    </w:p>
    <w:p w14:paraId="6573C451" w14:textId="77777777" w:rsidR="009372F0" w:rsidRDefault="00000000">
      <w:pPr>
        <w:pStyle w:val="CodeStyle"/>
      </w:pPr>
      <w:r>
        <w:t>],</w:t>
      </w:r>
    </w:p>
    <w:p w14:paraId="253F4858" w14:textId="77777777" w:rsidR="009372F0" w:rsidRDefault="00000000">
      <w:pPr>
        <w:pStyle w:val="CodeStyle"/>
      </w:pPr>
      <w:r>
        <w:t>"headers": [</w:t>
      </w:r>
    </w:p>
    <w:p w14:paraId="07C7278C" w14:textId="77777777" w:rsidR="009372F0" w:rsidRDefault="00000000">
      <w:pPr>
        <w:pStyle w:val="CodeStyle"/>
      </w:pPr>
      <w:r>
        <w:t>{</w:t>
      </w:r>
    </w:p>
    <w:p w14:paraId="7E44D596" w14:textId="77777777" w:rsidR="009372F0" w:rsidRDefault="00000000">
      <w:pPr>
        <w:pStyle w:val="CodeStyle"/>
      </w:pPr>
      <w:r>
        <w:t>"source": "/service-worker.js",</w:t>
      </w:r>
    </w:p>
    <w:p w14:paraId="31C2D062" w14:textId="77777777" w:rsidR="009372F0" w:rsidRDefault="00000000">
      <w:pPr>
        <w:pStyle w:val="CodeStyle"/>
      </w:pPr>
      <w:r>
        <w:t>"headers": [{ "key": "Cache-Control", "value": "no-cache" }]</w:t>
      </w:r>
    </w:p>
    <w:p w14:paraId="19C100DE" w14:textId="77777777" w:rsidR="009372F0" w:rsidRDefault="00000000">
      <w:pPr>
        <w:pStyle w:val="CodeStyle"/>
      </w:pPr>
      <w:r>
        <w:t>},</w:t>
      </w:r>
    </w:p>
    <w:p w14:paraId="1C4B0025" w14:textId="77777777" w:rsidR="009372F0" w:rsidRDefault="00000000">
      <w:pPr>
        <w:pStyle w:val="CodeStyle"/>
      </w:pPr>
      <w:r>
        <w:t>{</w:t>
      </w:r>
    </w:p>
    <w:p w14:paraId="04514777" w14:textId="77777777" w:rsidR="009372F0" w:rsidRDefault="00000000">
      <w:pPr>
        <w:pStyle w:val="CodeStyle"/>
      </w:pPr>
      <w:r>
        <w:t>"source": "**/*.@(jpg|jpeg|gif|png|svg|webp)",</w:t>
      </w:r>
    </w:p>
    <w:p w14:paraId="3D2F404D" w14:textId="77777777" w:rsidR="009372F0" w:rsidRDefault="00000000">
      <w:pPr>
        <w:pStyle w:val="CodeStyle"/>
      </w:pPr>
      <w:r>
        <w:t>"headers": [{ "key": "Cache-Control", "value": "max-age=86400" }]</w:t>
      </w:r>
    </w:p>
    <w:p w14:paraId="58C299EC" w14:textId="77777777" w:rsidR="009372F0" w:rsidRDefault="00000000">
      <w:pPr>
        <w:pStyle w:val="CodeStyle"/>
      </w:pPr>
      <w:r>
        <w:t>}</w:t>
      </w:r>
    </w:p>
    <w:p w14:paraId="3C97C54E" w14:textId="77777777" w:rsidR="009372F0" w:rsidRDefault="00000000">
      <w:pPr>
        <w:pStyle w:val="CodeStyle"/>
      </w:pPr>
      <w:r>
        <w:t>]</w:t>
      </w:r>
    </w:p>
    <w:p w14:paraId="2579219F" w14:textId="77777777" w:rsidR="009372F0" w:rsidRDefault="00000000">
      <w:pPr>
        <w:pStyle w:val="CodeStyle"/>
      </w:pPr>
      <w:r>
        <w:t>},</w:t>
      </w:r>
    </w:p>
    <w:p w14:paraId="330B93E6" w14:textId="77777777" w:rsidR="009372F0" w:rsidRDefault="00000000">
      <w:pPr>
        <w:pStyle w:val="CodeStyle"/>
      </w:pPr>
      <w:r>
        <w:lastRenderedPageBreak/>
        <w:t>"firestore": {</w:t>
      </w:r>
    </w:p>
    <w:p w14:paraId="5E35AECD" w14:textId="77777777" w:rsidR="009372F0" w:rsidRDefault="00000000">
      <w:pPr>
        <w:pStyle w:val="CodeStyle"/>
      </w:pPr>
      <w:r>
        <w:t>"rules": "firestore.rules",</w:t>
      </w:r>
    </w:p>
    <w:p w14:paraId="4C7FDCEB" w14:textId="77777777" w:rsidR="009372F0" w:rsidRDefault="00000000">
      <w:pPr>
        <w:pStyle w:val="CodeStyle"/>
      </w:pPr>
      <w:r>
        <w:t>"indexes": "firestore.indexes.json"</w:t>
      </w:r>
    </w:p>
    <w:p w14:paraId="604AF32B" w14:textId="77777777" w:rsidR="009372F0" w:rsidRDefault="00000000">
      <w:pPr>
        <w:pStyle w:val="CodeStyle"/>
      </w:pPr>
      <w:r>
        <w:t>},</w:t>
      </w:r>
    </w:p>
    <w:p w14:paraId="365FA39F" w14:textId="77777777" w:rsidR="009372F0" w:rsidRDefault="00000000">
      <w:pPr>
        <w:pStyle w:val="CodeStyle"/>
      </w:pPr>
      <w:r>
        <w:t>"storage": {</w:t>
      </w:r>
    </w:p>
    <w:p w14:paraId="0E14CCED" w14:textId="77777777" w:rsidR="009372F0" w:rsidRDefault="00000000">
      <w:pPr>
        <w:pStyle w:val="CodeStyle"/>
      </w:pPr>
      <w:r>
        <w:t>"rules": "storage.rules"</w:t>
      </w:r>
    </w:p>
    <w:p w14:paraId="4F06627C" w14:textId="77777777" w:rsidR="009372F0" w:rsidRDefault="00000000">
      <w:pPr>
        <w:pStyle w:val="CodeStyle"/>
      </w:pPr>
      <w:r>
        <w:t>}</w:t>
      </w:r>
    </w:p>
    <w:p w14:paraId="42FD0657" w14:textId="77777777" w:rsidR="009372F0" w:rsidRDefault="00000000">
      <w:pPr>
        <w:pStyle w:val="CodeStyle"/>
      </w:pPr>
      <w:r>
        <w:t>}</w:t>
      </w:r>
    </w:p>
    <w:p w14:paraId="7FE90288" w14:textId="77777777" w:rsidR="009372F0" w:rsidRDefault="009372F0"/>
    <w:p w14:paraId="29130DD3" w14:textId="77777777" w:rsidR="009372F0" w:rsidRDefault="00000000">
      <w:pPr>
        <w:pStyle w:val="21"/>
      </w:pPr>
      <w:r>
        <w:t xml:space="preserve">9.2 PWA </w:t>
      </w:r>
      <w:r>
        <w:t>설정</w:t>
      </w:r>
      <w:r>
        <w:t xml:space="preserve"> (</w:t>
      </w:r>
      <w:r>
        <w:t>선택사항</w:t>
      </w:r>
      <w:r>
        <w:t>)</w:t>
      </w:r>
    </w:p>
    <w:p w14:paraId="5B061937" w14:textId="77777777" w:rsidR="009372F0" w:rsidRDefault="009372F0"/>
    <w:p w14:paraId="14022A5A" w14:textId="77777777" w:rsidR="009372F0" w:rsidRDefault="00000000">
      <w:pPr>
        <w:pStyle w:val="CodeStyle"/>
      </w:pPr>
      <w:r>
        <w:t>// public/manifest.json</w:t>
      </w:r>
    </w:p>
    <w:p w14:paraId="321F6A3B" w14:textId="77777777" w:rsidR="009372F0" w:rsidRDefault="00000000">
      <w:pPr>
        <w:pStyle w:val="CodeStyle"/>
      </w:pPr>
      <w:r>
        <w:t>{</w:t>
      </w:r>
    </w:p>
    <w:p w14:paraId="7A3B215D" w14:textId="2410BC69" w:rsidR="009372F0" w:rsidRDefault="00000000">
      <w:pPr>
        <w:pStyle w:val="CodeStyle"/>
      </w:pPr>
      <w:r>
        <w:t>"</w:t>
      </w:r>
      <w:proofErr w:type="spellStart"/>
      <w:proofErr w:type="gramStart"/>
      <w:r>
        <w:t>short</w:t>
      </w:r>
      <w:proofErr w:type="gramEnd"/>
      <w:r>
        <w:t>_name</w:t>
      </w:r>
      <w:proofErr w:type="spellEnd"/>
      <w:r>
        <w:t>": "</w:t>
      </w:r>
      <w:r w:rsidR="003A7432">
        <w:rPr>
          <w:rFonts w:hint="eastAsia"/>
          <w:lang w:eastAsia="ko-KR"/>
        </w:rPr>
        <w:t xml:space="preserve">Our Home </w:t>
      </w:r>
      <w:r>
        <w:t>",</w:t>
      </w:r>
    </w:p>
    <w:p w14:paraId="497BD503" w14:textId="6B7AEBE1" w:rsidR="009372F0" w:rsidRDefault="00000000">
      <w:pPr>
        <w:pStyle w:val="CodeStyle"/>
      </w:pPr>
      <w:r>
        <w:t>"name": "",</w:t>
      </w:r>
    </w:p>
    <w:p w14:paraId="2EA7A10B" w14:textId="77777777" w:rsidR="009372F0" w:rsidRDefault="00000000">
      <w:pPr>
        <w:pStyle w:val="CodeStyle"/>
      </w:pPr>
      <w:r>
        <w:t>"icons": [</w:t>
      </w:r>
    </w:p>
    <w:p w14:paraId="6FD9EB60" w14:textId="77777777" w:rsidR="009372F0" w:rsidRDefault="00000000">
      <w:pPr>
        <w:pStyle w:val="CodeStyle"/>
      </w:pPr>
      <w:r>
        <w:t>{</w:t>
      </w:r>
    </w:p>
    <w:p w14:paraId="1627AD8D" w14:textId="77777777" w:rsidR="009372F0" w:rsidRDefault="00000000">
      <w:pPr>
        <w:pStyle w:val="CodeStyle"/>
      </w:pPr>
      <w:r>
        <w:t>"src": "icon-192.png",</w:t>
      </w:r>
    </w:p>
    <w:p w14:paraId="0B39AE74" w14:textId="77777777" w:rsidR="009372F0" w:rsidRDefault="00000000">
      <w:pPr>
        <w:pStyle w:val="CodeStyle"/>
      </w:pPr>
      <w:r>
        <w:t>"type": "image/png",</w:t>
      </w:r>
    </w:p>
    <w:p w14:paraId="3EE63C68" w14:textId="77777777" w:rsidR="009372F0" w:rsidRDefault="00000000">
      <w:pPr>
        <w:pStyle w:val="CodeStyle"/>
      </w:pPr>
      <w:r>
        <w:t>"sizes": "192x192"</w:t>
      </w:r>
    </w:p>
    <w:p w14:paraId="21A83853" w14:textId="77777777" w:rsidR="009372F0" w:rsidRDefault="00000000">
      <w:pPr>
        <w:pStyle w:val="CodeStyle"/>
      </w:pPr>
      <w:r>
        <w:t>},</w:t>
      </w:r>
    </w:p>
    <w:p w14:paraId="4D859A20" w14:textId="77777777" w:rsidR="009372F0" w:rsidRDefault="00000000">
      <w:pPr>
        <w:pStyle w:val="CodeStyle"/>
      </w:pPr>
      <w:r>
        <w:t>{</w:t>
      </w:r>
    </w:p>
    <w:p w14:paraId="19768C87" w14:textId="77777777" w:rsidR="009372F0" w:rsidRDefault="00000000">
      <w:pPr>
        <w:pStyle w:val="CodeStyle"/>
      </w:pPr>
      <w:r>
        <w:t>"src": "icon-512.png",</w:t>
      </w:r>
    </w:p>
    <w:p w14:paraId="73F9D4C8" w14:textId="77777777" w:rsidR="009372F0" w:rsidRDefault="00000000">
      <w:pPr>
        <w:pStyle w:val="CodeStyle"/>
      </w:pPr>
      <w:r>
        <w:t>"type": "image/png",</w:t>
      </w:r>
    </w:p>
    <w:p w14:paraId="5264F045" w14:textId="77777777" w:rsidR="009372F0" w:rsidRDefault="00000000">
      <w:pPr>
        <w:pStyle w:val="CodeStyle"/>
      </w:pPr>
      <w:r>
        <w:t>"sizes": "512x512"</w:t>
      </w:r>
    </w:p>
    <w:p w14:paraId="05626B66" w14:textId="77777777" w:rsidR="009372F0" w:rsidRDefault="00000000">
      <w:pPr>
        <w:pStyle w:val="CodeStyle"/>
      </w:pPr>
      <w:r>
        <w:t>}</w:t>
      </w:r>
    </w:p>
    <w:p w14:paraId="2BBEE3D9" w14:textId="77777777" w:rsidR="009372F0" w:rsidRDefault="00000000">
      <w:pPr>
        <w:pStyle w:val="CodeStyle"/>
      </w:pPr>
      <w:r>
        <w:t>],</w:t>
      </w:r>
    </w:p>
    <w:p w14:paraId="5537D3B9" w14:textId="77777777" w:rsidR="009372F0" w:rsidRDefault="00000000">
      <w:pPr>
        <w:pStyle w:val="CodeStyle"/>
      </w:pPr>
      <w:r>
        <w:lastRenderedPageBreak/>
        <w:t>"start_url": ".",</w:t>
      </w:r>
    </w:p>
    <w:p w14:paraId="59C23C84" w14:textId="77777777" w:rsidR="009372F0" w:rsidRDefault="00000000">
      <w:pPr>
        <w:pStyle w:val="CodeStyle"/>
      </w:pPr>
      <w:r>
        <w:t>"display": "standalone",</w:t>
      </w:r>
    </w:p>
    <w:p w14:paraId="0B988BC4" w14:textId="77777777" w:rsidR="009372F0" w:rsidRDefault="00000000">
      <w:pPr>
        <w:pStyle w:val="CodeStyle"/>
      </w:pPr>
      <w:r>
        <w:t>"theme_color": "#0ea5e9",</w:t>
      </w:r>
    </w:p>
    <w:p w14:paraId="7636A2AF" w14:textId="77777777" w:rsidR="009372F0" w:rsidRDefault="00000000">
      <w:pPr>
        <w:pStyle w:val="CodeStyle"/>
      </w:pPr>
      <w:r>
        <w:t>"background_color": "#f8fafc"</w:t>
      </w:r>
    </w:p>
    <w:p w14:paraId="290C1487" w14:textId="77777777" w:rsidR="009372F0" w:rsidRDefault="00000000">
      <w:pPr>
        <w:pStyle w:val="CodeStyle"/>
      </w:pPr>
      <w:r>
        <w:t>}</w:t>
      </w:r>
    </w:p>
    <w:p w14:paraId="4F7C49BF" w14:textId="77777777" w:rsidR="009372F0" w:rsidRDefault="009372F0"/>
    <w:p w14:paraId="6E2601E5" w14:textId="77777777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23A268" w14:textId="77777777" w:rsidR="009372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✅ 10.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</w:p>
    <w:p w14:paraId="491A3F21" w14:textId="77777777" w:rsidR="009372F0" w:rsidRDefault="009372F0">
      <w:pPr>
        <w:rPr>
          <w:lang w:eastAsia="ko-KR"/>
        </w:rPr>
      </w:pPr>
    </w:p>
    <w:p w14:paraId="0EF4BC8B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DF1D505" w14:textId="77777777" w:rsidR="009372F0" w:rsidRDefault="009372F0">
      <w:pPr>
        <w:rPr>
          <w:lang w:eastAsia="ko-KR"/>
        </w:rPr>
      </w:pPr>
    </w:p>
    <w:p w14:paraId="21860752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관리자만</w:t>
      </w:r>
      <w:r>
        <w:rPr>
          <w:lang w:eastAsia="ko-KR"/>
        </w:rPr>
        <w:t xml:space="preserve"> </w:t>
      </w:r>
      <w:r>
        <w:rPr>
          <w:lang w:eastAsia="ko-KR"/>
        </w:rPr>
        <w:t>공지사항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2DD39AD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익명</w:t>
      </w:r>
      <w:r>
        <w:rPr>
          <w:lang w:eastAsia="ko-KR"/>
        </w:rPr>
        <w:t>/</w:t>
      </w:r>
      <w:r>
        <w:rPr>
          <w:lang w:eastAsia="ko-KR"/>
        </w:rPr>
        <w:t>전화번호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29E84A4E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게시물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UI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4F775326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나눔</w:t>
      </w:r>
      <w:r>
        <w:rPr>
          <w:lang w:eastAsia="ko-KR"/>
        </w:rPr>
        <w:t xml:space="preserve"> </w:t>
      </w:r>
      <w:r>
        <w:rPr>
          <w:lang w:eastAsia="ko-KR"/>
        </w:rPr>
        <w:t>게시물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나눔중</w:t>
      </w:r>
      <w:proofErr w:type="spellEnd"/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예약중</w:t>
      </w:r>
      <w:proofErr w:type="spellEnd"/>
      <w:r>
        <w:rPr>
          <w:lang w:eastAsia="ko-KR"/>
        </w:rPr>
        <w:t xml:space="preserve"> → </w:t>
      </w:r>
      <w:r>
        <w:rPr>
          <w:lang w:eastAsia="ko-KR"/>
        </w:rPr>
        <w:t>거래완료</w:t>
      </w:r>
    </w:p>
    <w:p w14:paraId="2FBDB737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5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5MB </w:t>
      </w:r>
      <w:r>
        <w:rPr>
          <w:lang w:eastAsia="ko-KR"/>
        </w:rPr>
        <w:t>제한</w:t>
      </w:r>
    </w:p>
    <w:p w14:paraId="1C2A8DBA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</w:p>
    <w:p w14:paraId="278BDCC2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수정은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24</w:t>
      </w:r>
      <w:r>
        <w:rPr>
          <w:lang w:eastAsia="ko-KR"/>
        </w:rPr>
        <w:t>시간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)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BA0BD31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(375px ~ 428px)</w:t>
      </w:r>
    </w:p>
    <w:p w14:paraId="2086DBEA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데스크톱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14:paraId="70AF750C" w14:textId="77777777" w:rsidR="009372F0" w:rsidRDefault="009372F0">
      <w:pPr>
        <w:rPr>
          <w:lang w:eastAsia="ko-KR"/>
        </w:rPr>
      </w:pPr>
    </w:p>
    <w:p w14:paraId="162A53C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0DCF43F" w14:textId="77777777" w:rsidR="009372F0" w:rsidRDefault="009372F0">
      <w:pPr>
        <w:rPr>
          <w:lang w:eastAsia="ko-KR"/>
        </w:rPr>
      </w:pPr>
    </w:p>
    <w:p w14:paraId="679317DC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proofErr w:type="spellStart"/>
      <w:r>
        <w:rPr>
          <w:lang w:eastAsia="ko-KR"/>
        </w:rPr>
        <w:t>Firestore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규칙에서</w:t>
      </w:r>
      <w:r>
        <w:rPr>
          <w:lang w:eastAsia="ko-KR"/>
        </w:rPr>
        <w:t xml:space="preserve"> allow delete: if false </w:t>
      </w:r>
      <w:r>
        <w:rPr>
          <w:lang w:eastAsia="ko-KR"/>
        </w:rPr>
        <w:t>확인</w:t>
      </w:r>
    </w:p>
    <w:p w14:paraId="1107403F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Storage </w:t>
      </w:r>
      <w:r>
        <w:rPr>
          <w:lang w:eastAsia="ko-KR"/>
        </w:rPr>
        <w:t>규칙에서</w:t>
      </w:r>
      <w:r>
        <w:rPr>
          <w:lang w:eastAsia="ko-KR"/>
        </w:rPr>
        <w:t xml:space="preserve"> </w:t>
      </w:r>
      <w:r>
        <w:rPr>
          <w:lang w:eastAsia="ko-KR"/>
        </w:rPr>
        <w:t>사용자별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5E3864E3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사이드에서도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483348E" w14:textId="77777777" w:rsidR="009372F0" w:rsidRDefault="009372F0">
      <w:pPr>
        <w:rPr>
          <w:lang w:eastAsia="ko-KR"/>
        </w:rPr>
      </w:pPr>
    </w:p>
    <w:p w14:paraId="2883E821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676D0AD5" w14:textId="77777777" w:rsidR="009372F0" w:rsidRDefault="009372F0">
      <w:pPr>
        <w:rPr>
          <w:lang w:eastAsia="ko-KR"/>
        </w:rPr>
      </w:pPr>
    </w:p>
    <w:p w14:paraId="5D458D35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이미지</w:t>
      </w:r>
      <w:r>
        <w:rPr>
          <w:lang w:eastAsia="ko-KR"/>
        </w:rPr>
        <w:t xml:space="preserve"> lazy loading </w:t>
      </w:r>
      <w:r>
        <w:rPr>
          <w:lang w:eastAsia="ko-KR"/>
        </w:rPr>
        <w:t>적용</w:t>
      </w:r>
    </w:p>
    <w:p w14:paraId="5046FF72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proofErr w:type="spellStart"/>
      <w:r>
        <w:rPr>
          <w:lang w:eastAsia="ko-KR"/>
        </w:rPr>
        <w:t>Firestore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4EC2A66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[ ]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지속성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</w:p>
    <w:p w14:paraId="1C76D680" w14:textId="77777777" w:rsidR="009372F0" w:rsidRDefault="009372F0">
      <w:pPr>
        <w:rPr>
          <w:lang w:eastAsia="ko-KR"/>
        </w:rPr>
      </w:pPr>
    </w:p>
    <w:p w14:paraId="160FA380" w14:textId="77777777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A82B07" w14:textId="32859184" w:rsidR="009372F0" w:rsidRDefault="00000000" w:rsidP="00A60D83">
      <w:pPr>
        <w:pStyle w:val="CodeStyle"/>
        <w:rPr>
          <w:rFonts w:hint="eastAsia"/>
          <w:lang w:eastAsia="ko-KR"/>
        </w:rPr>
      </w:pPr>
      <w:r>
        <w:rPr>
          <w:rFonts w:ascii="Apple Color Emoji" w:hAnsi="Apple Color Emoji" w:cs="Apple Color Emoji"/>
          <w:lang w:eastAsia="ko-KR"/>
        </w:rPr>
        <w:t>🎯</w:t>
      </w:r>
      <w:r>
        <w:rPr>
          <w:lang w:eastAsia="ko-KR"/>
        </w:rPr>
        <w:t xml:space="preserve"> AI </w:t>
      </w:r>
      <w:r>
        <w:rPr>
          <w:lang w:eastAsia="ko-KR"/>
        </w:rPr>
        <w:t>개발자에게</w:t>
      </w:r>
      <w:r>
        <w:rPr>
          <w:lang w:eastAsia="ko-KR"/>
        </w:rPr>
        <w:t xml:space="preserve"> </w:t>
      </w:r>
      <w:r>
        <w:rPr>
          <w:lang w:eastAsia="ko-KR"/>
        </w:rPr>
        <w:t>요청사항</w:t>
      </w:r>
    </w:p>
    <w:p w14:paraId="103B0A25" w14:textId="492C3996" w:rsidR="009372F0" w:rsidRPr="00A60D83" w:rsidRDefault="00000000" w:rsidP="00A60D83">
      <w:pPr>
        <w:pStyle w:val="CodeStyle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명세를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생성해주세요</w:t>
      </w:r>
      <w:r>
        <w:rPr>
          <w:lang w:eastAsia="ko-KR"/>
        </w:rPr>
        <w:t>:</w:t>
      </w:r>
    </w:p>
    <w:p w14:paraId="4400F00E" w14:textId="13A42392" w:rsidR="009372F0" w:rsidRDefault="00000000" w:rsidP="00A60D83">
      <w:pPr>
        <w:pStyle w:val="CodeStyle"/>
        <w:numPr>
          <w:ilvl w:val="0"/>
          <w:numId w:val="25"/>
        </w:numPr>
      </w:pPr>
      <w:proofErr w:type="spellStart"/>
      <w:r>
        <w:t>완전한</w:t>
      </w:r>
      <w:proofErr w:type="spellEnd"/>
      <w:r>
        <w:t xml:space="preserve"> React + TypeScript </w:t>
      </w:r>
      <w:r>
        <w:t>프로젝트</w:t>
      </w:r>
      <w:r>
        <w:t xml:space="preserve"> </w:t>
      </w:r>
      <w:r>
        <w:t>코드</w:t>
      </w:r>
      <w:r>
        <w:t xml:space="preserve"> (src </w:t>
      </w:r>
      <w:r>
        <w:t>폴더</w:t>
      </w:r>
      <w:r>
        <w:t xml:space="preserve"> </w:t>
      </w:r>
      <w:r>
        <w:t>전체</w:t>
      </w:r>
      <w:r>
        <w:t>)</w:t>
      </w:r>
    </w:p>
    <w:p w14:paraId="73060EEB" w14:textId="64772856" w:rsidR="009372F0" w:rsidRDefault="00000000" w:rsidP="00A60D83">
      <w:pPr>
        <w:pStyle w:val="CodeStyle"/>
        <w:numPr>
          <w:ilvl w:val="0"/>
          <w:numId w:val="25"/>
        </w:numPr>
      </w:pPr>
      <w:r>
        <w:t xml:space="preserve">Firebase </w:t>
      </w:r>
      <w:proofErr w:type="spellStart"/>
      <w:r>
        <w:t>설정</w:t>
      </w:r>
      <w:proofErr w:type="spellEnd"/>
      <w:r>
        <w:t xml:space="preserve"> </w:t>
      </w:r>
      <w:proofErr w:type="spellStart"/>
      <w:r>
        <w:t>파일</w:t>
      </w:r>
      <w:proofErr w:type="spellEnd"/>
      <w:r>
        <w:t xml:space="preserve"> (</w:t>
      </w:r>
      <w:proofErr w:type="spellStart"/>
      <w:r>
        <w:t>firestore.rules</w:t>
      </w:r>
      <w:proofErr w:type="spellEnd"/>
      <w:r>
        <w:t>, storage.rules, firebase.json)</w:t>
      </w:r>
    </w:p>
    <w:p w14:paraId="4A77324D" w14:textId="4A5345FB" w:rsidR="009372F0" w:rsidRDefault="00000000" w:rsidP="00A60D83">
      <w:pPr>
        <w:pStyle w:val="CodeStyle"/>
        <w:numPr>
          <w:ilvl w:val="0"/>
          <w:numId w:val="25"/>
        </w:numPr>
      </w:pPr>
      <w:proofErr w:type="spellStart"/>
      <w:r>
        <w:t>Firestore</w:t>
      </w:r>
      <w:proofErr w:type="spellEnd"/>
      <w:r>
        <w:t xml:space="preserve"> </w:t>
      </w:r>
      <w:proofErr w:type="spellStart"/>
      <w:r>
        <w:t>인덱스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(</w:t>
      </w:r>
      <w:proofErr w:type="spellStart"/>
      <w:r>
        <w:t>firestore.indexes.json</w:t>
      </w:r>
      <w:proofErr w:type="spellEnd"/>
      <w:r>
        <w:t>)</w:t>
      </w:r>
    </w:p>
    <w:p w14:paraId="59D18139" w14:textId="77B086BF" w:rsidR="009372F0" w:rsidRDefault="00000000" w:rsidP="00A60D83">
      <w:pPr>
        <w:pStyle w:val="CodeStyle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환경변수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(.</w:t>
      </w:r>
      <w:proofErr w:type="spellStart"/>
      <w:r>
        <w:rPr>
          <w:lang w:eastAsia="ko-KR"/>
        </w:rPr>
        <w:t>env.example</w:t>
      </w:r>
      <w:proofErr w:type="spellEnd"/>
      <w:r>
        <w:rPr>
          <w:lang w:eastAsia="ko-KR"/>
        </w:rPr>
        <w:t>)</w:t>
      </w:r>
    </w:p>
    <w:p w14:paraId="55574BF6" w14:textId="4A2E420D" w:rsidR="009372F0" w:rsidRDefault="00000000" w:rsidP="00A60D83">
      <w:pPr>
        <w:pStyle w:val="CodeStyle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(README.md)</w:t>
      </w:r>
    </w:p>
    <w:p w14:paraId="1109F78F" w14:textId="77777777" w:rsidR="009372F0" w:rsidRDefault="009372F0">
      <w:pPr>
        <w:rPr>
          <w:lang w:eastAsia="ko-KR"/>
        </w:rPr>
      </w:pPr>
    </w:p>
    <w:p w14:paraId="466ADE99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제약사항을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>:</w:t>
      </w:r>
    </w:p>
    <w:p w14:paraId="0CEA6F86" w14:textId="77777777" w:rsidR="009372F0" w:rsidRDefault="009372F0">
      <w:pPr>
        <w:rPr>
          <w:lang w:eastAsia="ko-KR"/>
        </w:rPr>
      </w:pPr>
    </w:p>
    <w:p w14:paraId="18C5164A" w14:textId="185854A8" w:rsidR="009372F0" w:rsidRDefault="00000000" w:rsidP="00A60D83">
      <w:pPr>
        <w:pStyle w:val="CodeStyle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❌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</w:p>
    <w:p w14:paraId="5BF4C79C" w14:textId="0FB46C3A" w:rsidR="009372F0" w:rsidRDefault="00000000" w:rsidP="00A60D83">
      <w:pPr>
        <w:pStyle w:val="1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✅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589A8463" w14:textId="17A8B395" w:rsidR="009372F0" w:rsidRDefault="00000000" w:rsidP="00A60D83">
      <w:pPr>
        <w:pStyle w:val="1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✅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퍼스트</w:t>
      </w:r>
      <w:r>
        <w:rPr>
          <w:lang w:eastAsia="ko-KR"/>
        </w:rPr>
        <w:t xml:space="preserve"> UI</w:t>
      </w:r>
    </w:p>
    <w:p w14:paraId="3AD5A634" w14:textId="3DFE0BAF" w:rsidR="009372F0" w:rsidRDefault="00000000" w:rsidP="00A60D83">
      <w:pPr>
        <w:pStyle w:val="1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✅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</w:p>
    <w:p w14:paraId="3155E35F" w14:textId="77777777" w:rsidR="009372F0" w:rsidRDefault="009372F0">
      <w:pPr>
        <w:rPr>
          <w:lang w:eastAsia="ko-KR"/>
        </w:rPr>
      </w:pPr>
    </w:p>
    <w:p w14:paraId="47007C1E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고려사항</w:t>
      </w:r>
      <w:r>
        <w:rPr>
          <w:lang w:eastAsia="ko-KR"/>
        </w:rPr>
        <w:t>:</w:t>
      </w:r>
    </w:p>
    <w:p w14:paraId="78A6651C" w14:textId="77777777" w:rsidR="009372F0" w:rsidRDefault="009372F0">
      <w:pPr>
        <w:rPr>
          <w:lang w:eastAsia="ko-KR"/>
        </w:rPr>
      </w:pPr>
    </w:p>
    <w:p w14:paraId="33764AEA" w14:textId="3239244C" w:rsidR="00A60D83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 w:rsidR="00A60D83">
        <w:rPr>
          <w:rFonts w:hint="eastAsia"/>
          <w:lang w:eastAsia="ko-KR"/>
        </w:rPr>
        <w:t>English/Franch/</w:t>
      </w:r>
      <w:r w:rsidR="00A60D83">
        <w:rPr>
          <w:lang w:eastAsia="ko-KR"/>
        </w:rPr>
        <w:t>Korean</w:t>
      </w:r>
      <w:r>
        <w:rPr>
          <w:lang w:eastAsia="ko-KR"/>
        </w:rPr>
        <w:t xml:space="preserve"> UI/UX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</w:p>
    <w:p w14:paraId="6D39FD63" w14:textId="7007DD35" w:rsidR="00A60D83" w:rsidRDefault="00A60D83">
      <w:pPr>
        <w:pStyle w:val="CodeStyle"/>
        <w:rPr>
          <w:rFonts w:hint="eastAsia"/>
          <w:lang w:eastAsia="ko-KR"/>
        </w:rPr>
      </w:pPr>
      <w:r>
        <w:rPr>
          <w:rFonts w:hint="eastAsia"/>
          <w:lang w:eastAsia="ko-KR"/>
        </w:rPr>
        <w:t>사용언어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영어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), </w:t>
      </w:r>
      <w:r>
        <w:rPr>
          <w:rFonts w:hint="eastAsia"/>
          <w:lang w:eastAsia="ko-KR"/>
        </w:rPr>
        <w:t>프랑스어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한국어</w:t>
      </w:r>
      <w:r>
        <w:rPr>
          <w:rFonts w:hint="eastAsia"/>
          <w:lang w:eastAsia="ko-KR"/>
        </w:rPr>
        <w:t xml:space="preserve">) </w:t>
      </w:r>
    </w:p>
    <w:p w14:paraId="6A3C3FCB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아파트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(</w:t>
      </w:r>
      <w:r>
        <w:rPr>
          <w:lang w:eastAsia="ko-KR"/>
        </w:rPr>
        <w:t>동</w:t>
      </w:r>
      <w:r>
        <w:rPr>
          <w:lang w:eastAsia="ko-KR"/>
        </w:rPr>
        <w:t>/</w:t>
      </w:r>
      <w:r>
        <w:rPr>
          <w:lang w:eastAsia="ko-KR"/>
        </w:rPr>
        <w:t>호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)</w:t>
      </w:r>
    </w:p>
    <w:p w14:paraId="24684C2E" w14:textId="77777777" w:rsidR="009372F0" w:rsidRDefault="00000000">
      <w:pPr>
        <w:pStyle w:val="CodeStyle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접근성</w:t>
      </w:r>
      <w:r>
        <w:rPr>
          <w:lang w:eastAsia="ko-KR"/>
        </w:rPr>
        <w:t xml:space="preserve"> (aria-label,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503F36BC" w14:textId="77777777" w:rsidR="009372F0" w:rsidRDefault="009372F0">
      <w:pPr>
        <w:rPr>
          <w:lang w:eastAsia="ko-KR"/>
        </w:rPr>
      </w:pPr>
    </w:p>
    <w:p w14:paraId="2423A2B7" w14:textId="77777777" w:rsidR="009372F0" w:rsidRDefault="00000000">
      <w:pPr>
        <w:pStyle w:val="CodeStyle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E1676E" w14:textId="4483E574" w:rsidR="009372F0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AI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제공하면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명세에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소스코드를</w:t>
      </w:r>
      <w:r>
        <w:rPr>
          <w:lang w:eastAsia="ko-KR"/>
        </w:rPr>
        <w:t xml:space="preserve"> </w:t>
      </w:r>
      <w:r>
        <w:rPr>
          <w:lang w:eastAsia="ko-KR"/>
        </w:rPr>
        <w:t>생성해줄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상세한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필요하시면</w:t>
      </w:r>
      <w:r>
        <w:rPr>
          <w:lang w:eastAsia="ko-KR"/>
        </w:rPr>
        <w:t xml:space="preserve"> </w:t>
      </w:r>
      <w:r>
        <w:rPr>
          <w:lang w:eastAsia="ko-KR"/>
        </w:rPr>
        <w:t>말씀해주세요</w:t>
      </w:r>
      <w:r>
        <w:rPr>
          <w:lang w:eastAsia="ko-KR"/>
        </w:rPr>
        <w:t>!</w:t>
      </w:r>
    </w:p>
    <w:sectPr w:rsidR="009372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E7C38"/>
    <w:multiLevelType w:val="hybridMultilevel"/>
    <w:tmpl w:val="7E32A3E2"/>
    <w:lvl w:ilvl="0" w:tplc="822069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0930308D"/>
    <w:multiLevelType w:val="hybridMultilevel"/>
    <w:tmpl w:val="FB521F38"/>
    <w:lvl w:ilvl="0" w:tplc="032611D8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BC95F9E"/>
    <w:multiLevelType w:val="hybridMultilevel"/>
    <w:tmpl w:val="D3CEFEBE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386291F"/>
    <w:multiLevelType w:val="hybridMultilevel"/>
    <w:tmpl w:val="9CE2055C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1B4C60AC"/>
    <w:multiLevelType w:val="hybridMultilevel"/>
    <w:tmpl w:val="F0F0BB0A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CFA7A94"/>
    <w:multiLevelType w:val="hybridMultilevel"/>
    <w:tmpl w:val="7F1E411C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D157ECB"/>
    <w:multiLevelType w:val="hybridMultilevel"/>
    <w:tmpl w:val="25EA0AB2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7611F16"/>
    <w:multiLevelType w:val="hybridMultilevel"/>
    <w:tmpl w:val="583EAF28"/>
    <w:lvl w:ilvl="0" w:tplc="82206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782157A"/>
    <w:multiLevelType w:val="hybridMultilevel"/>
    <w:tmpl w:val="169E33FE"/>
    <w:lvl w:ilvl="0" w:tplc="D91A7080">
      <w:start w:val="5"/>
      <w:numFmt w:val="bullet"/>
      <w:lvlText w:val="-"/>
      <w:lvlJc w:val="left"/>
      <w:pPr>
        <w:ind w:left="800" w:hanging="36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9E47E2E"/>
    <w:multiLevelType w:val="hybridMultilevel"/>
    <w:tmpl w:val="FABCBEA6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1462DD0"/>
    <w:multiLevelType w:val="hybridMultilevel"/>
    <w:tmpl w:val="82BA9F08"/>
    <w:lvl w:ilvl="0" w:tplc="D91A7080">
      <w:start w:val="5"/>
      <w:numFmt w:val="bullet"/>
      <w:lvlText w:val="-"/>
      <w:lvlJc w:val="left"/>
      <w:pPr>
        <w:ind w:left="800" w:hanging="36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42F5A55"/>
    <w:multiLevelType w:val="hybridMultilevel"/>
    <w:tmpl w:val="686686AA"/>
    <w:lvl w:ilvl="0" w:tplc="D91A7080">
      <w:start w:val="5"/>
      <w:numFmt w:val="bullet"/>
      <w:lvlText w:val="-"/>
      <w:lvlJc w:val="left"/>
      <w:pPr>
        <w:ind w:left="800" w:hanging="36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D623461"/>
    <w:multiLevelType w:val="hybridMultilevel"/>
    <w:tmpl w:val="3836BF38"/>
    <w:lvl w:ilvl="0" w:tplc="6D7A7694">
      <w:numFmt w:val="bullet"/>
      <w:lvlText w:val="•"/>
      <w:lvlJc w:val="left"/>
      <w:pPr>
        <w:ind w:left="10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2" w15:restartNumberingAfterBreak="0">
    <w:nsid w:val="5F9646CE"/>
    <w:multiLevelType w:val="hybridMultilevel"/>
    <w:tmpl w:val="04904EBC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1EB4209"/>
    <w:multiLevelType w:val="hybridMultilevel"/>
    <w:tmpl w:val="43825164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FB300EF"/>
    <w:multiLevelType w:val="hybridMultilevel"/>
    <w:tmpl w:val="DBB665A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A1E209D"/>
    <w:multiLevelType w:val="hybridMultilevel"/>
    <w:tmpl w:val="E41EDC4C"/>
    <w:lvl w:ilvl="0" w:tplc="6D7A7694">
      <w:numFmt w:val="bullet"/>
      <w:lvlText w:val="•"/>
      <w:lvlJc w:val="left"/>
      <w:pPr>
        <w:ind w:left="880" w:hanging="44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19324414">
    <w:abstractNumId w:val="8"/>
  </w:num>
  <w:num w:numId="2" w16cid:durableId="121047302">
    <w:abstractNumId w:val="6"/>
  </w:num>
  <w:num w:numId="3" w16cid:durableId="847867358">
    <w:abstractNumId w:val="5"/>
  </w:num>
  <w:num w:numId="4" w16cid:durableId="1891457814">
    <w:abstractNumId w:val="4"/>
  </w:num>
  <w:num w:numId="5" w16cid:durableId="689451261">
    <w:abstractNumId w:val="7"/>
  </w:num>
  <w:num w:numId="6" w16cid:durableId="1062676568">
    <w:abstractNumId w:val="3"/>
  </w:num>
  <w:num w:numId="7" w16cid:durableId="1112748984">
    <w:abstractNumId w:val="2"/>
  </w:num>
  <w:num w:numId="8" w16cid:durableId="274094857">
    <w:abstractNumId w:val="1"/>
  </w:num>
  <w:num w:numId="9" w16cid:durableId="2045672378">
    <w:abstractNumId w:val="0"/>
  </w:num>
  <w:num w:numId="10" w16cid:durableId="2016568879">
    <w:abstractNumId w:val="16"/>
  </w:num>
  <w:num w:numId="11" w16cid:durableId="206721265">
    <w:abstractNumId w:val="10"/>
  </w:num>
  <w:num w:numId="12" w16cid:durableId="265887700">
    <w:abstractNumId w:val="18"/>
  </w:num>
  <w:num w:numId="13" w16cid:durableId="510998060">
    <w:abstractNumId w:val="24"/>
  </w:num>
  <w:num w:numId="14" w16cid:durableId="660624178">
    <w:abstractNumId w:val="22"/>
  </w:num>
  <w:num w:numId="15" w16cid:durableId="1164008926">
    <w:abstractNumId w:val="21"/>
  </w:num>
  <w:num w:numId="16" w16cid:durableId="2060743730">
    <w:abstractNumId w:val="25"/>
  </w:num>
  <w:num w:numId="17" w16cid:durableId="231088144">
    <w:abstractNumId w:val="14"/>
  </w:num>
  <w:num w:numId="18" w16cid:durableId="1876774916">
    <w:abstractNumId w:val="23"/>
  </w:num>
  <w:num w:numId="19" w16cid:durableId="1125083250">
    <w:abstractNumId w:val="15"/>
  </w:num>
  <w:num w:numId="20" w16cid:durableId="1537739155">
    <w:abstractNumId w:val="19"/>
  </w:num>
  <w:num w:numId="21" w16cid:durableId="728698125">
    <w:abstractNumId w:val="20"/>
  </w:num>
  <w:num w:numId="22" w16cid:durableId="509300996">
    <w:abstractNumId w:val="17"/>
  </w:num>
  <w:num w:numId="23" w16cid:durableId="1347975460">
    <w:abstractNumId w:val="13"/>
  </w:num>
  <w:num w:numId="24" w16cid:durableId="1602952950">
    <w:abstractNumId w:val="11"/>
  </w:num>
  <w:num w:numId="25" w16cid:durableId="1079253048">
    <w:abstractNumId w:val="9"/>
  </w:num>
  <w:num w:numId="26" w16cid:durableId="2706662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432"/>
    <w:rsid w:val="004B1ECF"/>
    <w:rsid w:val="009372F0"/>
    <w:rsid w:val="00A60D83"/>
    <w:rsid w:val="00AA1D8D"/>
    <w:rsid w:val="00B47730"/>
    <w:rsid w:val="00C10053"/>
    <w:rsid w:val="00CB0664"/>
    <w:rsid w:val="00E37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5A69F"/>
  <w14:defaultImageDpi w14:val="300"/>
  <w15:docId w15:val="{F67E5532-0F73-8042-97BF-6CFCEC53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eastAsia="맑은 고딕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32</Pages>
  <Words>3076</Words>
  <Characters>20333</Characters>
  <Application>Microsoft Office Word</Application>
  <DocSecurity>0</DocSecurity>
  <Lines>549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이상진[ 행정전문대학원석사과정졸업 / 개발정책학과 한국형개발정책전공 ]</cp:lastModifiedBy>
  <cp:revision>2</cp:revision>
  <dcterms:created xsi:type="dcterms:W3CDTF">2013-12-23T23:15:00Z</dcterms:created>
  <dcterms:modified xsi:type="dcterms:W3CDTF">2026-02-02T23:03:00Z</dcterms:modified>
  <cp:category/>
</cp:coreProperties>
</file>